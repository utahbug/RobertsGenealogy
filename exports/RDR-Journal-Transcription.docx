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160"/>
        <w:jc w:val="center"/>
      </w:pPr>
      <w:r>
        <w:rPr>
          <w:rFonts w:ascii="Calibri" w:hAnsi="Calibri"/>
          <w:b/>
          <w:i w:val="0"/>
          <w:color w:val="293A43"/>
          <w:sz w:val="56"/>
        </w:rPr>
        <w:t>Robert D. Roberts Journal</w:t>
      </w:r>
    </w:p>
    <w:p>
      <w:pPr>
        <w:spacing w:after="560"/>
        <w:jc w:val="center"/>
      </w:pPr>
      <w:r>
        <w:rPr>
          <w:rFonts w:ascii="Calibri" w:hAnsi="Calibri"/>
          <w:b w:val="0"/>
          <w:i w:val="0"/>
          <w:color w:val="686E72"/>
          <w:sz w:val="30"/>
        </w:rPr>
        <w:t>Editable English Transcription</w:t>
      </w:r>
    </w:p>
    <w:p>
      <w:pPr>
        <w:spacing w:after="160"/>
        <w:jc w:val="center"/>
      </w:pPr>
      <w:r>
        <w:rPr>
          <w:rFonts w:ascii="Calibri" w:hAnsi="Calibri"/>
          <w:b w:val="0"/>
          <w:i w:val="0"/>
          <w:color w:val="686E72"/>
          <w:sz w:val="20"/>
        </w:rPr>
        <w:t>Source: source/RDR Journal.pdf | 119 PDF pages</w:t>
      </w:r>
    </w:p>
    <w:p>
      <w:pPr>
        <w:jc w:val="center"/>
      </w:pPr>
      <w:r>
        <w:rPr>
          <w:rFonts w:ascii="Calibri" w:hAnsi="Calibri"/>
          <w:b w:val="0"/>
          <w:i/>
          <w:color w:val="686E72"/>
          <w:sz w:val="20"/>
        </w:rPr>
        <w:t>Working transcription: 79 of 119 PDF pages contain transcription text; uncertainty notation is retained.</w:t>
      </w:r>
    </w:p>
    <w:p>
      <w:r>
        <w:br w:type="page"/>
      </w:r>
    </w:p>
    <w:p>
      <w:pPr>
        <w:pStyle w:val="Heading1"/>
        <w:spacing w:before="0"/>
      </w:pPr>
      <w:r>
        <w:t>Source and authorship context</w:t>
      </w:r>
    </w:p>
    <w:p>
      <w:r>
        <w:rPr>
          <w:rFonts w:ascii="Calibri" w:hAnsi="Calibri"/>
          <w:b w:val="0"/>
          <w:i w:val="0"/>
          <w:color w:val="282C2F"/>
          <w:sz w:val="22"/>
        </w:rPr>
        <w:t>The opening portion is an English translation/copy by Robert D. Roberts of material from David Roberts's Welsh record. Robert D. Roberts is not treated as the original author of the underlying Welsh material.</w:t>
      </w:r>
    </w:p>
    <w:p>
      <w:r>
        <w:rPr>
          <w:rFonts w:ascii="Calibri" w:hAnsi="Calibri"/>
          <w:b w:val="0"/>
          <w:i w:val="0"/>
          <w:color w:val="282C2F"/>
          <w:sz w:val="22"/>
        </w:rPr>
        <w:t>The volume belonged primarily to and was written or compiled by Robert D. Roberts, then was continued after his death by his son David D. Roberts. Authorship is represented page by page; unreviewed pages remain unassigned rather than being attributed from their position.</w:t>
      </w:r>
    </w:p>
    <w:p>
      <w:pPr>
        <w:pStyle w:val="Heading1"/>
      </w:pPr>
      <w:r>
        <w:t>PDF page 1</w:t>
      </w:r>
    </w:p>
    <w:p>
      <w:pPr>
        <w:spacing w:after="140"/>
      </w:pPr>
      <w:r>
        <w:rPr>
          <w:rFonts w:ascii="Calibri" w:hAnsi="Calibri"/>
          <w:b w:val="0"/>
          <w:i/>
          <w:color w:val="686E72"/>
          <w:sz w:val="18"/>
        </w:rPr>
        <w:t>Stable ID: journal-rdr-page-001 | Transcription status: needs-review</w:t>
      </w:r>
    </w:p>
    <w:p>
      <w:pPr>
        <w:pStyle w:val="Heading2"/>
      </w:pPr>
      <w:r>
        <w:t>English transcription</w:t>
      </w:r>
    </w:p>
    <w:p>
      <w:r>
        <w:rPr>
          <w:rFonts w:ascii="Calibri" w:hAnsi="Calibri"/>
          <w:b w:val="0"/>
          <w:i w:val="0"/>
          <w:color w:val="282C2F"/>
          <w:sz w:val="22"/>
        </w:rPr>
        <w:t>[unclear cover label:]</w:t>
      </w:r>
    </w:p>
    <w:p>
      <w:r>
        <w:rPr>
          <w:rFonts w:ascii="Calibri" w:hAnsi="Calibri"/>
          <w:b w:val="0"/>
          <w:i w:val="0"/>
          <w:color w:val="282C2F"/>
          <w:sz w:val="22"/>
        </w:rPr>
        <w:t>Ms</w:t>
      </w:r>
      <w:r>
        <w:br/>
      </w:r>
      <w:r>
        <w:rPr>
          <w:rFonts w:ascii="Calibri" w:hAnsi="Calibri"/>
          <w:b w:val="0"/>
          <w:i w:val="0"/>
          <w:color w:val="282C2F"/>
          <w:sz w:val="22"/>
        </w:rPr>
        <w:t>4</w:t>
      </w:r>
      <w:r>
        <w:br/>
      </w:r>
      <w:r>
        <w:rPr>
          <w:rFonts w:ascii="Calibri" w:hAnsi="Calibri"/>
          <w:b w:val="0"/>
          <w:i w:val="0"/>
          <w:color w:val="282C2F"/>
          <w:sz w:val="22"/>
        </w:rPr>
        <w:t>1726</w:t>
      </w:r>
      <w:r>
        <w:br/>
      </w:r>
      <w:r>
        <w:rPr>
          <w:rFonts w:ascii="Calibri" w:hAnsi="Calibri"/>
          <w:b w:val="0"/>
          <w:i w:val="0"/>
          <w:color w:val="282C2F"/>
          <w:sz w:val="22"/>
        </w:rPr>
        <w:t>Ea 2</w:t>
      </w:r>
    </w:p>
    <w:p>
      <w:pPr>
        <w:pStyle w:val="Heading2"/>
      </w:pPr>
      <w:r>
        <w:t>Editorial annotations</w:t>
      </w:r>
    </w:p>
    <w:p>
      <w:r>
        <w:rPr>
          <w:rFonts w:ascii="Calibri" w:hAnsi="Calibri"/>
          <w:b w:val="0"/>
          <w:i w:val="0"/>
          <w:color w:val="282C2F"/>
          <w:sz w:val="22"/>
        </w:rPr>
        <w:t>Front cover. No manuscript page number has been identified. The cover label requires visual review.</w:t>
      </w:r>
    </w:p>
    <w:p>
      <w:pPr>
        <w:pStyle w:val="Heading1"/>
      </w:pPr>
      <w:r>
        <w:t>PDF page 2 - manuscript page 2</w:t>
      </w:r>
    </w:p>
    <w:p>
      <w:pPr>
        <w:spacing w:after="140"/>
      </w:pPr>
      <w:r>
        <w:rPr>
          <w:rFonts w:ascii="Calibri" w:hAnsi="Calibri"/>
          <w:b w:val="0"/>
          <w:i/>
          <w:color w:val="686E72"/>
          <w:sz w:val="18"/>
        </w:rPr>
        <w:t>Stable ID: journal-rdr-page-002 | Transcription status: needs-review</w:t>
      </w:r>
    </w:p>
    <w:p>
      <w:pPr>
        <w:pStyle w:val="Heading2"/>
      </w:pPr>
      <w:r>
        <w:t>English transcription</w:t>
      </w:r>
    </w:p>
    <w:p>
      <w:r>
        <w:rPr>
          <w:rFonts w:ascii="Calibri" w:hAnsi="Calibri"/>
          <w:b w:val="0"/>
          <w:i w:val="0"/>
          <w:color w:val="282C2F"/>
          <w:sz w:val="22"/>
        </w:rPr>
        <w:t>Record of Robert D. Roberts</w:t>
      </w:r>
    </w:p>
    <w:p>
      <w:r>
        <w:rPr>
          <w:rFonts w:ascii="Calibri" w:hAnsi="Calibri"/>
          <w:b w:val="0"/>
          <w:i w:val="0"/>
          <w:color w:val="282C2F"/>
          <w:sz w:val="22"/>
        </w:rPr>
        <w:t>FAMILY RECORD AND TEMPLE RECORD #1</w:t>
      </w:r>
      <w:r>
        <w:br/>
      </w:r>
      <w:r>
        <w:rPr>
          <w:rFonts w:ascii="Calibri" w:hAnsi="Calibri"/>
          <w:b w:val="0"/>
          <w:i w:val="0"/>
          <w:color w:val="282C2F"/>
          <w:sz w:val="22"/>
        </w:rPr>
        <w:t>OF THE FAMILY OF DAVID AND CATHERINE</w:t>
      </w:r>
      <w:r>
        <w:br/>
      </w:r>
      <w:r>
        <w:rPr>
          <w:rFonts w:ascii="Calibri" w:hAnsi="Calibri"/>
          <w:b w:val="0"/>
          <w:i w:val="0"/>
          <w:color w:val="282C2F"/>
          <w:sz w:val="22"/>
        </w:rPr>
        <w:t>UCH THOMAS AP RICHARD ROBERTS OF</w:t>
      </w:r>
      <w:r>
        <w:br/>
      </w:r>
      <w:r>
        <w:rPr>
          <w:rFonts w:ascii="Calibri" w:hAnsi="Calibri"/>
          <w:b w:val="0"/>
          <w:i w:val="0"/>
          <w:color w:val="282C2F"/>
          <w:sz w:val="22"/>
        </w:rPr>
        <w:t>MERIONETHSHIRE, WALES THEIR ANCESTERS</w:t>
      </w:r>
      <w:r>
        <w:br/>
      </w:r>
      <w:r>
        <w:rPr>
          <w:rFonts w:ascii="Calibri" w:hAnsi="Calibri"/>
          <w:b w:val="0"/>
          <w:i w:val="0"/>
          <w:color w:val="282C2F"/>
          <w:sz w:val="22"/>
        </w:rPr>
        <w:t>AND DESCENDANTS. ALSO RECORDING THE</w:t>
      </w:r>
      <w:r>
        <w:br/>
      </w:r>
      <w:r>
        <w:rPr>
          <w:rFonts w:ascii="Calibri" w:hAnsi="Calibri"/>
          <w:b w:val="0"/>
          <w:i w:val="0"/>
          <w:color w:val="282C2F"/>
          <w:sz w:val="22"/>
        </w:rPr>
        <w:t>BEGINNING OF TEMPLE WORK IN THE</w:t>
      </w:r>
      <w:r>
        <w:br/>
      </w:r>
      <w:r>
        <w:rPr>
          <w:rFonts w:ascii="Calibri" w:hAnsi="Calibri"/>
          <w:b w:val="0"/>
          <w:i w:val="0"/>
          <w:color w:val="282C2F"/>
          <w:sz w:val="22"/>
        </w:rPr>
        <w:t>FAMILY AND OTHER IMPORTANT MATTERS.</w:t>
      </w:r>
      <w:r>
        <w:br/>
      </w:r>
      <w:r>
        <w:rPr>
          <w:rFonts w:ascii="Calibri" w:hAnsi="Calibri"/>
          <w:b w:val="0"/>
          <w:i w:val="0"/>
          <w:color w:val="282C2F"/>
          <w:sz w:val="22"/>
        </w:rPr>
        <w:t>WRITTEN AND COMPILED BY ROBERT D.</w:t>
      </w:r>
      <w:r>
        <w:br/>
      </w:r>
      <w:r>
        <w:rPr>
          <w:rFonts w:ascii="Calibri" w:hAnsi="Calibri"/>
          <w:b w:val="0"/>
          <w:i w:val="0"/>
          <w:color w:val="282C2F"/>
          <w:sz w:val="22"/>
        </w:rPr>
        <w:t>ROBERTS OF LOGAN, UTAH.</w:t>
      </w:r>
    </w:p>
    <w:p>
      <w:r>
        <w:rPr>
          <w:rFonts w:ascii="Calibri" w:hAnsi="Calibri"/>
          <w:b w:val="0"/>
          <w:i w:val="0"/>
          <w:color w:val="282C2F"/>
          <w:sz w:val="22"/>
        </w:rPr>
        <w:t>[unclear handwritten signature]</w:t>
      </w:r>
      <w:r>
        <w:br/>
      </w:r>
      <w:r>
        <w:rPr>
          <w:rFonts w:ascii="Calibri" w:hAnsi="Calibri"/>
          <w:b w:val="0"/>
          <w:i w:val="0"/>
          <w:color w:val="282C2F"/>
          <w:sz w:val="22"/>
        </w:rPr>
        <w:t>Ogden Utah</w:t>
      </w:r>
      <w:r>
        <w:br/>
      </w:r>
      <w:r>
        <w:rPr>
          <w:rFonts w:ascii="Calibri" w:hAnsi="Calibri"/>
          <w:b w:val="0"/>
          <w:i w:val="0"/>
          <w:color w:val="282C2F"/>
          <w:sz w:val="22"/>
        </w:rPr>
        <w:t>Aug 1948</w:t>
      </w:r>
      <w:r>
        <w:br/>
      </w:r>
      <w:r>
        <w:rPr>
          <w:rFonts w:ascii="Calibri" w:hAnsi="Calibri"/>
          <w:b w:val="0"/>
          <w:i w:val="0"/>
          <w:color w:val="282C2F"/>
          <w:sz w:val="22"/>
        </w:rPr>
        <w:t>Chairman</w:t>
      </w:r>
    </w:p>
    <w:p>
      <w:pPr>
        <w:pStyle w:val="Heading2"/>
      </w:pPr>
      <w:r>
        <w:t>Editorial annotations</w:t>
      </w:r>
    </w:p>
    <w:p>
      <w:r>
        <w:rPr>
          <w:rFonts w:ascii="Calibri" w:hAnsi="Calibri"/>
          <w:b w:val="0"/>
          <w:i w:val="0"/>
          <w:color w:val="282C2F"/>
          <w:sz w:val="22"/>
        </w:rPr>
        <w:t>Inside-cover source label. The typed label is legible; the later handwritten signature or attribution needs visual review and may be in another hand.</w:t>
      </w:r>
    </w:p>
    <w:p>
      <w:pPr>
        <w:pStyle w:val="Heading1"/>
      </w:pPr>
      <w:r>
        <w:t>PDF page 3 - manuscript page 3</w:t>
      </w:r>
    </w:p>
    <w:p>
      <w:pPr>
        <w:spacing w:after="140"/>
      </w:pPr>
      <w:r>
        <w:rPr>
          <w:rFonts w:ascii="Calibri" w:hAnsi="Calibri"/>
          <w:b w:val="0"/>
          <w:i/>
          <w:color w:val="686E72"/>
          <w:sz w:val="18"/>
        </w:rPr>
        <w:t>Stable ID: journal-rdr-page-003 | Transcription status: needs-review</w:t>
      </w:r>
    </w:p>
    <w:p>
      <w:r>
        <w:rPr>
          <w:rFonts w:ascii="Calibri" w:hAnsi="Calibri"/>
          <w:b w:val="0"/>
          <w:i w:val="0"/>
          <w:color w:val="282C2F"/>
          <w:sz w:val="22"/>
        </w:rPr>
        <w:t>English translation/copy by Robert D. Roberts of material from David Roberts's Welsh record. The original Welsh journal is preserved as a separate journal source.</w:t>
      </w:r>
    </w:p>
    <w:p>
      <w:pPr>
        <w:pStyle w:val="Heading2"/>
      </w:pPr>
      <w:r>
        <w:t>English transcription</w:t>
      </w:r>
    </w:p>
    <w:p>
      <w:r>
        <w:rPr>
          <w:rFonts w:ascii="Calibri" w:hAnsi="Calibri"/>
          <w:b w:val="0"/>
          <w:i w:val="0"/>
          <w:color w:val="282C2F"/>
          <w:sz w:val="22"/>
        </w:rPr>
        <w:t>Genealogy of David Robert Roberts</w:t>
      </w:r>
      <w:r>
        <w:br/>
      </w:r>
      <w:r>
        <w:rPr>
          <w:rFonts w:ascii="Calibri" w:hAnsi="Calibri"/>
          <w:b w:val="0"/>
          <w:i w:val="0"/>
          <w:color w:val="282C2F"/>
          <w:sz w:val="22"/>
        </w:rPr>
        <w:t>which he wrote January 6, 1854, in the Welsh language</w:t>
      </w:r>
      <w:r>
        <w:br/>
      </w:r>
      <w:r>
        <w:rPr>
          <w:rFonts w:ascii="Calibri" w:hAnsi="Calibri"/>
          <w:b w:val="0"/>
          <w:i w:val="0"/>
          <w:color w:val="282C2F"/>
          <w:sz w:val="22"/>
        </w:rPr>
        <w:t>and translated to the English by Robert David Roberts,</w:t>
      </w:r>
      <w:r>
        <w:br/>
      </w:r>
      <w:r>
        <w:rPr>
          <w:rFonts w:ascii="Calibri" w:hAnsi="Calibri"/>
          <w:b w:val="0"/>
          <w:i w:val="0"/>
          <w:color w:val="282C2F"/>
          <w:sz w:val="22"/>
        </w:rPr>
        <w:t>and [unclear: commenced to copy it into this book] January 14, 1886.</w:t>
      </w:r>
    </w:p>
    <w:p>
      <w:r>
        <w:rPr>
          <w:rFonts w:ascii="Calibri" w:hAnsi="Calibri"/>
          <w:b w:val="0"/>
          <w:i w:val="0"/>
          <w:color w:val="282C2F"/>
          <w:sz w:val="22"/>
        </w:rPr>
        <w:t>Behold, what follows is a few of my ancestry, as</w:t>
      </w:r>
      <w:r>
        <w:br/>
      </w:r>
      <w:r>
        <w:rPr>
          <w:rFonts w:ascii="Calibri" w:hAnsi="Calibri"/>
          <w:b w:val="0"/>
          <w:i w:val="0"/>
          <w:color w:val="282C2F"/>
          <w:sz w:val="22"/>
        </w:rPr>
        <w:t>I could get them.</w:t>
      </w:r>
    </w:p>
    <w:p>
      <w:r>
        <w:rPr>
          <w:rFonts w:ascii="Calibri" w:hAnsi="Calibri"/>
          <w:b w:val="0"/>
          <w:i w:val="0"/>
          <w:color w:val="282C2F"/>
          <w:sz w:val="22"/>
        </w:rPr>
        <w:t>I was born on the year 1814. April 14 in [unclear: Llwyniant]</w:t>
      </w:r>
      <w:r>
        <w:br/>
      </w:r>
      <w:r>
        <w:rPr>
          <w:rFonts w:ascii="Calibri" w:hAnsi="Calibri"/>
          <w:b w:val="0"/>
          <w:i w:val="0"/>
          <w:color w:val="282C2F"/>
          <w:sz w:val="22"/>
        </w:rPr>
        <w:t>then Parish of Festiniog in a house called Rhos then on the</w:t>
      </w:r>
      <w:r>
        <w:br/>
      </w:r>
      <w:r>
        <w:rPr>
          <w:rFonts w:ascii="Calibri" w:hAnsi="Calibri"/>
          <w:b w:val="0"/>
          <w:i w:val="0"/>
          <w:color w:val="282C2F"/>
          <w:sz w:val="22"/>
        </w:rPr>
        <w:t>old estate of the renowned Lord Dudley Nanney the</w:t>
      </w:r>
      <w:r>
        <w:br/>
      </w:r>
      <w:r>
        <w:rPr>
          <w:rFonts w:ascii="Calibri" w:hAnsi="Calibri"/>
          <w:b w:val="0"/>
          <w:i w:val="0"/>
          <w:color w:val="282C2F"/>
          <w:sz w:val="22"/>
        </w:rPr>
        <w:t>place is located present with Beddygelert in Carnarvonshire.</w:t>
      </w:r>
      <w:r>
        <w:br/>
      </w:r>
      <w:r>
        <w:rPr>
          <w:rFonts w:ascii="Calibri" w:hAnsi="Calibri"/>
          <w:b w:val="0"/>
          <w:i w:val="0"/>
          <w:color w:val="282C2F"/>
          <w:sz w:val="22"/>
        </w:rPr>
        <w:t>My parents gave birth to eight children their names</w:t>
      </w:r>
      <w:r>
        <w:br/>
      </w:r>
      <w:r>
        <w:rPr>
          <w:rFonts w:ascii="Calibri" w:hAnsi="Calibri"/>
          <w:b w:val="0"/>
          <w:i w:val="0"/>
          <w:color w:val="282C2F"/>
          <w:sz w:val="22"/>
        </w:rPr>
        <w:t>are as follows, by placing the oldest first - Robert, who died</w:t>
      </w:r>
      <w:r>
        <w:br/>
      </w:r>
      <w:r>
        <w:rPr>
          <w:rFonts w:ascii="Calibri" w:hAnsi="Calibri"/>
          <w:b w:val="0"/>
          <w:i w:val="0"/>
          <w:color w:val="282C2F"/>
          <w:sz w:val="22"/>
        </w:rPr>
        <w:t>when three months old, Edward, Robert, Elinor, David,</w:t>
      </w:r>
      <w:r>
        <w:br/>
      </w:r>
      <w:r>
        <w:rPr>
          <w:rFonts w:ascii="Calibri" w:hAnsi="Calibri"/>
          <w:b w:val="0"/>
          <w:i w:val="0"/>
          <w:color w:val="282C2F"/>
          <w:sz w:val="22"/>
        </w:rPr>
        <w:t>William, Daniel, and John Roberts. The first five was born</w:t>
      </w:r>
      <w:r>
        <w:br/>
      </w:r>
      <w:r>
        <w:rPr>
          <w:rFonts w:ascii="Calibri" w:hAnsi="Calibri"/>
          <w:b w:val="0"/>
          <w:i w:val="0"/>
          <w:color w:val="282C2F"/>
          <w:sz w:val="22"/>
        </w:rPr>
        <w:t>in [unclear: Tanyrallt] the next two in Brynygwyngyll the youngest</w:t>
      </w:r>
      <w:r>
        <w:br/>
      </w:r>
      <w:r>
        <w:rPr>
          <w:rFonts w:ascii="Calibri" w:hAnsi="Calibri"/>
          <w:b w:val="0"/>
          <w:i w:val="0"/>
          <w:color w:val="282C2F"/>
          <w:sz w:val="22"/>
        </w:rPr>
        <w:t>John in Llety the Parish Llanfrothen.</w:t>
      </w:r>
    </w:p>
    <w:p>
      <w:r>
        <w:rPr>
          <w:rFonts w:ascii="Calibri" w:hAnsi="Calibri"/>
          <w:b w:val="0"/>
          <w:i w:val="0"/>
          <w:color w:val="282C2F"/>
          <w:sz w:val="22"/>
        </w:rPr>
        <w:t>Edward was married to Elinor Griffith daughter to</w:t>
      </w:r>
      <w:r>
        <w:br/>
      </w:r>
      <w:r>
        <w:rPr>
          <w:rFonts w:ascii="Calibri" w:hAnsi="Calibri"/>
          <w:b w:val="0"/>
          <w:i w:val="0"/>
          <w:color w:val="282C2F"/>
          <w:sz w:val="22"/>
        </w:rPr>
        <w:t>Griffith &amp; Catherine Williams, Bron-y-[unclear] in Llanfrothen.</w:t>
      </w:r>
    </w:p>
    <w:p>
      <w:r>
        <w:rPr>
          <w:rFonts w:ascii="Calibri" w:hAnsi="Calibri"/>
          <w:b w:val="0"/>
          <w:i w:val="0"/>
          <w:color w:val="282C2F"/>
          <w:sz w:val="22"/>
        </w:rPr>
        <w:t>Robert was married in Llanfrothen to Gwen daughter</w:t>
      </w:r>
      <w:r>
        <w:br/>
      </w:r>
      <w:r>
        <w:rPr>
          <w:rFonts w:ascii="Calibri" w:hAnsi="Calibri"/>
          <w:b w:val="0"/>
          <w:i w:val="0"/>
          <w:color w:val="282C2F"/>
          <w:sz w:val="22"/>
        </w:rPr>
        <w:t>to William &amp; Marry Williams Cae Glas they had twelve</w:t>
      </w:r>
      <w:r>
        <w:br/>
      </w:r>
      <w:r>
        <w:rPr>
          <w:rFonts w:ascii="Calibri" w:hAnsi="Calibri"/>
          <w:b w:val="0"/>
          <w:i w:val="0"/>
          <w:color w:val="282C2F"/>
          <w:sz w:val="22"/>
        </w:rPr>
        <w:t>children.</w:t>
      </w:r>
    </w:p>
    <w:p>
      <w:r>
        <w:rPr>
          <w:rFonts w:ascii="Calibri" w:hAnsi="Calibri"/>
          <w:b w:val="0"/>
          <w:i w:val="0"/>
          <w:color w:val="282C2F"/>
          <w:sz w:val="22"/>
        </w:rPr>
        <w:t>Elinor was married to John son of William Humphrey</w:t>
      </w:r>
      <w:r>
        <w:br/>
      </w:r>
      <w:r>
        <w:rPr>
          <w:rFonts w:ascii="Calibri" w:hAnsi="Calibri"/>
          <w:b w:val="0"/>
          <w:i w:val="0"/>
          <w:color w:val="282C2F"/>
          <w:sz w:val="22"/>
        </w:rPr>
        <w:t>and Catherine James Parish Festiniog Merionethshire they</w:t>
      </w:r>
      <w:r>
        <w:br/>
      </w:r>
      <w:r>
        <w:rPr>
          <w:rFonts w:ascii="Calibri" w:hAnsi="Calibri"/>
          <w:b w:val="0"/>
          <w:i w:val="0"/>
          <w:color w:val="282C2F"/>
          <w:sz w:val="22"/>
        </w:rPr>
        <w:t>had nine children and emigrated to America.</w:t>
      </w:r>
    </w:p>
    <w:p>
      <w:r>
        <w:rPr>
          <w:rFonts w:ascii="Calibri" w:hAnsi="Calibri"/>
          <w:b w:val="0"/>
          <w:i w:val="0"/>
          <w:color w:val="282C2F"/>
          <w:sz w:val="22"/>
        </w:rPr>
        <w:t>I David was married in Llanfrothen to Catherine</w:t>
      </w:r>
      <w:r>
        <w:br/>
      </w:r>
      <w:r>
        <w:rPr>
          <w:rFonts w:ascii="Calibri" w:hAnsi="Calibri"/>
          <w:b w:val="0"/>
          <w:i w:val="0"/>
          <w:color w:val="282C2F"/>
          <w:sz w:val="22"/>
        </w:rPr>
        <w:t>daughter of Thomas Richard and Ann Morris Creua</w:t>
      </w:r>
      <w:r>
        <w:br/>
      </w:r>
      <w:r>
        <w:rPr>
          <w:rFonts w:ascii="Calibri" w:hAnsi="Calibri"/>
          <w:b w:val="0"/>
          <w:i w:val="0"/>
          <w:color w:val="282C2F"/>
          <w:sz w:val="22"/>
        </w:rPr>
        <w:t>Mawr Llanfrothen Merionethshire we have six children</w:t>
      </w:r>
      <w:r>
        <w:br/>
      </w:r>
      <w:r>
        <w:rPr>
          <w:rFonts w:ascii="Calibri" w:hAnsi="Calibri"/>
          <w:b w:val="0"/>
          <w:i w:val="0"/>
          <w:color w:val="282C2F"/>
          <w:sz w:val="22"/>
        </w:rPr>
        <w:t>the oldest Robert, Thomas, David, Ann, Elizabeth</w:t>
      </w:r>
      <w:r>
        <w:br/>
      </w:r>
      <w:r>
        <w:rPr>
          <w:rFonts w:ascii="Calibri" w:hAnsi="Calibri"/>
          <w:b w:val="0"/>
          <w:i w:val="0"/>
          <w:color w:val="282C2F"/>
          <w:sz w:val="22"/>
        </w:rPr>
        <w:t>and Jane Roberts.</w:t>
      </w:r>
    </w:p>
    <w:p>
      <w:r>
        <w:rPr>
          <w:rFonts w:ascii="Calibri" w:hAnsi="Calibri"/>
          <w:b w:val="0"/>
          <w:i w:val="0"/>
          <w:color w:val="282C2F"/>
          <w:sz w:val="22"/>
        </w:rPr>
        <w:t>William was married to Margaret daughter</w:t>
      </w:r>
      <w:r>
        <w:br/>
      </w:r>
      <w:r>
        <w:rPr>
          <w:rFonts w:ascii="Calibri" w:hAnsi="Calibri"/>
          <w:b w:val="0"/>
          <w:i w:val="0"/>
          <w:color w:val="282C2F"/>
          <w:sz w:val="22"/>
        </w:rPr>
        <w:t>to Evan Roberts &amp; Jane Griffith [unclear: Gair-y-rallt-bach]</w:t>
      </w:r>
      <w:r>
        <w:br/>
      </w:r>
      <w:r>
        <w:rPr>
          <w:rFonts w:ascii="Calibri" w:hAnsi="Calibri"/>
          <w:b w:val="0"/>
          <w:i w:val="0"/>
          <w:color w:val="282C2F"/>
          <w:sz w:val="22"/>
        </w:rPr>
        <w:t>Festiniog, they had four children, Elizabeth, Robert,</w:t>
      </w:r>
      <w:r>
        <w:br/>
      </w:r>
      <w:r>
        <w:rPr>
          <w:rFonts w:ascii="Calibri" w:hAnsi="Calibri"/>
          <w:b w:val="0"/>
          <w:i w:val="0"/>
          <w:color w:val="282C2F"/>
          <w:sz w:val="22"/>
        </w:rPr>
        <w:t>Evan &amp; William Roberts, the younger died when a baby.</w:t>
      </w:r>
    </w:p>
    <w:p>
      <w:r>
        <w:rPr>
          <w:rFonts w:ascii="Calibri" w:hAnsi="Calibri"/>
          <w:b w:val="0"/>
          <w:i w:val="0"/>
          <w:color w:val="282C2F"/>
          <w:sz w:val="22"/>
        </w:rPr>
        <w:t>Daniel was married to Gwen daughter of John</w:t>
      </w:r>
      <w:r>
        <w:br/>
      </w:r>
      <w:r>
        <w:rPr>
          <w:rFonts w:ascii="Calibri" w:hAnsi="Calibri"/>
          <w:b w:val="0"/>
          <w:i w:val="0"/>
          <w:color w:val="282C2F"/>
          <w:sz w:val="22"/>
        </w:rPr>
        <w:t>Lloyd and Catherine Jones Cae-[unclear] Llanfrothen they</w:t>
      </w:r>
    </w:p>
    <w:p>
      <w:pPr>
        <w:pStyle w:val="Heading2"/>
      </w:pPr>
      <w:r>
        <w:t>Editorial annotations</w:t>
      </w:r>
    </w:p>
    <w:p>
      <w:r>
        <w:rPr>
          <w:rFonts w:ascii="Calibri" w:hAnsi="Calibri"/>
          <w:b w:val="0"/>
          <w:i w:val="0"/>
          <w:color w:val="282C2F"/>
          <w:sz w:val="22"/>
        </w:rPr>
        <w:t>Complete visual first-pass transcription of PDF page 3. The opening identifies this as an English translation/copy by Robert D. Roberts of material from David Roberts's Welsh record. Robert D. Roberts is not treated as the original author of the underlying Welsh material. Uncertain Welsh place and property names remain explicitly marked for later visual review.</w:t>
      </w:r>
    </w:p>
    <w:p>
      <w:pPr>
        <w:pStyle w:val="Heading1"/>
      </w:pPr>
      <w:r>
        <w:t>PDF page 4 - manuscript page 4</w:t>
      </w:r>
    </w:p>
    <w:p>
      <w:pPr>
        <w:spacing w:after="140"/>
      </w:pPr>
      <w:r>
        <w:rPr>
          <w:rFonts w:ascii="Calibri" w:hAnsi="Calibri"/>
          <w:b w:val="0"/>
          <w:i/>
          <w:color w:val="686E72"/>
          <w:sz w:val="18"/>
        </w:rPr>
        <w:t>Stable ID: journal-rdr-page-004 | Transcription status: needs-review</w:t>
      </w:r>
    </w:p>
    <w:p>
      <w:pPr>
        <w:pStyle w:val="Heading2"/>
      </w:pPr>
      <w:r>
        <w:t>English transcription</w:t>
      </w:r>
    </w:p>
    <w:p>
      <w:r>
        <w:rPr>
          <w:rFonts w:ascii="Calibri" w:hAnsi="Calibri"/>
          <w:b w:val="0"/>
          <w:i w:val="0"/>
          <w:color w:val="282C2F"/>
          <w:sz w:val="22"/>
        </w:rPr>
        <w:t>had four children Catherine Elizabeth William &amp;</w:t>
      </w:r>
      <w:r>
        <w:br/>
      </w:r>
      <w:r>
        <w:rPr>
          <w:rFonts w:ascii="Calibri" w:hAnsi="Calibri"/>
          <w:b w:val="0"/>
          <w:i w:val="0"/>
          <w:color w:val="282C2F"/>
          <w:sz w:val="22"/>
        </w:rPr>
        <w:t>John Roberts.</w:t>
      </w:r>
    </w:p>
    <w:p>
      <w:r>
        <w:rPr>
          <w:rFonts w:ascii="Calibri" w:hAnsi="Calibri"/>
          <w:b w:val="0"/>
          <w:i w:val="0"/>
          <w:color w:val="282C2F"/>
          <w:sz w:val="22"/>
        </w:rPr>
        <w:t>John the youngest of us was married to Mary</w:t>
      </w:r>
      <w:r>
        <w:br/>
      </w:r>
      <w:r>
        <w:rPr>
          <w:rFonts w:ascii="Calibri" w:hAnsi="Calibri"/>
          <w:b w:val="0"/>
          <w:i w:val="0"/>
          <w:color w:val="282C2F"/>
          <w:sz w:val="22"/>
        </w:rPr>
        <w:t>daughter of Edward Richards and Mary Owens Festiniog.</w:t>
      </w:r>
      <w:r>
        <w:br/>
      </w:r>
      <w:r>
        <w:rPr>
          <w:rFonts w:ascii="Calibri" w:hAnsi="Calibri"/>
          <w:b w:val="0"/>
          <w:i w:val="0"/>
          <w:color w:val="282C2F"/>
          <w:sz w:val="22"/>
        </w:rPr>
        <w:t>They had four children Elizabeth, Sydney, William,</w:t>
      </w:r>
      <w:r>
        <w:br/>
      </w:r>
      <w:r>
        <w:rPr>
          <w:rFonts w:ascii="Calibri" w:hAnsi="Calibri"/>
          <w:b w:val="0"/>
          <w:i w:val="0"/>
          <w:color w:val="282C2F"/>
          <w:sz w:val="22"/>
        </w:rPr>
        <w:t>[unclear: Samuel] and Robert Edward Roberts.</w:t>
      </w:r>
    </w:p>
    <w:p>
      <w:r>
        <w:rPr>
          <w:rFonts w:ascii="Calibri" w:hAnsi="Calibri"/>
          <w:b w:val="0"/>
          <w:i w:val="0"/>
          <w:color w:val="282C2F"/>
          <w:sz w:val="22"/>
        </w:rPr>
        <w:t>Robert my oldest brother was buryed in the</w:t>
      </w:r>
      <w:r>
        <w:br/>
      </w:r>
      <w:r>
        <w:rPr>
          <w:rFonts w:ascii="Calibri" w:hAnsi="Calibri"/>
          <w:b w:val="0"/>
          <w:i w:val="0"/>
          <w:color w:val="282C2F"/>
          <w:sz w:val="22"/>
        </w:rPr>
        <w:t>graveyard at Beddgelert, Carnarvonshire.</w:t>
      </w:r>
    </w:p>
    <w:p>
      <w:r>
        <w:rPr>
          <w:rFonts w:ascii="Calibri" w:hAnsi="Calibri"/>
          <w:b w:val="0"/>
          <w:i w:val="0"/>
          <w:color w:val="282C2F"/>
          <w:sz w:val="22"/>
        </w:rPr>
        <w:t>Edward is a shoemaker, and lives now in Gelli</w:t>
      </w:r>
      <w:r>
        <w:br/>
      </w:r>
      <w:r>
        <w:rPr>
          <w:rFonts w:ascii="Calibri" w:hAnsi="Calibri"/>
          <w:b w:val="0"/>
          <w:i w:val="0"/>
          <w:color w:val="282C2F"/>
          <w:sz w:val="22"/>
        </w:rPr>
        <w:t>Terrace Llanfrothen and Esther lives with him, he does</w:t>
      </w:r>
      <w:r>
        <w:br/>
      </w:r>
      <w:r>
        <w:rPr>
          <w:rFonts w:ascii="Calibri" w:hAnsi="Calibri"/>
          <w:b w:val="0"/>
          <w:i w:val="0"/>
          <w:color w:val="282C2F"/>
          <w:sz w:val="22"/>
        </w:rPr>
        <w:t>not belong to any religious sect, him and his wife,</w:t>
      </w:r>
      <w:r>
        <w:br/>
      </w:r>
      <w:r>
        <w:rPr>
          <w:rFonts w:ascii="Calibri" w:hAnsi="Calibri"/>
          <w:b w:val="0"/>
          <w:i w:val="0"/>
          <w:color w:val="282C2F"/>
          <w:sz w:val="22"/>
        </w:rPr>
        <w:t>meet with the Scotch Baptist.</w:t>
      </w:r>
    </w:p>
    <w:p>
      <w:r>
        <w:rPr>
          <w:rFonts w:ascii="Calibri" w:hAnsi="Calibri"/>
          <w:b w:val="0"/>
          <w:i w:val="0"/>
          <w:color w:val="282C2F"/>
          <w:sz w:val="22"/>
        </w:rPr>
        <w:t>Robert my father's third son lives in [unclear: Creupar]</w:t>
      </w:r>
      <w:r>
        <w:br/>
      </w:r>
      <w:r>
        <w:rPr>
          <w:rFonts w:ascii="Calibri" w:hAnsi="Calibri"/>
          <w:b w:val="0"/>
          <w:i w:val="0"/>
          <w:color w:val="282C2F"/>
          <w:sz w:val="22"/>
        </w:rPr>
        <w:t>Llanfrothen he has buryed four children is a slate</w:t>
      </w:r>
      <w:r>
        <w:br/>
      </w:r>
      <w:r>
        <w:rPr>
          <w:rFonts w:ascii="Calibri" w:hAnsi="Calibri"/>
          <w:b w:val="0"/>
          <w:i w:val="0"/>
          <w:color w:val="282C2F"/>
          <w:sz w:val="22"/>
        </w:rPr>
        <w:t>quarryman by trade, the names of his that are alive</w:t>
      </w:r>
      <w:r>
        <w:br/>
      </w:r>
      <w:r>
        <w:rPr>
          <w:rFonts w:ascii="Calibri" w:hAnsi="Calibri"/>
          <w:b w:val="0"/>
          <w:i w:val="0"/>
          <w:color w:val="282C2F"/>
          <w:sz w:val="22"/>
        </w:rPr>
        <w:t>are Rhys, Mary, Elinor, Elizabeth, Ellis, Morris, William,</w:t>
      </w:r>
      <w:r>
        <w:br/>
      </w:r>
      <w:r>
        <w:rPr>
          <w:rFonts w:ascii="Calibri" w:hAnsi="Calibri"/>
          <w:b w:val="0"/>
          <w:i w:val="0"/>
          <w:color w:val="282C2F"/>
          <w:sz w:val="22"/>
        </w:rPr>
        <w:t>[unclear: Samuel], David, &amp; Gwen Roberts. he is a zealous Calvin</w:t>
      </w:r>
      <w:r>
        <w:br/>
      </w:r>
      <w:r>
        <w:rPr>
          <w:rFonts w:ascii="Calibri" w:hAnsi="Calibri"/>
          <w:b w:val="0"/>
          <w:i w:val="0"/>
          <w:color w:val="282C2F"/>
          <w:sz w:val="22"/>
        </w:rPr>
        <w:t>Mathadist and very careful in teaching and raising his</w:t>
      </w:r>
      <w:r>
        <w:br/>
      </w:r>
      <w:r>
        <w:rPr>
          <w:rFonts w:ascii="Calibri" w:hAnsi="Calibri"/>
          <w:b w:val="0"/>
          <w:i w:val="0"/>
          <w:color w:val="282C2F"/>
          <w:sz w:val="22"/>
        </w:rPr>
        <w:t>children in that creed.</w:t>
      </w:r>
    </w:p>
    <w:p>
      <w:r>
        <w:rPr>
          <w:rFonts w:ascii="Calibri" w:hAnsi="Calibri"/>
          <w:b w:val="0"/>
          <w:i w:val="0"/>
          <w:color w:val="282C2F"/>
          <w:sz w:val="22"/>
        </w:rPr>
        <w:t>Elinor lives in America State of Vermont I believe</w:t>
      </w:r>
      <w:r>
        <w:br/>
      </w:r>
      <w:r>
        <w:rPr>
          <w:rFonts w:ascii="Calibri" w:hAnsi="Calibri"/>
          <w:b w:val="0"/>
          <w:i w:val="0"/>
          <w:color w:val="282C2F"/>
          <w:sz w:val="22"/>
        </w:rPr>
        <w:t>the name of their children are Robert, Catherine, William,</w:t>
      </w:r>
      <w:r>
        <w:br/>
      </w:r>
      <w:r>
        <w:rPr>
          <w:rFonts w:ascii="Calibri" w:hAnsi="Calibri"/>
          <w:b w:val="0"/>
          <w:i w:val="0"/>
          <w:color w:val="282C2F"/>
          <w:sz w:val="22"/>
        </w:rPr>
        <w:t>John, David, &amp; Sydney, she died in the spring and was</w:t>
      </w:r>
      <w:r>
        <w:br/>
      </w:r>
      <w:r>
        <w:rPr>
          <w:rFonts w:ascii="Calibri" w:hAnsi="Calibri"/>
          <w:b w:val="0"/>
          <w:i w:val="0"/>
          <w:color w:val="282C2F"/>
          <w:sz w:val="22"/>
        </w:rPr>
        <w:t>buryed. There she was a beautiful looking child and I composed</w:t>
      </w:r>
      <w:r>
        <w:br/>
      </w:r>
      <w:r>
        <w:rPr>
          <w:rFonts w:ascii="Calibri" w:hAnsi="Calibri"/>
          <w:b w:val="0"/>
          <w:i w:val="0"/>
          <w:color w:val="282C2F"/>
          <w:sz w:val="22"/>
        </w:rPr>
        <w:t>those four lines for her</w:t>
      </w:r>
    </w:p>
    <w:p>
      <w:r>
        <w:rPr>
          <w:rFonts w:ascii="Calibri" w:hAnsi="Calibri"/>
          <w:b w:val="0"/>
          <w:i w:val="0"/>
          <w:color w:val="282C2F"/>
          <w:sz w:val="22"/>
        </w:rPr>
        <w:t>[illegible, four-line Welsh verse]</w:t>
      </w:r>
    </w:p>
    <w:p>
      <w:r>
        <w:rPr>
          <w:rFonts w:ascii="Calibri" w:hAnsi="Calibri"/>
          <w:b w:val="0"/>
          <w:i w:val="0"/>
          <w:color w:val="282C2F"/>
          <w:sz w:val="22"/>
        </w:rPr>
        <w:t>Daniel died in America [unclear: Ebenezer] and James Henry</w:t>
      </w:r>
      <w:r>
        <w:br/>
      </w:r>
      <w:r>
        <w:rPr>
          <w:rFonts w:ascii="Calibri" w:hAnsi="Calibri"/>
          <w:b w:val="0"/>
          <w:i w:val="0"/>
          <w:color w:val="282C2F"/>
          <w:sz w:val="22"/>
        </w:rPr>
        <w:t>Humphrey, they are great Calvin Mathadist.</w:t>
      </w:r>
    </w:p>
    <w:p>
      <w:r>
        <w:rPr>
          <w:rFonts w:ascii="Calibri" w:hAnsi="Calibri"/>
          <w:b w:val="0"/>
          <w:i w:val="0"/>
          <w:color w:val="282C2F"/>
          <w:sz w:val="22"/>
        </w:rPr>
        <w:t>Now I shall give some of my own narrative.</w:t>
      </w:r>
    </w:p>
    <w:p>
      <w:r>
        <w:rPr>
          <w:rFonts w:ascii="Calibri" w:hAnsi="Calibri"/>
          <w:b w:val="0"/>
          <w:i w:val="0"/>
          <w:color w:val="282C2F"/>
          <w:sz w:val="22"/>
        </w:rPr>
        <w:t>I was raised in great poverty the wages of the</w:t>
      </w:r>
      <w:r>
        <w:br/>
      </w:r>
      <w:r>
        <w:rPr>
          <w:rFonts w:ascii="Calibri" w:hAnsi="Calibri"/>
          <w:b w:val="0"/>
          <w:i w:val="0"/>
          <w:color w:val="282C2F"/>
          <w:sz w:val="22"/>
        </w:rPr>
        <w:t>common laborer would be my father's wages and that for</w:t>
      </w:r>
      <w:r>
        <w:br/>
      </w:r>
      <w:r>
        <w:rPr>
          <w:rFonts w:ascii="Calibri" w:hAnsi="Calibri"/>
          <w:b w:val="0"/>
          <w:i w:val="0"/>
          <w:color w:val="282C2F"/>
          <w:sz w:val="22"/>
        </w:rPr>
        <w:t>many a year was only one shilling to one shilling and sixpence</w:t>
      </w:r>
      <w:r>
        <w:br/>
      </w:r>
      <w:r>
        <w:rPr>
          <w:rFonts w:ascii="Calibri" w:hAnsi="Calibri"/>
          <w:b w:val="0"/>
          <w:i w:val="0"/>
          <w:color w:val="282C2F"/>
          <w:sz w:val="22"/>
        </w:rPr>
        <w:t>per day and board himself which very often was not</w:t>
      </w:r>
      <w:r>
        <w:br/>
      </w:r>
      <w:r>
        <w:rPr>
          <w:rFonts w:ascii="Calibri" w:hAnsi="Calibri"/>
          <w:b w:val="0"/>
          <w:i w:val="0"/>
          <w:color w:val="282C2F"/>
          <w:sz w:val="22"/>
        </w:rPr>
        <w:t>sufficient to buy bread for the family my employment</w:t>
      </w:r>
    </w:p>
    <w:p>
      <w:pPr>
        <w:pStyle w:val="Heading2"/>
      </w:pPr>
      <w:r>
        <w:t>Editorial annotations</w:t>
      </w:r>
    </w:p>
    <w:p>
      <w:r>
        <w:rPr>
          <w:rFonts w:ascii="Calibri" w:hAnsi="Calibri"/>
          <w:b w:val="0"/>
          <w:i w:val="0"/>
          <w:color w:val="282C2F"/>
          <w:sz w:val="22"/>
        </w:rPr>
        <w:t>Complete visual first-pass transcription of PDF page 4. Several personal names, one residence name, and the four-line Welsh verse require later visual review; uncertain readings have not been silently normalized.</w:t>
      </w:r>
    </w:p>
    <w:p>
      <w:pPr>
        <w:pStyle w:val="Heading1"/>
      </w:pPr>
      <w:r>
        <w:t>PDF page 5 - manuscript page 5</w:t>
      </w:r>
    </w:p>
    <w:p>
      <w:pPr>
        <w:spacing w:after="140"/>
      </w:pPr>
      <w:r>
        <w:rPr>
          <w:rFonts w:ascii="Calibri" w:hAnsi="Calibri"/>
          <w:b w:val="0"/>
          <w:i/>
          <w:color w:val="686E72"/>
          <w:sz w:val="18"/>
        </w:rPr>
        <w:t>Stable ID: journal-rdr-page-005 | Transcription status: needs-review</w:t>
      </w:r>
    </w:p>
    <w:p>
      <w:pPr>
        <w:pStyle w:val="Heading2"/>
      </w:pPr>
      <w:r>
        <w:t>English transcription</w:t>
      </w:r>
    </w:p>
    <w:p>
      <w:r>
        <w:rPr>
          <w:rFonts w:ascii="Calibri" w:hAnsi="Calibri"/>
          <w:b w:val="0"/>
          <w:i w:val="0"/>
          <w:color w:val="282C2F"/>
          <w:sz w:val="22"/>
        </w:rPr>
        <w:t>until I was about eleven, going from house to house gather</w:t>
      </w:r>
      <w:r>
        <w:br/>
      </w:r>
      <w:r>
        <w:rPr>
          <w:rFonts w:ascii="Calibri" w:hAnsi="Calibri"/>
          <w:b w:val="0"/>
          <w:i w:val="0"/>
          <w:color w:val="282C2F"/>
          <w:sz w:val="22"/>
        </w:rPr>
        <w:t>heath also a kind of moss that grows on rocks for dying red,</w:t>
      </w:r>
      <w:r>
        <w:br/>
      </w:r>
      <w:r>
        <w:rPr>
          <w:rFonts w:ascii="Calibri" w:hAnsi="Calibri"/>
          <w:b w:val="0"/>
          <w:i w:val="0"/>
          <w:color w:val="282C2F"/>
          <w:sz w:val="22"/>
        </w:rPr>
        <w:t>scraping oak bark and cut it in length of four or six inches,</w:t>
      </w:r>
      <w:r>
        <w:br/>
      </w:r>
      <w:r>
        <w:rPr>
          <w:rFonts w:ascii="Calibri" w:hAnsi="Calibri"/>
          <w:b w:val="0"/>
          <w:i w:val="0"/>
          <w:color w:val="282C2F"/>
          <w:sz w:val="22"/>
        </w:rPr>
        <w:t>something of this kind was my occupation when thing in its season.</w:t>
      </w:r>
      <w:r>
        <w:br/>
      </w:r>
      <w:r>
        <w:rPr>
          <w:rFonts w:ascii="Calibri" w:hAnsi="Calibri"/>
          <w:b w:val="0"/>
          <w:i w:val="0"/>
          <w:color w:val="282C2F"/>
          <w:sz w:val="22"/>
        </w:rPr>
        <w:t>I was very sick of fevernagues when I was from ten to eleven soon</w:t>
      </w:r>
      <w:r>
        <w:br/>
      </w:r>
      <w:r>
        <w:rPr>
          <w:rFonts w:ascii="Calibri" w:hAnsi="Calibri"/>
          <w:b w:val="0"/>
          <w:i w:val="0"/>
          <w:color w:val="282C2F"/>
          <w:sz w:val="22"/>
        </w:rPr>
        <w:t>after I was well I went to the slate quarry with my father</w:t>
      </w:r>
      <w:r>
        <w:br/>
      </w:r>
      <w:r>
        <w:rPr>
          <w:rFonts w:ascii="Calibri" w:hAnsi="Calibri"/>
          <w:b w:val="0"/>
          <w:i w:val="0"/>
          <w:color w:val="282C2F"/>
          <w:sz w:val="22"/>
        </w:rPr>
        <w:t>and brother Robert to Festiniog I followed that trade of working</w:t>
      </w:r>
      <w:r>
        <w:br/>
      </w:r>
      <w:r>
        <w:rPr>
          <w:rFonts w:ascii="Calibri" w:hAnsi="Calibri"/>
          <w:b w:val="0"/>
          <w:i w:val="0"/>
          <w:color w:val="282C2F"/>
          <w:sz w:val="22"/>
        </w:rPr>
        <w:t>slate under very great disadvantage until I was about fifteen or</w:t>
      </w:r>
      <w:r>
        <w:br/>
      </w:r>
      <w:r>
        <w:rPr>
          <w:rFonts w:ascii="Calibri" w:hAnsi="Calibri"/>
          <w:b w:val="0"/>
          <w:i w:val="0"/>
          <w:color w:val="282C2F"/>
          <w:sz w:val="22"/>
        </w:rPr>
        <w:t>sixteen years of age, at that time I went to a place by the</w:t>
      </w:r>
      <w:r>
        <w:br/>
      </w:r>
      <w:r>
        <w:rPr>
          <w:rFonts w:ascii="Calibri" w:hAnsi="Calibri"/>
          <w:b w:val="0"/>
          <w:i w:val="0"/>
          <w:color w:val="282C2F"/>
          <w:sz w:val="22"/>
        </w:rPr>
        <w:t>name of [unclear: Cae] in the adjoining of the Valley [unclear: Cwmystradlyn] labor</w:t>
      </w:r>
      <w:r>
        <w:br/>
      </w:r>
      <w:r>
        <w:rPr>
          <w:rFonts w:ascii="Calibri" w:hAnsi="Calibri"/>
          <w:b w:val="0"/>
          <w:i w:val="0"/>
          <w:color w:val="282C2F"/>
          <w:sz w:val="22"/>
        </w:rPr>
        <w:t>on the farm for a man by the name of William Hugh in this</w:t>
      </w:r>
      <w:r>
        <w:br/>
      </w:r>
      <w:r>
        <w:rPr>
          <w:rFonts w:ascii="Calibri" w:hAnsi="Calibri"/>
          <w:b w:val="0"/>
          <w:i w:val="0"/>
          <w:color w:val="282C2F"/>
          <w:sz w:val="22"/>
        </w:rPr>
        <w:t>place I staid one year and half and return to the slate quarry</w:t>
      </w:r>
      <w:r>
        <w:br/>
      </w:r>
      <w:r>
        <w:rPr>
          <w:rFonts w:ascii="Calibri" w:hAnsi="Calibri"/>
          <w:b w:val="0"/>
          <w:i w:val="0"/>
          <w:color w:val="282C2F"/>
          <w:sz w:val="22"/>
        </w:rPr>
        <w:t>and from that time until this my labour was in one branch or</w:t>
      </w:r>
      <w:r>
        <w:br/>
      </w:r>
      <w:r>
        <w:rPr>
          <w:rFonts w:ascii="Calibri" w:hAnsi="Calibri"/>
          <w:b w:val="0"/>
          <w:i w:val="0"/>
          <w:color w:val="282C2F"/>
          <w:sz w:val="22"/>
        </w:rPr>
        <w:t>the other in the slate quarrys.</w:t>
      </w:r>
    </w:p>
    <w:p>
      <w:r>
        <w:rPr>
          <w:rFonts w:ascii="Calibri" w:hAnsi="Calibri"/>
          <w:b w:val="0"/>
          <w:i w:val="0"/>
          <w:color w:val="282C2F"/>
          <w:sz w:val="22"/>
        </w:rPr>
        <w:t>No one thought that I was in the need of day school that</w:t>
      </w:r>
      <w:r>
        <w:br/>
      </w:r>
      <w:r>
        <w:rPr>
          <w:rFonts w:ascii="Calibri" w:hAnsi="Calibri"/>
          <w:b w:val="0"/>
          <w:i w:val="0"/>
          <w:color w:val="282C2F"/>
          <w:sz w:val="22"/>
        </w:rPr>
        <w:t>I have at all, but I never had any, my parents used to</w:t>
      </w:r>
      <w:r>
        <w:br/>
      </w:r>
      <w:r>
        <w:rPr>
          <w:rFonts w:ascii="Calibri" w:hAnsi="Calibri"/>
          <w:b w:val="0"/>
          <w:i w:val="0"/>
          <w:color w:val="282C2F"/>
          <w:sz w:val="22"/>
        </w:rPr>
        <w:t>sent me to the Calvin Mathadist Sunday school where I commence</w:t>
      </w:r>
      <w:r>
        <w:br/>
      </w:r>
      <w:r>
        <w:rPr>
          <w:rFonts w:ascii="Calibri" w:hAnsi="Calibri"/>
          <w:b w:val="0"/>
          <w:i w:val="0"/>
          <w:color w:val="282C2F"/>
          <w:sz w:val="22"/>
        </w:rPr>
        <w:t>to read Welsh but my mind was leaning towards the</w:t>
      </w:r>
      <w:r>
        <w:br/>
      </w:r>
      <w:r>
        <w:rPr>
          <w:rFonts w:ascii="Calibri" w:hAnsi="Calibri"/>
          <w:b w:val="0"/>
          <w:i w:val="0"/>
          <w:color w:val="282C2F"/>
          <w:sz w:val="22"/>
        </w:rPr>
        <w:t>Baptist therefor I was rather obstinate in going to their</w:t>
      </w:r>
      <w:r>
        <w:br/>
      </w:r>
      <w:r>
        <w:rPr>
          <w:rFonts w:ascii="Calibri" w:hAnsi="Calibri"/>
          <w:b w:val="0"/>
          <w:i w:val="0"/>
          <w:color w:val="282C2F"/>
          <w:sz w:val="22"/>
        </w:rPr>
        <w:t>school and the Baptist did not have any school they consider</w:t>
      </w:r>
      <w:r>
        <w:br/>
      </w:r>
      <w:r>
        <w:rPr>
          <w:rFonts w:ascii="Calibri" w:hAnsi="Calibri"/>
          <w:b w:val="0"/>
          <w:i w:val="0"/>
          <w:color w:val="282C2F"/>
          <w:sz w:val="22"/>
        </w:rPr>
        <w:t>that it was a Sin.</w:t>
      </w:r>
    </w:p>
    <w:p>
      <w:r>
        <w:rPr>
          <w:rFonts w:ascii="Calibri" w:hAnsi="Calibri"/>
          <w:b w:val="0"/>
          <w:i w:val="0"/>
          <w:color w:val="282C2F"/>
          <w:sz w:val="22"/>
        </w:rPr>
        <w:t>When a boy I wish very much to be a Poet and</w:t>
      </w:r>
      <w:r>
        <w:br/>
      </w:r>
      <w:r>
        <w:rPr>
          <w:rFonts w:ascii="Calibri" w:hAnsi="Calibri"/>
          <w:b w:val="0"/>
          <w:i w:val="0"/>
          <w:color w:val="282C2F"/>
          <w:sz w:val="22"/>
        </w:rPr>
        <w:t>when I was about eighteen years of age I had the opportunity</w:t>
      </w:r>
      <w:r>
        <w:br/>
      </w:r>
      <w:r>
        <w:rPr>
          <w:rFonts w:ascii="Calibri" w:hAnsi="Calibri"/>
          <w:b w:val="0"/>
          <w:i w:val="0"/>
          <w:color w:val="282C2F"/>
          <w:sz w:val="22"/>
        </w:rPr>
        <w:t>to see [unclear] ruled at this time I was lodging at the house</w:t>
      </w:r>
      <w:r>
        <w:br/>
      </w:r>
      <w:r>
        <w:rPr>
          <w:rFonts w:ascii="Calibri" w:hAnsi="Calibri"/>
          <w:b w:val="0"/>
          <w:i w:val="0"/>
          <w:color w:val="282C2F"/>
          <w:sz w:val="22"/>
        </w:rPr>
        <w:t>of the grandmother of [unclear: Gryffyn Ystrad] the bard also he</w:t>
      </w:r>
      <w:r>
        <w:br/>
      </w:r>
      <w:r>
        <w:rPr>
          <w:rFonts w:ascii="Calibri" w:hAnsi="Calibri"/>
          <w:b w:val="0"/>
          <w:i w:val="0"/>
          <w:color w:val="282C2F"/>
          <w:sz w:val="22"/>
        </w:rPr>
        <w:t>was Poet and near of the same age and of the same</w:t>
      </w:r>
      <w:r>
        <w:br/>
      </w:r>
      <w:r>
        <w:rPr>
          <w:rFonts w:ascii="Calibri" w:hAnsi="Calibri"/>
          <w:b w:val="0"/>
          <w:i w:val="0"/>
          <w:color w:val="282C2F"/>
          <w:sz w:val="22"/>
        </w:rPr>
        <w:t>inclination about poetry so we was little encouragement one to</w:t>
      </w:r>
      <w:r>
        <w:br/>
      </w:r>
      <w:r>
        <w:rPr>
          <w:rFonts w:ascii="Calibri" w:hAnsi="Calibri"/>
          <w:b w:val="0"/>
          <w:i w:val="0"/>
          <w:color w:val="282C2F"/>
          <w:sz w:val="22"/>
        </w:rPr>
        <w:t>the other we got acquainted with the old bard [unclear: Gryffyn</w:t>
      </w:r>
      <w:r>
        <w:br/>
      </w:r>
      <w:r>
        <w:rPr>
          <w:rFonts w:ascii="Calibri" w:hAnsi="Calibri"/>
          <w:b w:val="0"/>
          <w:i w:val="0"/>
          <w:color w:val="282C2F"/>
          <w:sz w:val="22"/>
        </w:rPr>
        <w:t>Davy] we received some lesson from him.</w:t>
      </w:r>
    </w:p>
    <w:p>
      <w:r>
        <w:rPr>
          <w:rFonts w:ascii="Calibri" w:hAnsi="Calibri"/>
          <w:b w:val="0"/>
          <w:i w:val="0"/>
          <w:color w:val="282C2F"/>
          <w:sz w:val="22"/>
        </w:rPr>
        <w:t>Bethania January, 18, 1856.</w:t>
      </w:r>
    </w:p>
    <w:p>
      <w:r>
        <w:rPr>
          <w:rFonts w:ascii="Calibri" w:hAnsi="Calibri"/>
          <w:b w:val="0"/>
          <w:i w:val="0"/>
          <w:color w:val="282C2F"/>
          <w:sz w:val="22"/>
        </w:rPr>
        <w:t>I was from 22, to 23, when I got married and</w:t>
      </w:r>
      <w:r>
        <w:br/>
      </w:r>
      <w:r>
        <w:rPr>
          <w:rFonts w:ascii="Calibri" w:hAnsi="Calibri"/>
          <w:b w:val="0"/>
          <w:i w:val="0"/>
          <w:color w:val="282C2F"/>
          <w:sz w:val="22"/>
        </w:rPr>
        <w:t>went to live to [unclear: Haffty-y-Moelwyn Park] Llanfrothen for the</w:t>
      </w:r>
      <w:r>
        <w:br/>
      </w:r>
      <w:r>
        <w:rPr>
          <w:rFonts w:ascii="Calibri" w:hAnsi="Calibri"/>
          <w:b w:val="0"/>
          <w:i w:val="0"/>
          <w:color w:val="282C2F"/>
          <w:sz w:val="22"/>
        </w:rPr>
        <w:t>first year from there to Gelli Cwmstradlyn the same parish</w:t>
      </w:r>
      <w:r>
        <w:br/>
      </w:r>
      <w:r>
        <w:rPr>
          <w:rFonts w:ascii="Calibri" w:hAnsi="Calibri"/>
          <w:b w:val="0"/>
          <w:i w:val="0"/>
          <w:color w:val="282C2F"/>
          <w:sz w:val="22"/>
        </w:rPr>
        <w:t>and on the same estate from the Gelli to [unclear] parish</w:t>
      </w:r>
      <w:r>
        <w:br/>
      </w:r>
      <w:r>
        <w:rPr>
          <w:rFonts w:ascii="Calibri" w:hAnsi="Calibri"/>
          <w:b w:val="0"/>
          <w:i w:val="0"/>
          <w:color w:val="282C2F"/>
          <w:sz w:val="22"/>
        </w:rPr>
        <w:t>Festiniog from there again to Dolgarregddu in the same [unclear]</w:t>
      </w:r>
      <w:r>
        <w:br/>
      </w:r>
      <w:r>
        <w:rPr>
          <w:rFonts w:ascii="Calibri" w:hAnsi="Calibri"/>
          <w:b w:val="0"/>
          <w:i w:val="0"/>
          <w:color w:val="282C2F"/>
          <w:sz w:val="22"/>
        </w:rPr>
        <w:t>from Dolgarregddu to Bethania where we are at present and from</w:t>
      </w:r>
    </w:p>
    <w:p>
      <w:pPr>
        <w:pStyle w:val="Heading2"/>
      </w:pPr>
      <w:r>
        <w:t>Editorial annotations</w:t>
      </w:r>
    </w:p>
    <w:p>
      <w:r>
        <w:rPr>
          <w:rFonts w:ascii="Calibri" w:hAnsi="Calibri"/>
          <w:b w:val="0"/>
          <w:i w:val="0"/>
          <w:color w:val="282C2F"/>
          <w:sz w:val="22"/>
        </w:rPr>
        <w:t>Complete visual first-pass transcription of PDF page 5. Historical spelling and grammar are retained. Several Welsh place names and bardic names require later visual review and remain explicitly uncertain.</w:t>
      </w:r>
    </w:p>
    <w:p>
      <w:pPr>
        <w:pStyle w:val="Heading1"/>
      </w:pPr>
      <w:r>
        <w:t>PDF page 6 - manuscript page 6</w:t>
      </w:r>
    </w:p>
    <w:p>
      <w:pPr>
        <w:spacing w:after="140"/>
      </w:pPr>
      <w:r>
        <w:rPr>
          <w:rFonts w:ascii="Calibri" w:hAnsi="Calibri"/>
          <w:b w:val="0"/>
          <w:i/>
          <w:color w:val="686E72"/>
          <w:sz w:val="18"/>
        </w:rPr>
        <w:t>Stable ID: journal-rdr-page-006 | Transcription status: needs-review</w:t>
      </w:r>
    </w:p>
    <w:p>
      <w:pPr>
        <w:pStyle w:val="Heading2"/>
      </w:pPr>
      <w:r>
        <w:t>English transcription</w:t>
      </w:r>
    </w:p>
    <w:p>
      <w:r>
        <w:rPr>
          <w:rFonts w:ascii="Calibri" w:hAnsi="Calibri"/>
          <w:b w:val="0"/>
          <w:i w:val="0"/>
          <w:color w:val="282C2F"/>
          <w:sz w:val="22"/>
        </w:rPr>
        <w:t>this we expect to emigrate to America Utah between this</w:t>
      </w:r>
      <w:r>
        <w:br/>
      </w:r>
      <w:r>
        <w:rPr>
          <w:rFonts w:ascii="Calibri" w:hAnsi="Calibri"/>
          <w:b w:val="0"/>
          <w:i w:val="0"/>
          <w:color w:val="282C2F"/>
          <w:sz w:val="22"/>
        </w:rPr>
        <w:t>and first of March next I was born to the faith of the</w:t>
      </w:r>
      <w:r>
        <w:br/>
      </w:r>
      <w:r>
        <w:rPr>
          <w:rFonts w:ascii="Calibri" w:hAnsi="Calibri"/>
          <w:b w:val="0"/>
          <w:i w:val="0"/>
          <w:color w:val="282C2F"/>
          <w:sz w:val="22"/>
        </w:rPr>
        <w:t>gospel by Robert Evans, Glan Conwy and was Baptise by</w:t>
      </w:r>
      <w:r>
        <w:br/>
      </w:r>
      <w:r>
        <w:rPr>
          <w:rFonts w:ascii="Calibri" w:hAnsi="Calibri"/>
          <w:b w:val="0"/>
          <w:i w:val="0"/>
          <w:color w:val="282C2F"/>
          <w:sz w:val="22"/>
        </w:rPr>
        <w:t>him in the river [unclear: Sandy] near Gelli Cwmstradlyd on the 24th</w:t>
      </w:r>
      <w:r>
        <w:br/>
      </w:r>
      <w:r>
        <w:rPr>
          <w:rFonts w:ascii="Calibri" w:hAnsi="Calibri"/>
          <w:b w:val="0"/>
          <w:i w:val="0"/>
          <w:color w:val="282C2F"/>
          <w:sz w:val="22"/>
        </w:rPr>
        <w:t>day of May in the year 1846 and was confirm by Abel</w:t>
      </w:r>
      <w:r>
        <w:br/>
      </w:r>
      <w:r>
        <w:rPr>
          <w:rFonts w:ascii="Calibri" w:hAnsi="Calibri"/>
          <w:b w:val="0"/>
          <w:i w:val="0"/>
          <w:color w:val="282C2F"/>
          <w:sz w:val="22"/>
        </w:rPr>
        <w:t>Evans and soon received the Holy Priesthood it was put on</w:t>
      </w:r>
      <w:r>
        <w:br/>
      </w:r>
      <w:r>
        <w:rPr>
          <w:rFonts w:ascii="Calibri" w:hAnsi="Calibri"/>
          <w:b w:val="0"/>
          <w:i w:val="0"/>
          <w:color w:val="282C2F"/>
          <w:sz w:val="22"/>
        </w:rPr>
        <w:t>my shoulders the great responsible position of Preaching the</w:t>
      </w:r>
      <w:r>
        <w:br/>
      </w:r>
      <w:r>
        <w:rPr>
          <w:rFonts w:ascii="Calibri" w:hAnsi="Calibri"/>
          <w:b w:val="0"/>
          <w:i w:val="0"/>
          <w:color w:val="282C2F"/>
          <w:sz w:val="22"/>
        </w:rPr>
        <w:t>everlasting Gospel in the fullness of its blessing it was</w:t>
      </w:r>
      <w:r>
        <w:br/>
      </w:r>
      <w:r>
        <w:rPr>
          <w:rFonts w:ascii="Calibri" w:hAnsi="Calibri"/>
          <w:b w:val="0"/>
          <w:i w:val="0"/>
          <w:color w:val="282C2F"/>
          <w:sz w:val="22"/>
        </w:rPr>
        <w:t>given in my charge a Branch of the Church of Jesus Christ</w:t>
      </w:r>
      <w:r>
        <w:br/>
      </w:r>
      <w:r>
        <w:rPr>
          <w:rFonts w:ascii="Calibri" w:hAnsi="Calibri"/>
          <w:b w:val="0"/>
          <w:i w:val="0"/>
          <w:color w:val="282C2F"/>
          <w:sz w:val="22"/>
        </w:rPr>
        <w:t>which was called the Festiniog Branch. I had the privilege to</w:t>
      </w:r>
      <w:r>
        <w:br/>
      </w:r>
      <w:r>
        <w:rPr>
          <w:rFonts w:ascii="Calibri" w:hAnsi="Calibri"/>
          <w:b w:val="0"/>
          <w:i w:val="0"/>
          <w:color w:val="282C2F"/>
          <w:sz w:val="22"/>
        </w:rPr>
        <w:t>entertain in my house great many of the servants of Jesus</w:t>
      </w:r>
      <w:r>
        <w:br/>
      </w:r>
      <w:r>
        <w:rPr>
          <w:rFonts w:ascii="Calibri" w:hAnsi="Calibri"/>
          <w:b w:val="0"/>
          <w:i w:val="0"/>
          <w:color w:val="282C2F"/>
          <w:sz w:val="22"/>
        </w:rPr>
        <w:t>Christ and aid them in clothing food and money to build</w:t>
      </w:r>
      <w:r>
        <w:br/>
      </w:r>
      <w:r>
        <w:rPr>
          <w:rFonts w:ascii="Calibri" w:hAnsi="Calibri"/>
          <w:b w:val="0"/>
          <w:i w:val="0"/>
          <w:color w:val="282C2F"/>
          <w:sz w:val="22"/>
        </w:rPr>
        <w:t>up the Kingdom of Jesus Christ our Lord.</w:t>
      </w:r>
    </w:p>
    <w:p>
      <w:r>
        <w:rPr>
          <w:rFonts w:ascii="Calibri" w:hAnsi="Calibri"/>
          <w:b w:val="0"/>
          <w:i w:val="0"/>
          <w:color w:val="282C2F"/>
          <w:sz w:val="22"/>
        </w:rPr>
        <w:t>Catherine my wife was Baptise by David Peters</w:t>
      </w:r>
      <w:r>
        <w:br/>
      </w:r>
      <w:r>
        <w:rPr>
          <w:rFonts w:ascii="Calibri" w:hAnsi="Calibri"/>
          <w:b w:val="0"/>
          <w:i w:val="0"/>
          <w:color w:val="282C2F"/>
          <w:sz w:val="22"/>
        </w:rPr>
        <w:t>near Festiniog [unclear: Rhydyd...] January 28th 1846.</w:t>
      </w:r>
    </w:p>
    <w:p>
      <w:r>
        <w:rPr>
          <w:rFonts w:ascii="Calibri" w:hAnsi="Calibri"/>
          <w:b w:val="0"/>
          <w:i w:val="0"/>
          <w:color w:val="282C2F"/>
          <w:sz w:val="22"/>
        </w:rPr>
        <w:t>Our children was baptised by me Thomas was Baptise</w:t>
      </w:r>
      <w:r>
        <w:br/>
      </w:r>
      <w:r>
        <w:rPr>
          <w:rFonts w:ascii="Calibri" w:hAnsi="Calibri"/>
          <w:b w:val="0"/>
          <w:i w:val="0"/>
          <w:color w:val="282C2F"/>
          <w:sz w:val="22"/>
        </w:rPr>
        <w:t>September 30th 1849.</w:t>
      </w:r>
    </w:p>
    <w:p>
      <w:r>
        <w:rPr>
          <w:rFonts w:ascii="Calibri" w:hAnsi="Calibri"/>
          <w:b w:val="0"/>
          <w:i w:val="0"/>
          <w:color w:val="282C2F"/>
          <w:sz w:val="22"/>
        </w:rPr>
        <w:t>Daniel was Baptise September 17th 1850 when eight</w:t>
      </w:r>
      <w:r>
        <w:br/>
      </w:r>
      <w:r>
        <w:rPr>
          <w:rFonts w:ascii="Calibri" w:hAnsi="Calibri"/>
          <w:b w:val="0"/>
          <w:i w:val="0"/>
          <w:color w:val="282C2F"/>
          <w:sz w:val="22"/>
        </w:rPr>
        <w:t>years old.</w:t>
      </w:r>
    </w:p>
    <w:p>
      <w:r>
        <w:rPr>
          <w:rFonts w:ascii="Calibri" w:hAnsi="Calibri"/>
          <w:b w:val="0"/>
          <w:i w:val="0"/>
          <w:color w:val="282C2F"/>
          <w:sz w:val="22"/>
        </w:rPr>
        <w:t>Ann was Baptise December 28th 1852 when eight</w:t>
      </w:r>
      <w:r>
        <w:br/>
      </w:r>
      <w:r>
        <w:rPr>
          <w:rFonts w:ascii="Calibri" w:hAnsi="Calibri"/>
          <w:b w:val="0"/>
          <w:i w:val="0"/>
          <w:color w:val="282C2F"/>
          <w:sz w:val="22"/>
        </w:rPr>
        <w:t>years old.</w:t>
      </w:r>
    </w:p>
    <w:p>
      <w:r>
        <w:rPr>
          <w:rFonts w:ascii="Calibri" w:hAnsi="Calibri"/>
          <w:b w:val="0"/>
          <w:i w:val="0"/>
          <w:color w:val="282C2F"/>
          <w:sz w:val="22"/>
        </w:rPr>
        <w:t>Elizabeth was Baptise April 9th 1855.</w:t>
      </w:r>
    </w:p>
    <w:p>
      <w:r>
        <w:rPr>
          <w:rFonts w:ascii="Calibri" w:hAnsi="Calibri"/>
          <w:b w:val="0"/>
          <w:i w:val="0"/>
          <w:color w:val="282C2F"/>
          <w:sz w:val="22"/>
        </w:rPr>
        <w:t>Robert has not been Baptise though he believes</w:t>
      </w:r>
      <w:r>
        <w:br/>
      </w:r>
      <w:r>
        <w:rPr>
          <w:rFonts w:ascii="Calibri" w:hAnsi="Calibri"/>
          <w:b w:val="0"/>
          <w:i w:val="0"/>
          <w:color w:val="282C2F"/>
          <w:sz w:val="22"/>
        </w:rPr>
        <w:t>the Gospel.</w:t>
      </w:r>
    </w:p>
    <w:p>
      <w:r>
        <w:rPr>
          <w:rFonts w:ascii="Calibri" w:hAnsi="Calibri"/>
          <w:b w:val="0"/>
          <w:i w:val="0"/>
          <w:color w:val="282C2F"/>
          <w:sz w:val="22"/>
        </w:rPr>
        <w:t>Jane has not been Baptise because she is not of age.</w:t>
      </w:r>
    </w:p>
    <w:p>
      <w:r>
        <w:rPr>
          <w:rFonts w:ascii="Calibri" w:hAnsi="Calibri"/>
          <w:b w:val="0"/>
          <w:i w:val="0"/>
          <w:color w:val="282C2F"/>
          <w:sz w:val="22"/>
        </w:rPr>
        <w:t>My wife was born in Creua mawr Llanfrothen her</w:t>
      </w:r>
      <w:r>
        <w:br/>
      </w:r>
      <w:r>
        <w:rPr>
          <w:rFonts w:ascii="Calibri" w:hAnsi="Calibri"/>
          <w:b w:val="0"/>
          <w:i w:val="0"/>
          <w:color w:val="282C2F"/>
          <w:sz w:val="22"/>
        </w:rPr>
        <w:t>father's name as above mention Thomas Richard her mother</w:t>
      </w:r>
      <w:r>
        <w:br/>
      </w:r>
      <w:r>
        <w:rPr>
          <w:rFonts w:ascii="Calibri" w:hAnsi="Calibri"/>
          <w:b w:val="0"/>
          <w:i w:val="0"/>
          <w:color w:val="282C2F"/>
          <w:sz w:val="22"/>
        </w:rPr>
        <w:t>Ann Morris his father was raised by his grandparents in</w:t>
      </w:r>
      <w:r>
        <w:br/>
      </w:r>
      <w:r>
        <w:rPr>
          <w:rFonts w:ascii="Calibri" w:hAnsi="Calibri"/>
          <w:b w:val="0"/>
          <w:i w:val="0"/>
          <w:color w:val="282C2F"/>
          <w:sz w:val="22"/>
        </w:rPr>
        <w:t>Creua his father's name are Richard Thomas his mother Elizabeth</w:t>
      </w:r>
      <w:r>
        <w:br/>
      </w:r>
      <w:r>
        <w:rPr>
          <w:rFonts w:ascii="Calibri" w:hAnsi="Calibri"/>
          <w:b w:val="0"/>
          <w:i w:val="0"/>
          <w:color w:val="282C2F"/>
          <w:sz w:val="22"/>
        </w:rPr>
        <w:t>the name of his grandparents are Thomas Williams and</w:t>
      </w:r>
      <w:r>
        <w:br/>
      </w:r>
      <w:r>
        <w:rPr>
          <w:rFonts w:ascii="Calibri" w:hAnsi="Calibri"/>
          <w:b w:val="0"/>
          <w:i w:val="0"/>
          <w:color w:val="282C2F"/>
          <w:sz w:val="22"/>
        </w:rPr>
        <w:t>Catherine Uch Richard names of the children of Richard</w:t>
      </w:r>
      <w:r>
        <w:br/>
      </w:r>
      <w:r>
        <w:rPr>
          <w:rFonts w:ascii="Calibri" w:hAnsi="Calibri"/>
          <w:b w:val="0"/>
          <w:i w:val="0"/>
          <w:color w:val="282C2F"/>
          <w:sz w:val="22"/>
        </w:rPr>
        <w:t>and Elizabeth Thomas are Thomas Catherine Robert and</w:t>
      </w:r>
      <w:r>
        <w:br/>
      </w:r>
      <w:r>
        <w:rPr>
          <w:rFonts w:ascii="Calibri" w:hAnsi="Calibri"/>
          <w:b w:val="0"/>
          <w:i w:val="0"/>
          <w:color w:val="282C2F"/>
          <w:sz w:val="22"/>
        </w:rPr>
        <w:t>Jane Richards the names of Thomas Richards &amp; Ann Morris</w:t>
      </w:r>
      <w:r>
        <w:br/>
      </w:r>
      <w:r>
        <w:rPr>
          <w:rFonts w:ascii="Calibri" w:hAnsi="Calibri"/>
          <w:b w:val="0"/>
          <w:i w:val="0"/>
          <w:color w:val="282C2F"/>
          <w:sz w:val="22"/>
        </w:rPr>
        <w:t>children are Jane Catherine &amp; Richard Thomas Ann Morris</w:t>
      </w:r>
      <w:r>
        <w:br/>
      </w:r>
      <w:r>
        <w:rPr>
          <w:rFonts w:ascii="Calibri" w:hAnsi="Calibri"/>
          <w:b w:val="0"/>
          <w:i w:val="0"/>
          <w:color w:val="282C2F"/>
          <w:sz w:val="22"/>
        </w:rPr>
        <w:t>wife of Thomas Richards was born in [unclear: Llwyn-yr-hwch] Llanfrothen</w:t>
      </w:r>
      <w:r>
        <w:br/>
      </w:r>
      <w:r>
        <w:rPr>
          <w:rFonts w:ascii="Calibri" w:hAnsi="Calibri"/>
          <w:b w:val="0"/>
          <w:i w:val="0"/>
          <w:color w:val="282C2F"/>
          <w:sz w:val="22"/>
        </w:rPr>
        <w:t>the name of her father Rowland Morris her mother's name</w:t>
      </w:r>
    </w:p>
    <w:p>
      <w:pPr>
        <w:pStyle w:val="Heading2"/>
      </w:pPr>
      <w:r>
        <w:t>Editorial annotations</w:t>
      </w:r>
    </w:p>
    <w:p>
      <w:r>
        <w:rPr>
          <w:rFonts w:ascii="Calibri" w:hAnsi="Calibri"/>
          <w:b w:val="0"/>
          <w:i w:val="0"/>
          <w:color w:val="282C2F"/>
          <w:sz w:val="22"/>
        </w:rPr>
        <w:t>Complete visual first-pass transcription of PDF page 6. Historical spelling is retained. The river/baptism location and final Welsh property name require later visual review.</w:t>
      </w:r>
    </w:p>
    <w:p>
      <w:pPr>
        <w:pStyle w:val="Heading1"/>
      </w:pPr>
      <w:r>
        <w:t>PDF page 7 - manuscript page 7</w:t>
      </w:r>
    </w:p>
    <w:p>
      <w:pPr>
        <w:spacing w:after="140"/>
      </w:pPr>
      <w:r>
        <w:rPr>
          <w:rFonts w:ascii="Calibri" w:hAnsi="Calibri"/>
          <w:b w:val="0"/>
          <w:i/>
          <w:color w:val="686E72"/>
          <w:sz w:val="18"/>
        </w:rPr>
        <w:t>Stable ID: journal-rdr-page-007 | Transcription status: needs-review</w:t>
      </w:r>
    </w:p>
    <w:p>
      <w:pPr>
        <w:pStyle w:val="Heading2"/>
      </w:pPr>
      <w:r>
        <w:t>English transcription</w:t>
      </w:r>
    </w:p>
    <w:p>
      <w:r>
        <w:rPr>
          <w:rFonts w:ascii="Calibri" w:hAnsi="Calibri"/>
          <w:b w:val="0"/>
          <w:i w:val="0"/>
          <w:color w:val="282C2F"/>
          <w:sz w:val="22"/>
        </w:rPr>
        <w:t>Jane Parry the name of Rowland and Jane Parry's children</w:t>
      </w:r>
      <w:r>
        <w:br/>
      </w:r>
      <w:r>
        <w:rPr>
          <w:rFonts w:ascii="Calibri" w:hAnsi="Calibri"/>
          <w:b w:val="0"/>
          <w:i w:val="0"/>
          <w:color w:val="282C2F"/>
          <w:sz w:val="22"/>
        </w:rPr>
        <w:t>are Rowland, Janet, Ann, Elinor and Henry Morris.</w:t>
      </w:r>
    </w:p>
    <w:p>
      <w:r>
        <w:rPr>
          <w:rFonts w:ascii="Calibri" w:hAnsi="Calibri"/>
          <w:b w:val="0"/>
          <w:i w:val="0"/>
          <w:color w:val="282C2F"/>
          <w:sz w:val="22"/>
        </w:rPr>
        <w:t>The names of my father and mother are Robert Roberts</w:t>
      </w:r>
      <w:r>
        <w:br/>
      </w:r>
      <w:r>
        <w:rPr>
          <w:rFonts w:ascii="Calibri" w:hAnsi="Calibri"/>
          <w:b w:val="0"/>
          <w:i w:val="0"/>
          <w:color w:val="282C2F"/>
          <w:sz w:val="22"/>
        </w:rPr>
        <w:t>and Elizabeth Edwards they was married in Beddgelert the</w:t>
      </w:r>
      <w:r>
        <w:br/>
      </w:r>
      <w:r>
        <w:rPr>
          <w:rFonts w:ascii="Calibri" w:hAnsi="Calibri"/>
          <w:b w:val="0"/>
          <w:i w:val="0"/>
          <w:color w:val="282C2F"/>
          <w:sz w:val="22"/>
        </w:rPr>
        <w:t>third day of February the year eighteen hundred and six (3rd 1806)</w:t>
      </w:r>
      <w:r>
        <w:br/>
      </w:r>
      <w:r>
        <w:rPr>
          <w:rFonts w:ascii="Calibri" w:hAnsi="Calibri"/>
          <w:b w:val="0"/>
          <w:i w:val="0"/>
          <w:color w:val="282C2F"/>
          <w:sz w:val="22"/>
        </w:rPr>
        <w:t>my father was born in Cae Glas Clynog Carnarvonshire January [unclear]</w:t>
      </w:r>
      <w:r>
        <w:br/>
      </w:r>
      <w:r>
        <w:rPr>
          <w:rFonts w:ascii="Calibri" w:hAnsi="Calibri"/>
          <w:b w:val="0"/>
          <w:i w:val="0"/>
          <w:color w:val="282C2F"/>
          <w:sz w:val="22"/>
        </w:rPr>
        <w:t>his parents had nine children their names are [unclear: Salmon],</w:t>
      </w:r>
      <w:r>
        <w:br/>
      </w:r>
      <w:r>
        <w:rPr>
          <w:rFonts w:ascii="Calibri" w:hAnsi="Calibri"/>
          <w:b w:val="0"/>
          <w:i w:val="0"/>
          <w:color w:val="282C2F"/>
          <w:sz w:val="22"/>
        </w:rPr>
        <w:t>Margaret, Robert (my father) Catherine, Jane, Ann, Elinor, Elizabeth</w:t>
      </w:r>
      <w:r>
        <w:br/>
      </w:r>
      <w:r>
        <w:rPr>
          <w:rFonts w:ascii="Calibri" w:hAnsi="Calibri"/>
          <w:b w:val="0"/>
          <w:i w:val="0"/>
          <w:color w:val="282C2F"/>
          <w:sz w:val="22"/>
        </w:rPr>
        <w:t>and William Roberts my grandfather was born in [unclear] Clynog.</w:t>
      </w:r>
    </w:p>
    <w:p>
      <w:r>
        <w:rPr>
          <w:rFonts w:ascii="Calibri" w:hAnsi="Calibri"/>
          <w:b w:val="0"/>
          <w:i w:val="0"/>
          <w:color w:val="282C2F"/>
          <w:sz w:val="22"/>
        </w:rPr>
        <w:t>Now I shall write a little. Robert D. Roberts.</w:t>
      </w:r>
      <w:r>
        <w:br/>
      </w:r>
      <w:r>
        <w:rPr>
          <w:rFonts w:ascii="Calibri" w:hAnsi="Calibri"/>
          <w:b w:val="0"/>
          <w:i w:val="0"/>
          <w:color w:val="282C2F"/>
          <w:sz w:val="22"/>
        </w:rPr>
        <w:t>Logan City January [unclear] 1861.</w:t>
      </w:r>
    </w:p>
    <w:p>
      <w:r>
        <w:rPr>
          <w:rFonts w:ascii="Calibri" w:hAnsi="Calibri"/>
          <w:b w:val="0"/>
          <w:i w:val="0"/>
          <w:color w:val="282C2F"/>
          <w:sz w:val="22"/>
        </w:rPr>
        <w:t>I shall give little of our history from the old country</w:t>
      </w:r>
      <w:r>
        <w:br/>
      </w:r>
      <w:r>
        <w:rPr>
          <w:rFonts w:ascii="Calibri" w:hAnsi="Calibri"/>
          <w:b w:val="0"/>
          <w:i w:val="0"/>
          <w:color w:val="282C2F"/>
          <w:sz w:val="22"/>
        </w:rPr>
        <w:t>untill the present time as correct as my memory will serve me.</w:t>
      </w:r>
    </w:p>
    <w:p>
      <w:r>
        <w:rPr>
          <w:rFonts w:ascii="Calibri" w:hAnsi="Calibri"/>
          <w:b w:val="0"/>
          <w:i w:val="0"/>
          <w:color w:val="282C2F"/>
          <w:sz w:val="22"/>
        </w:rPr>
        <w:t>We started from North Wales Merionethshire Parish</w:t>
      </w:r>
      <w:r>
        <w:br/>
      </w:r>
      <w:r>
        <w:rPr>
          <w:rFonts w:ascii="Calibri" w:hAnsi="Calibri"/>
          <w:b w:val="0"/>
          <w:i w:val="0"/>
          <w:color w:val="282C2F"/>
          <w:sz w:val="22"/>
        </w:rPr>
        <w:t>Festiniog Bethania in the year 1856 April 14th on the 16th</w:t>
      </w:r>
      <w:r>
        <w:br/>
      </w:r>
      <w:r>
        <w:rPr>
          <w:rFonts w:ascii="Calibri" w:hAnsi="Calibri"/>
          <w:b w:val="0"/>
          <w:i w:val="0"/>
          <w:color w:val="282C2F"/>
          <w:sz w:val="22"/>
        </w:rPr>
        <w:t>arrived in Liverpool and on the 19th we went into the ship</w:t>
      </w:r>
      <w:r>
        <w:br/>
      </w:r>
      <w:r>
        <w:rPr>
          <w:rFonts w:ascii="Calibri" w:hAnsi="Calibri"/>
          <w:b w:val="0"/>
          <w:i w:val="0"/>
          <w:color w:val="282C2F"/>
          <w:sz w:val="22"/>
        </w:rPr>
        <w:t>S. Curling, which was on the 20th to start her journey across the</w:t>
      </w:r>
      <w:r>
        <w:br/>
      </w:r>
      <w:r>
        <w:rPr>
          <w:rFonts w:ascii="Calibri" w:hAnsi="Calibri"/>
          <w:b w:val="0"/>
          <w:i w:val="0"/>
          <w:color w:val="282C2F"/>
          <w:sz w:val="22"/>
        </w:rPr>
        <w:t>Atlantic this journey was very rough the sea was rising like</w:t>
      </w:r>
      <w:r>
        <w:br/>
      </w:r>
      <w:r>
        <w:rPr>
          <w:rFonts w:ascii="Calibri" w:hAnsi="Calibri"/>
          <w:b w:val="0"/>
          <w:i w:val="0"/>
          <w:color w:val="282C2F"/>
          <w:sz w:val="22"/>
        </w:rPr>
        <w:t>mountains and tossing the Ship in every way. May 24th we</w:t>
      </w:r>
      <w:r>
        <w:br/>
      </w:r>
      <w:r>
        <w:rPr>
          <w:rFonts w:ascii="Calibri" w:hAnsi="Calibri"/>
          <w:b w:val="0"/>
          <w:i w:val="0"/>
          <w:color w:val="282C2F"/>
          <w:sz w:val="22"/>
        </w:rPr>
        <w:t>arrived in Boston on the Continent of America in a day or</w:t>
      </w:r>
      <w:r>
        <w:br/>
      </w:r>
      <w:r>
        <w:rPr>
          <w:rFonts w:ascii="Calibri" w:hAnsi="Calibri"/>
          <w:b w:val="0"/>
          <w:i w:val="0"/>
          <w:color w:val="282C2F"/>
          <w:sz w:val="22"/>
        </w:rPr>
        <w:t>two we took the Rail Road Cars to travel from there to Iowa City</w:t>
      </w:r>
      <w:r>
        <w:br/>
      </w:r>
      <w:r>
        <w:rPr>
          <w:rFonts w:ascii="Calibri" w:hAnsi="Calibri"/>
          <w:b w:val="0"/>
          <w:i w:val="0"/>
          <w:color w:val="282C2F"/>
          <w:sz w:val="22"/>
        </w:rPr>
        <w:t>we was about eight days on the Rail Road and staid here nearly</w:t>
      </w:r>
      <w:r>
        <w:br/>
      </w:r>
      <w:r>
        <w:rPr>
          <w:rFonts w:ascii="Calibri" w:hAnsi="Calibri"/>
          <w:b w:val="0"/>
          <w:i w:val="0"/>
          <w:color w:val="282C2F"/>
          <w:sz w:val="22"/>
        </w:rPr>
        <w:t>three weeks after this we took our journey across the plains to</w:t>
      </w:r>
      <w:r>
        <w:br/>
      </w:r>
      <w:r>
        <w:rPr>
          <w:rFonts w:ascii="Calibri" w:hAnsi="Calibri"/>
          <w:b w:val="0"/>
          <w:i w:val="0"/>
          <w:color w:val="282C2F"/>
          <w:sz w:val="22"/>
        </w:rPr>
        <w:t>Utah with the handcart and arrived in Salt Lake City</w:t>
      </w:r>
      <w:r>
        <w:br/>
      </w:r>
      <w:r>
        <w:rPr>
          <w:rFonts w:ascii="Calibri" w:hAnsi="Calibri"/>
          <w:b w:val="0"/>
          <w:i w:val="0"/>
          <w:color w:val="282C2F"/>
          <w:sz w:val="22"/>
        </w:rPr>
        <w:t>October 2nd this journey was very hard because we did not</w:t>
      </w:r>
      <w:r>
        <w:br/>
      </w:r>
      <w:r>
        <w:rPr>
          <w:rFonts w:ascii="Calibri" w:hAnsi="Calibri"/>
          <w:b w:val="0"/>
          <w:i w:val="0"/>
          <w:color w:val="282C2F"/>
          <w:sz w:val="22"/>
        </w:rPr>
        <w:t>have half enough to eat for the support of our bodies and very</w:t>
      </w:r>
      <w:r>
        <w:br/>
      </w:r>
      <w:r>
        <w:rPr>
          <w:rFonts w:ascii="Calibri" w:hAnsi="Calibri"/>
          <w:b w:val="0"/>
          <w:i w:val="0"/>
          <w:color w:val="282C2F"/>
          <w:sz w:val="22"/>
        </w:rPr>
        <w:t>heart broke to drive the handcart we staid here for a few</w:t>
      </w:r>
      <w:r>
        <w:br/>
      </w:r>
      <w:r>
        <w:rPr>
          <w:rFonts w:ascii="Calibri" w:hAnsi="Calibri"/>
          <w:b w:val="0"/>
          <w:i w:val="0"/>
          <w:color w:val="282C2F"/>
          <w:sz w:val="22"/>
        </w:rPr>
        <w:t>days my father and family went to Farmington 18 miles</w:t>
      </w:r>
      <w:r>
        <w:br/>
      </w:r>
      <w:r>
        <w:rPr>
          <w:rFonts w:ascii="Calibri" w:hAnsi="Calibri"/>
          <w:b w:val="0"/>
          <w:i w:val="0"/>
          <w:color w:val="282C2F"/>
          <w:sz w:val="22"/>
        </w:rPr>
        <w:t>North of Salt Lake City.</w:t>
      </w:r>
    </w:p>
    <w:p>
      <w:r>
        <w:rPr>
          <w:rFonts w:ascii="Calibri" w:hAnsi="Calibri"/>
          <w:b w:val="0"/>
          <w:i w:val="0"/>
          <w:color w:val="282C2F"/>
          <w:sz w:val="22"/>
        </w:rPr>
        <w:t>I made an agreement with a man by the name of</w:t>
      </w:r>
      <w:r>
        <w:br/>
      </w:r>
      <w:r>
        <w:rPr>
          <w:rFonts w:ascii="Calibri" w:hAnsi="Calibri"/>
          <w:b w:val="0"/>
          <w:i w:val="0"/>
          <w:color w:val="282C2F"/>
          <w:sz w:val="22"/>
        </w:rPr>
        <w:t>Erastus Bingham to go to Ogden 22 miles further North than</w:t>
      </w:r>
      <w:r>
        <w:br/>
      </w:r>
      <w:r>
        <w:rPr>
          <w:rFonts w:ascii="Calibri" w:hAnsi="Calibri"/>
          <w:b w:val="0"/>
          <w:i w:val="0"/>
          <w:color w:val="282C2F"/>
          <w:sz w:val="22"/>
        </w:rPr>
        <w:t>Farmington I staid with him four months and I return to</w:t>
      </w:r>
      <w:r>
        <w:br/>
      </w:r>
      <w:r>
        <w:rPr>
          <w:rFonts w:ascii="Calibri" w:hAnsi="Calibri"/>
          <w:b w:val="0"/>
          <w:i w:val="0"/>
          <w:color w:val="282C2F"/>
          <w:sz w:val="22"/>
        </w:rPr>
        <w:t>my father and mother and the family the following</w:t>
      </w:r>
      <w:r>
        <w:br/>
      </w:r>
      <w:r>
        <w:rPr>
          <w:rFonts w:ascii="Calibri" w:hAnsi="Calibri"/>
          <w:b w:val="0"/>
          <w:i w:val="0"/>
          <w:color w:val="282C2F"/>
          <w:sz w:val="22"/>
        </w:rPr>
        <w:t>Summer I went to Fort Elder Brigham City to work for</w:t>
      </w:r>
      <w:r>
        <w:br/>
      </w:r>
      <w:r>
        <w:rPr>
          <w:rFonts w:ascii="Calibri" w:hAnsi="Calibri"/>
          <w:b w:val="0"/>
          <w:i w:val="0"/>
          <w:color w:val="282C2F"/>
          <w:sz w:val="22"/>
        </w:rPr>
        <w:t>Capt. Evans who was married to my uncle Daniel's widowed</w:t>
      </w:r>
    </w:p>
    <w:p>
      <w:pPr>
        <w:pStyle w:val="Heading2"/>
      </w:pPr>
      <w:r>
        <w:t>Editorial annotations</w:t>
      </w:r>
    </w:p>
    <w:p>
      <w:r>
        <w:rPr>
          <w:rFonts w:ascii="Calibri" w:hAnsi="Calibri"/>
          <w:b w:val="0"/>
          <w:i w:val="0"/>
          <w:color w:val="282C2F"/>
          <w:sz w:val="22"/>
        </w:rPr>
        <w:t>Complete visual first-pass transcription of PDF page 7. The page visibly marks a transition into Robert D. Roberts's own narrative. One paternal birth date, one sibling name, one birthplace, and the Logan date require later visual review.</w:t>
      </w:r>
    </w:p>
    <w:p>
      <w:pPr>
        <w:pStyle w:val="Heading1"/>
      </w:pPr>
      <w:r>
        <w:t>PDF page 8 - manuscript page 8</w:t>
      </w:r>
    </w:p>
    <w:p>
      <w:pPr>
        <w:spacing w:after="140"/>
      </w:pPr>
      <w:r>
        <w:rPr>
          <w:rFonts w:ascii="Calibri" w:hAnsi="Calibri"/>
          <w:b w:val="0"/>
          <w:i/>
          <w:color w:val="686E72"/>
          <w:sz w:val="18"/>
        </w:rPr>
        <w:t>Stable ID: journal-rdr-page-008 | Transcription status: needs-review</w:t>
      </w:r>
    </w:p>
    <w:p>
      <w:pPr>
        <w:pStyle w:val="Heading2"/>
      </w:pPr>
      <w:r>
        <w:t>English transcription</w:t>
      </w:r>
    </w:p>
    <w:p>
      <w:r>
        <w:rPr>
          <w:rFonts w:ascii="Calibri" w:hAnsi="Calibri"/>
          <w:b w:val="0"/>
          <w:i w:val="0"/>
          <w:color w:val="282C2F"/>
          <w:sz w:val="22"/>
        </w:rPr>
        <w:t>wife and I received two steer for my work. This summer</w:t>
      </w:r>
      <w:r>
        <w:br/>
      </w:r>
      <w:r>
        <w:rPr>
          <w:rFonts w:ascii="Calibri" w:hAnsi="Calibri"/>
          <w:b w:val="0"/>
          <w:i w:val="0"/>
          <w:color w:val="282C2F"/>
          <w:sz w:val="22"/>
        </w:rPr>
        <w:t>of 1857 the United States Army was coming to destroy</w:t>
      </w:r>
      <w:r>
        <w:br/>
      </w:r>
      <w:r>
        <w:rPr>
          <w:rFonts w:ascii="Calibri" w:hAnsi="Calibri"/>
          <w:b w:val="0"/>
          <w:i w:val="0"/>
          <w:color w:val="282C2F"/>
          <w:sz w:val="22"/>
        </w:rPr>
        <w:t>the Saints my father went out with the first company</w:t>
      </w:r>
      <w:r>
        <w:br/>
      </w:r>
      <w:r>
        <w:rPr>
          <w:rFonts w:ascii="Calibri" w:hAnsi="Calibri"/>
          <w:b w:val="0"/>
          <w:i w:val="0"/>
          <w:color w:val="282C2F"/>
          <w:sz w:val="22"/>
        </w:rPr>
        <w:t>to prepare for their coming and watch their movements</w:t>
      </w:r>
      <w:r>
        <w:br/>
      </w:r>
      <w:r>
        <w:rPr>
          <w:rFonts w:ascii="Calibri" w:hAnsi="Calibri"/>
          <w:b w:val="0"/>
          <w:i w:val="0"/>
          <w:color w:val="282C2F"/>
          <w:sz w:val="22"/>
        </w:rPr>
        <w:t>and was out until the last and froze his feet because</w:t>
      </w:r>
      <w:r>
        <w:br/>
      </w:r>
      <w:r>
        <w:rPr>
          <w:rFonts w:ascii="Calibri" w:hAnsi="Calibri"/>
          <w:b w:val="0"/>
          <w:i w:val="0"/>
          <w:color w:val="282C2F"/>
          <w:sz w:val="22"/>
        </w:rPr>
        <w:t>his boots was too small this summer he did not earn</w:t>
      </w:r>
      <w:r>
        <w:br/>
      </w:r>
      <w:r>
        <w:rPr>
          <w:rFonts w:ascii="Calibri" w:hAnsi="Calibri"/>
          <w:b w:val="0"/>
          <w:i w:val="0"/>
          <w:color w:val="282C2F"/>
          <w:sz w:val="22"/>
        </w:rPr>
        <w:t>but very little.</w:t>
      </w:r>
    </w:p>
    <w:p>
      <w:r>
        <w:rPr>
          <w:rFonts w:ascii="Calibri" w:hAnsi="Calibri"/>
          <w:b w:val="0"/>
          <w:i w:val="0"/>
          <w:color w:val="282C2F"/>
          <w:sz w:val="22"/>
        </w:rPr>
        <w:t>Thomas was working with James [unclear: Martindale] and</w:t>
      </w:r>
      <w:r>
        <w:br/>
      </w:r>
      <w:r>
        <w:rPr>
          <w:rFonts w:ascii="Calibri" w:hAnsi="Calibri"/>
          <w:b w:val="0"/>
          <w:i w:val="0"/>
          <w:color w:val="282C2F"/>
          <w:sz w:val="22"/>
        </w:rPr>
        <w:t>received 10 bus. of wheat for his work and some clothing.</w:t>
      </w:r>
    </w:p>
    <w:p>
      <w:r>
        <w:rPr>
          <w:rFonts w:ascii="Calibri" w:hAnsi="Calibri"/>
          <w:b w:val="0"/>
          <w:i w:val="0"/>
          <w:color w:val="282C2F"/>
          <w:sz w:val="22"/>
        </w:rPr>
        <w:t>Daniel was with Lot Smith and received a</w:t>
      </w:r>
      <w:r>
        <w:br/>
      </w:r>
      <w:r>
        <w:rPr>
          <w:rFonts w:ascii="Calibri" w:hAnsi="Calibri"/>
          <w:b w:val="0"/>
          <w:i w:val="0"/>
          <w:color w:val="282C2F"/>
          <w:sz w:val="22"/>
        </w:rPr>
        <w:t>heifer for his work.</w:t>
      </w:r>
    </w:p>
    <w:p>
      <w:r>
        <w:rPr>
          <w:rFonts w:ascii="Calibri" w:hAnsi="Calibri"/>
          <w:b w:val="0"/>
          <w:i w:val="0"/>
          <w:color w:val="282C2F"/>
          <w:sz w:val="22"/>
        </w:rPr>
        <w:t>Ann &amp; Elizabeth was working out and Jane</w:t>
      </w:r>
      <w:r>
        <w:br/>
      </w:r>
      <w:r>
        <w:rPr>
          <w:rFonts w:ascii="Calibri" w:hAnsi="Calibri"/>
          <w:b w:val="0"/>
          <w:i w:val="0"/>
          <w:color w:val="282C2F"/>
          <w:sz w:val="22"/>
        </w:rPr>
        <w:t>was at home.</w:t>
      </w:r>
    </w:p>
    <w:p>
      <w:r>
        <w:rPr>
          <w:rFonts w:ascii="Calibri" w:hAnsi="Calibri"/>
          <w:b w:val="0"/>
          <w:i w:val="0"/>
          <w:color w:val="282C2F"/>
          <w:sz w:val="22"/>
        </w:rPr>
        <w:t>In the year 1858 we moved South as far as</w:t>
      </w:r>
      <w:r>
        <w:br/>
      </w:r>
      <w:r>
        <w:rPr>
          <w:rFonts w:ascii="Calibri" w:hAnsi="Calibri"/>
          <w:b w:val="0"/>
          <w:i w:val="0"/>
          <w:color w:val="282C2F"/>
          <w:sz w:val="22"/>
        </w:rPr>
        <w:t>[unclear: Spanish Valley Clover Creek] with the Saints father borrowed</w:t>
      </w:r>
      <w:r>
        <w:br/>
      </w:r>
      <w:r>
        <w:rPr>
          <w:rFonts w:ascii="Calibri" w:hAnsi="Calibri"/>
          <w:b w:val="0"/>
          <w:i w:val="0"/>
          <w:color w:val="282C2F"/>
          <w:sz w:val="22"/>
        </w:rPr>
        <w:t>of William Richard food for our journey which was</w:t>
      </w:r>
      <w:r>
        <w:br/>
      </w:r>
      <w:r>
        <w:rPr>
          <w:rFonts w:ascii="Calibri" w:hAnsi="Calibri"/>
          <w:b w:val="0"/>
          <w:i w:val="0"/>
          <w:color w:val="282C2F"/>
          <w:sz w:val="22"/>
        </w:rPr>
        <w:t>payed him in the year 1859 we was in the South about</w:t>
      </w:r>
      <w:r>
        <w:br/>
      </w:r>
      <w:r>
        <w:rPr>
          <w:rFonts w:ascii="Calibri" w:hAnsi="Calibri"/>
          <w:b w:val="0"/>
          <w:i w:val="0"/>
          <w:color w:val="282C2F"/>
          <w:sz w:val="22"/>
        </w:rPr>
        <w:t>two months and return back and we seen little wheat</w:t>
      </w:r>
      <w:r>
        <w:br/>
      </w:r>
      <w:r>
        <w:rPr>
          <w:rFonts w:ascii="Calibri" w:hAnsi="Calibri"/>
          <w:b w:val="0"/>
          <w:i w:val="0"/>
          <w:color w:val="282C2F"/>
          <w:sz w:val="22"/>
        </w:rPr>
        <w:t>for work father and myself went to the Canon to work</w:t>
      </w:r>
      <w:r>
        <w:br/>
      </w:r>
      <w:r>
        <w:rPr>
          <w:rFonts w:ascii="Calibri" w:hAnsi="Calibri"/>
          <w:b w:val="0"/>
          <w:i w:val="0"/>
          <w:color w:val="282C2F"/>
          <w:sz w:val="22"/>
        </w:rPr>
        <w:t>to make shingles in about a month some decease took</w:t>
      </w:r>
      <w:r>
        <w:br/>
      </w:r>
      <w:r>
        <w:rPr>
          <w:rFonts w:ascii="Calibri" w:hAnsi="Calibri"/>
          <w:b w:val="0"/>
          <w:i w:val="0"/>
          <w:color w:val="282C2F"/>
          <w:sz w:val="22"/>
        </w:rPr>
        <w:t>hold of mother and Thomas father had to stay</w:t>
      </w:r>
      <w:r>
        <w:br/>
      </w:r>
      <w:r>
        <w:rPr>
          <w:rFonts w:ascii="Calibri" w:hAnsi="Calibri"/>
          <w:b w:val="0"/>
          <w:i w:val="0"/>
          <w:color w:val="282C2F"/>
          <w:sz w:val="22"/>
        </w:rPr>
        <w:t>at home to wait on them and I went to Camp</w:t>
      </w:r>
      <w:r>
        <w:br/>
      </w:r>
      <w:r>
        <w:rPr>
          <w:rFonts w:ascii="Calibri" w:hAnsi="Calibri"/>
          <w:b w:val="0"/>
          <w:i w:val="0"/>
          <w:color w:val="282C2F"/>
          <w:sz w:val="22"/>
        </w:rPr>
        <w:t>Floyd where the Army was to seek employment</w:t>
      </w:r>
      <w:r>
        <w:br/>
      </w:r>
      <w:r>
        <w:rPr>
          <w:rFonts w:ascii="Calibri" w:hAnsi="Calibri"/>
          <w:b w:val="0"/>
          <w:i w:val="0"/>
          <w:color w:val="282C2F"/>
          <w:sz w:val="22"/>
        </w:rPr>
        <w:t>but I did not prosper and I return back but my mother</w:t>
      </w:r>
      <w:r>
        <w:br/>
      </w:r>
      <w:r>
        <w:rPr>
          <w:rFonts w:ascii="Calibri" w:hAnsi="Calibri"/>
          <w:b w:val="0"/>
          <w:i w:val="0"/>
          <w:color w:val="282C2F"/>
          <w:sz w:val="22"/>
        </w:rPr>
        <w:t>and brother was no better they commence to mend in a</w:t>
      </w:r>
      <w:r>
        <w:br/>
      </w:r>
      <w:r>
        <w:rPr>
          <w:rFonts w:ascii="Calibri" w:hAnsi="Calibri"/>
          <w:b w:val="0"/>
          <w:i w:val="0"/>
          <w:color w:val="282C2F"/>
          <w:sz w:val="22"/>
        </w:rPr>
        <w:t>week and father took [illegible] place and Daniel and</w:t>
      </w:r>
      <w:r>
        <w:br/>
      </w:r>
      <w:r>
        <w:rPr>
          <w:rFonts w:ascii="Calibri" w:hAnsi="Calibri"/>
          <w:b w:val="0"/>
          <w:i w:val="0"/>
          <w:color w:val="282C2F"/>
          <w:sz w:val="22"/>
        </w:rPr>
        <w:t>Ann and Jane [unclear] it and we went Elizabeth this</w:t>
      </w:r>
      <w:r>
        <w:br/>
      </w:r>
      <w:r>
        <w:rPr>
          <w:rFonts w:ascii="Calibri" w:hAnsi="Calibri"/>
          <w:b w:val="0"/>
          <w:i w:val="0"/>
          <w:color w:val="282C2F"/>
          <w:sz w:val="22"/>
        </w:rPr>
        <w:t>decease give an end to our father's life on this earth we</w:t>
      </w:r>
      <w:r>
        <w:br/>
      </w:r>
      <w:r>
        <w:rPr>
          <w:rFonts w:ascii="Calibri" w:hAnsi="Calibri"/>
          <w:b w:val="0"/>
          <w:i w:val="0"/>
          <w:color w:val="282C2F"/>
          <w:sz w:val="22"/>
        </w:rPr>
        <w:t>buryed him in the graveyard at Farmington he</w:t>
      </w:r>
      <w:r>
        <w:br/>
      </w:r>
      <w:r>
        <w:rPr>
          <w:rFonts w:ascii="Calibri" w:hAnsi="Calibri"/>
          <w:b w:val="0"/>
          <w:i w:val="0"/>
          <w:color w:val="282C2F"/>
          <w:sz w:val="22"/>
        </w:rPr>
        <w:t>died November 9th 1858 I was sick and after we came</w:t>
      </w:r>
      <w:r>
        <w:br/>
      </w:r>
      <w:r>
        <w:rPr>
          <w:rFonts w:ascii="Calibri" w:hAnsi="Calibri"/>
          <w:b w:val="0"/>
          <w:i w:val="0"/>
          <w:color w:val="282C2F"/>
          <w:sz w:val="22"/>
        </w:rPr>
        <w:t>home from his funeral I went to bed and layed there</w:t>
      </w:r>
      <w:r>
        <w:br/>
      </w:r>
      <w:r>
        <w:rPr>
          <w:rFonts w:ascii="Calibri" w:hAnsi="Calibri"/>
          <w:b w:val="0"/>
          <w:i w:val="0"/>
          <w:color w:val="282C2F"/>
          <w:sz w:val="22"/>
        </w:rPr>
        <w:t>for three months and was not able to get up without</w:t>
      </w:r>
      <w:r>
        <w:br/>
      </w:r>
      <w:r>
        <w:rPr>
          <w:rFonts w:ascii="Calibri" w:hAnsi="Calibri"/>
          <w:b w:val="0"/>
          <w:i w:val="0"/>
          <w:color w:val="282C2F"/>
          <w:sz w:val="22"/>
        </w:rPr>
        <w:t>help the following spring in the month of April I</w:t>
      </w:r>
      <w:r>
        <w:br/>
      </w:r>
      <w:r>
        <w:rPr>
          <w:rFonts w:ascii="Calibri" w:hAnsi="Calibri"/>
          <w:b w:val="0"/>
          <w:i w:val="0"/>
          <w:color w:val="282C2F"/>
          <w:sz w:val="22"/>
        </w:rPr>
        <w:t>started for the gold mines Denver Colorado Six [unclear]</w:t>
      </w:r>
      <w:r>
        <w:br/>
      </w:r>
      <w:r>
        <w:rPr>
          <w:rFonts w:ascii="Calibri" w:hAnsi="Calibri"/>
          <w:b w:val="0"/>
          <w:i w:val="0"/>
          <w:color w:val="282C2F"/>
          <w:sz w:val="22"/>
        </w:rPr>
        <w:t>with the expectation of earn some money to pay our debt</w:t>
      </w:r>
      <w:r>
        <w:br/>
      </w:r>
      <w:r>
        <w:rPr>
          <w:rFonts w:ascii="Calibri" w:hAnsi="Calibri"/>
          <w:b w:val="0"/>
          <w:i w:val="0"/>
          <w:color w:val="282C2F"/>
          <w:sz w:val="22"/>
        </w:rPr>
        <w:t>but I did not go there I stayed in Fort Bridger to</w:t>
      </w:r>
    </w:p>
    <w:p>
      <w:pPr>
        <w:pStyle w:val="Heading2"/>
      </w:pPr>
      <w:r>
        <w:t>Editorial annotations</w:t>
      </w:r>
    </w:p>
    <w:p>
      <w:r>
        <w:rPr>
          <w:rFonts w:ascii="Calibri" w:hAnsi="Calibri"/>
          <w:b w:val="0"/>
          <w:i w:val="0"/>
          <w:color w:val="282C2F"/>
          <w:sz w:val="22"/>
        </w:rPr>
        <w:t>Complete visual first-pass transcription of PDF page 8. Historical spelling and grammar are retained. A workplace name, the southern settlement location, and several words in the illness passage require later visual review.</w:t>
      </w:r>
    </w:p>
    <w:p>
      <w:pPr>
        <w:pStyle w:val="Heading1"/>
      </w:pPr>
      <w:r>
        <w:t>PDF page 9 - manuscript page 9</w:t>
      </w:r>
    </w:p>
    <w:p>
      <w:pPr>
        <w:spacing w:after="140"/>
      </w:pPr>
      <w:r>
        <w:rPr>
          <w:rFonts w:ascii="Calibri" w:hAnsi="Calibri"/>
          <w:b w:val="0"/>
          <w:i/>
          <w:color w:val="686E72"/>
          <w:sz w:val="18"/>
        </w:rPr>
        <w:t>Stable ID: journal-rdr-page-009 | Transcription status: needs-review</w:t>
      </w:r>
    </w:p>
    <w:p>
      <w:pPr>
        <w:pStyle w:val="Heading2"/>
      </w:pPr>
      <w:r>
        <w:t>English transcription</w:t>
      </w:r>
    </w:p>
    <w:p>
      <w:r>
        <w:rPr>
          <w:rFonts w:ascii="Calibri" w:hAnsi="Calibri"/>
          <w:b w:val="0"/>
          <w:i w:val="0"/>
          <w:color w:val="282C2F"/>
          <w:sz w:val="22"/>
        </w:rPr>
        <w:t>work for the Army on a farm and make some Adobies</w:t>
      </w:r>
      <w:r>
        <w:br/>
      </w:r>
      <w:r>
        <w:rPr>
          <w:rFonts w:ascii="Calibri" w:hAnsi="Calibri"/>
          <w:b w:val="0"/>
          <w:i w:val="0"/>
          <w:color w:val="282C2F"/>
          <w:sz w:val="22"/>
        </w:rPr>
        <w:t>for them I earn little money and return back to mother,</w:t>
      </w:r>
      <w:r>
        <w:br/>
      </w:r>
      <w:r>
        <w:rPr>
          <w:rFonts w:ascii="Calibri" w:hAnsi="Calibri"/>
          <w:b w:val="0"/>
          <w:i w:val="0"/>
          <w:color w:val="282C2F"/>
          <w:sz w:val="22"/>
        </w:rPr>
        <w:t>brothers and sisters we payed most all of our debt my</w:t>
      </w:r>
      <w:r>
        <w:br/>
      </w:r>
      <w:r>
        <w:rPr>
          <w:rFonts w:ascii="Calibri" w:hAnsi="Calibri"/>
          <w:b w:val="0"/>
          <w:i w:val="0"/>
          <w:color w:val="282C2F"/>
          <w:sz w:val="22"/>
        </w:rPr>
        <w:t>brother thus had earn some wheat.</w:t>
      </w:r>
    </w:p>
    <w:p>
      <w:r>
        <w:rPr>
          <w:rFonts w:ascii="Calibri" w:hAnsi="Calibri"/>
          <w:b w:val="0"/>
          <w:i w:val="0"/>
          <w:color w:val="282C2F"/>
          <w:sz w:val="22"/>
        </w:rPr>
        <w:t>In the latter part of October I started North</w:t>
      </w:r>
      <w:r>
        <w:br/>
      </w:r>
      <w:r>
        <w:rPr>
          <w:rFonts w:ascii="Calibri" w:hAnsi="Calibri"/>
          <w:b w:val="0"/>
          <w:i w:val="0"/>
          <w:color w:val="282C2F"/>
          <w:sz w:val="22"/>
        </w:rPr>
        <w:t>to look for some land that was not occupied that we</w:t>
      </w:r>
      <w:r>
        <w:br/>
      </w:r>
      <w:r>
        <w:rPr>
          <w:rFonts w:ascii="Calibri" w:hAnsi="Calibri"/>
          <w:b w:val="0"/>
          <w:i w:val="0"/>
          <w:color w:val="282C2F"/>
          <w:sz w:val="22"/>
        </w:rPr>
        <w:t>mite be able to cultivated and raise our own wheat and</w:t>
      </w:r>
      <w:r>
        <w:br/>
      </w:r>
      <w:r>
        <w:rPr>
          <w:rFonts w:ascii="Calibri" w:hAnsi="Calibri"/>
          <w:b w:val="0"/>
          <w:i w:val="0"/>
          <w:color w:val="282C2F"/>
          <w:sz w:val="22"/>
        </w:rPr>
        <w:t>potatos I arrived in Cache Valley this Valley was newly and</w:t>
      </w:r>
      <w:r>
        <w:br/>
      </w:r>
      <w:r>
        <w:rPr>
          <w:rFonts w:ascii="Calibri" w:hAnsi="Calibri"/>
          <w:b w:val="0"/>
          <w:i w:val="0"/>
          <w:color w:val="282C2F"/>
          <w:sz w:val="22"/>
        </w:rPr>
        <w:t>thinly settled I stayed in Logan and got some land</w:t>
      </w:r>
      <w:r>
        <w:br/>
      </w:r>
      <w:r>
        <w:rPr>
          <w:rFonts w:ascii="Calibri" w:hAnsi="Calibri"/>
          <w:b w:val="0"/>
          <w:i w:val="0"/>
          <w:color w:val="282C2F"/>
          <w:sz w:val="22"/>
        </w:rPr>
        <w:t>here I hired tent with [unclear] for a little while my brother</w:t>
      </w:r>
      <w:r>
        <w:br/>
      </w:r>
      <w:r>
        <w:rPr>
          <w:rFonts w:ascii="Calibri" w:hAnsi="Calibri"/>
          <w:b w:val="0"/>
          <w:i w:val="0"/>
          <w:color w:val="282C2F"/>
          <w:sz w:val="22"/>
        </w:rPr>
        <w:t>Thomas came after me he made an agreement with a</w:t>
      </w:r>
      <w:r>
        <w:br/>
      </w:r>
      <w:r>
        <w:rPr>
          <w:rFonts w:ascii="Calibri" w:hAnsi="Calibri"/>
          <w:b w:val="0"/>
          <w:i w:val="0"/>
          <w:color w:val="282C2F"/>
          <w:sz w:val="22"/>
        </w:rPr>
        <w:t>man by the name of Shephard to drive a team for</w:t>
      </w:r>
      <w:r>
        <w:br/>
      </w:r>
      <w:r>
        <w:rPr>
          <w:rFonts w:ascii="Calibri" w:hAnsi="Calibri"/>
          <w:b w:val="0"/>
          <w:i w:val="0"/>
          <w:color w:val="282C2F"/>
          <w:sz w:val="22"/>
        </w:rPr>
        <w:t>him back to Farmington and again back to Cache</w:t>
      </w:r>
      <w:r>
        <w:br/>
      </w:r>
      <w:r>
        <w:rPr>
          <w:rFonts w:ascii="Calibri" w:hAnsi="Calibri"/>
          <w:b w:val="0"/>
          <w:i w:val="0"/>
          <w:color w:val="282C2F"/>
          <w:sz w:val="22"/>
        </w:rPr>
        <w:t>Valley he work a month for this man I went back</w:t>
      </w:r>
      <w:r>
        <w:br/>
      </w:r>
      <w:r>
        <w:rPr>
          <w:rFonts w:ascii="Calibri" w:hAnsi="Calibri"/>
          <w:b w:val="0"/>
          <w:i w:val="0"/>
          <w:color w:val="282C2F"/>
          <w:sz w:val="22"/>
        </w:rPr>
        <w:t>home about the same time when I was returning back</w:t>
      </w:r>
      <w:r>
        <w:br/>
      </w:r>
      <w:r>
        <w:rPr>
          <w:rFonts w:ascii="Calibri" w:hAnsi="Calibri"/>
          <w:b w:val="0"/>
          <w:i w:val="0"/>
          <w:color w:val="282C2F"/>
          <w:sz w:val="22"/>
        </w:rPr>
        <w:t>to Cache Valley Shephard hired me to drive a herd of</w:t>
      </w:r>
      <w:r>
        <w:br/>
      </w:r>
      <w:r>
        <w:rPr>
          <w:rFonts w:ascii="Calibri" w:hAnsi="Calibri"/>
          <w:b w:val="0"/>
          <w:i w:val="0"/>
          <w:color w:val="282C2F"/>
          <w:sz w:val="22"/>
        </w:rPr>
        <w:t>sheep for him Thomas and myself was traveling</w:t>
      </w:r>
      <w:r>
        <w:br/>
      </w:r>
      <w:r>
        <w:rPr>
          <w:rFonts w:ascii="Calibri" w:hAnsi="Calibri"/>
          <w:b w:val="0"/>
          <w:i w:val="0"/>
          <w:color w:val="282C2F"/>
          <w:sz w:val="22"/>
        </w:rPr>
        <w:t>together this time we had the most terrible</w:t>
      </w:r>
      <w:r>
        <w:br/>
      </w:r>
      <w:r>
        <w:rPr>
          <w:rFonts w:ascii="Calibri" w:hAnsi="Calibri"/>
          <w:b w:val="0"/>
          <w:i w:val="0"/>
          <w:color w:val="282C2F"/>
          <w:sz w:val="22"/>
        </w:rPr>
        <w:t>weather that any of us ever witness in our lives it</w:t>
      </w:r>
      <w:r>
        <w:br/>
      </w:r>
      <w:r>
        <w:rPr>
          <w:rFonts w:ascii="Calibri" w:hAnsi="Calibri"/>
          <w:b w:val="0"/>
          <w:i w:val="0"/>
          <w:color w:val="282C2F"/>
          <w:sz w:val="22"/>
        </w:rPr>
        <w:t>was freezing &amp; blowing that I never so the like but we</w:t>
      </w:r>
      <w:r>
        <w:br/>
      </w:r>
      <w:r>
        <w:rPr>
          <w:rFonts w:ascii="Calibri" w:hAnsi="Calibri"/>
          <w:b w:val="0"/>
          <w:i w:val="0"/>
          <w:color w:val="282C2F"/>
          <w:sz w:val="22"/>
        </w:rPr>
        <w:t>cross the mountain we put up a house this winter</w:t>
      </w:r>
      <w:r>
        <w:br/>
      </w:r>
      <w:r>
        <w:rPr>
          <w:rFonts w:ascii="Calibri" w:hAnsi="Calibri"/>
          <w:b w:val="0"/>
          <w:i w:val="0"/>
          <w:color w:val="282C2F"/>
          <w:sz w:val="22"/>
        </w:rPr>
        <w:t>in the month of February the year 1860 we return</w:t>
      </w:r>
      <w:r>
        <w:br/>
      </w:r>
      <w:r>
        <w:rPr>
          <w:rFonts w:ascii="Calibri" w:hAnsi="Calibri"/>
          <w:b w:val="0"/>
          <w:i w:val="0"/>
          <w:color w:val="282C2F"/>
          <w:sz w:val="22"/>
        </w:rPr>
        <w:t>home the family was all well we had to stay here</w:t>
      </w:r>
      <w:r>
        <w:br/>
      </w:r>
      <w:r>
        <w:rPr>
          <w:rFonts w:ascii="Calibri" w:hAnsi="Calibri"/>
          <w:b w:val="0"/>
          <w:i w:val="0"/>
          <w:color w:val="282C2F"/>
          <w:sz w:val="22"/>
        </w:rPr>
        <w:t>because our team was to weak we was short of hay</w:t>
      </w:r>
      <w:r>
        <w:br/>
      </w:r>
      <w:r>
        <w:rPr>
          <w:rFonts w:ascii="Calibri" w:hAnsi="Calibri"/>
          <w:b w:val="0"/>
          <w:i w:val="0"/>
          <w:color w:val="282C2F"/>
          <w:sz w:val="22"/>
        </w:rPr>
        <w:t>to feed them in the latter part of March we commence</w:t>
      </w:r>
      <w:r>
        <w:br/>
      </w:r>
      <w:r>
        <w:rPr>
          <w:rFonts w:ascii="Calibri" w:hAnsi="Calibri"/>
          <w:b w:val="0"/>
          <w:i w:val="0"/>
          <w:color w:val="282C2F"/>
          <w:sz w:val="22"/>
        </w:rPr>
        <w:t>our journey to Cache Valley it was two weeks before we</w:t>
      </w:r>
      <w:r>
        <w:br/>
      </w:r>
      <w:r>
        <w:rPr>
          <w:rFonts w:ascii="Calibri" w:hAnsi="Calibri"/>
          <w:b w:val="0"/>
          <w:i w:val="0"/>
          <w:color w:val="282C2F"/>
          <w:sz w:val="22"/>
        </w:rPr>
        <w:t>arrived in Logan Daniel stayed in Farmington to work</w:t>
      </w:r>
      <w:r>
        <w:br/>
      </w:r>
      <w:r>
        <w:rPr>
          <w:rFonts w:ascii="Calibri" w:hAnsi="Calibri"/>
          <w:b w:val="0"/>
          <w:i w:val="0"/>
          <w:color w:val="282C2F"/>
          <w:sz w:val="22"/>
        </w:rPr>
        <w:t>and in a short time came after us we did not raise</w:t>
      </w:r>
      <w:r>
        <w:br/>
      </w:r>
      <w:r>
        <w:rPr>
          <w:rFonts w:ascii="Calibri" w:hAnsi="Calibri"/>
          <w:b w:val="0"/>
          <w:i w:val="0"/>
          <w:color w:val="282C2F"/>
          <w:sz w:val="22"/>
        </w:rPr>
        <w:t>but a small crop wheat 59 bus. Barley 4 bus. Patch</w:t>
      </w:r>
      <w:r>
        <w:br/>
      </w:r>
      <w:r>
        <w:rPr>
          <w:rFonts w:ascii="Calibri" w:hAnsi="Calibri"/>
          <w:b w:val="0"/>
          <w:i w:val="0"/>
          <w:color w:val="282C2F"/>
          <w:sz w:val="22"/>
        </w:rPr>
        <w:t>15 bus. Potatos in this with few other things we have</w:t>
      </w:r>
      <w:r>
        <w:br/>
      </w:r>
      <w:r>
        <w:rPr>
          <w:rFonts w:ascii="Calibri" w:hAnsi="Calibri"/>
          <w:b w:val="0"/>
          <w:i w:val="0"/>
          <w:color w:val="282C2F"/>
          <w:sz w:val="22"/>
        </w:rPr>
        <w:t>prosper very well since the year 1856 until the</w:t>
      </w:r>
      <w:r>
        <w:br/>
      </w:r>
      <w:r>
        <w:rPr>
          <w:rFonts w:ascii="Calibri" w:hAnsi="Calibri"/>
          <w:b w:val="0"/>
          <w:i w:val="0"/>
          <w:color w:val="282C2F"/>
          <w:sz w:val="22"/>
        </w:rPr>
        <w:t>present it was not very easy for us to raise much</w:t>
      </w:r>
      <w:r>
        <w:br/>
      </w:r>
      <w:r>
        <w:rPr>
          <w:rFonts w:ascii="Calibri" w:hAnsi="Calibri"/>
          <w:b w:val="0"/>
          <w:i w:val="0"/>
          <w:color w:val="282C2F"/>
          <w:sz w:val="22"/>
        </w:rPr>
        <w:t>of a crop because we had to fence the land and make</w:t>
      </w:r>
      <w:r>
        <w:br/>
      </w:r>
      <w:r>
        <w:rPr>
          <w:rFonts w:ascii="Calibri" w:hAnsi="Calibri"/>
          <w:b w:val="0"/>
          <w:i w:val="0"/>
          <w:color w:val="282C2F"/>
          <w:sz w:val="22"/>
        </w:rPr>
        <w:t>ditches to carry the water at present we have a</w:t>
      </w:r>
      <w:r>
        <w:br/>
      </w:r>
      <w:r>
        <w:rPr>
          <w:rFonts w:ascii="Calibri" w:hAnsi="Calibri"/>
          <w:b w:val="0"/>
          <w:i w:val="0"/>
          <w:color w:val="282C2F"/>
          <w:sz w:val="22"/>
        </w:rPr>
        <w:t>log house with three rooms and we live happily.</w:t>
      </w:r>
    </w:p>
    <w:p>
      <w:r>
        <w:rPr>
          <w:rFonts w:ascii="Calibri" w:hAnsi="Calibri"/>
          <w:b w:val="0"/>
          <w:i w:val="0"/>
          <w:color w:val="282C2F"/>
          <w:sz w:val="22"/>
        </w:rPr>
        <w:t>January 9th 1861.</w:t>
      </w:r>
    </w:p>
    <w:p>
      <w:pPr>
        <w:pStyle w:val="Heading2"/>
      </w:pPr>
      <w:r>
        <w:t>Editorial annotations</w:t>
      </w:r>
    </w:p>
    <w:p>
      <w:r>
        <w:rPr>
          <w:rFonts w:ascii="Calibri" w:hAnsi="Calibri"/>
          <w:b w:val="0"/>
          <w:i w:val="0"/>
          <w:color w:val="282C2F"/>
          <w:sz w:val="22"/>
        </w:rPr>
        <w:t>Complete visual first-pass transcription of PDF page 9. Historical spelling, grammar, crop quantities, and the author's abbreviated bushel notation are retained. One phrase concerning the tent requires later visual review.</w:t>
      </w:r>
    </w:p>
    <w:p>
      <w:pPr>
        <w:pStyle w:val="Heading1"/>
      </w:pPr>
      <w:r>
        <w:t>PDF page 10 - manuscript page 10</w:t>
      </w:r>
    </w:p>
    <w:p>
      <w:pPr>
        <w:spacing w:after="140"/>
      </w:pPr>
      <w:r>
        <w:rPr>
          <w:rFonts w:ascii="Calibri" w:hAnsi="Calibri"/>
          <w:b w:val="0"/>
          <w:i/>
          <w:color w:val="686E72"/>
          <w:sz w:val="18"/>
        </w:rPr>
        <w:t>Stable ID: journal-rdr-page-010 | Transcription status: needs-review</w:t>
      </w:r>
    </w:p>
    <w:p>
      <w:pPr>
        <w:pStyle w:val="Heading2"/>
      </w:pPr>
      <w:r>
        <w:t>English transcription</w:t>
      </w:r>
    </w:p>
    <w:p>
      <w:r>
        <w:rPr>
          <w:rFonts w:ascii="Calibri" w:hAnsi="Calibri"/>
          <w:b w:val="0"/>
          <w:i w:val="0"/>
          <w:color w:val="282C2F"/>
          <w:sz w:val="22"/>
        </w:rPr>
        <w:t>Logan City January 27th 1865.</w:t>
      </w:r>
    </w:p>
    <w:p>
      <w:r>
        <w:rPr>
          <w:rFonts w:ascii="Calibri" w:hAnsi="Calibri"/>
          <w:b w:val="0"/>
          <w:i w:val="0"/>
          <w:color w:val="282C2F"/>
          <w:sz w:val="22"/>
        </w:rPr>
        <w:t>On the eight (8th) of this month, January,</w:t>
      </w:r>
      <w:r>
        <w:br/>
      </w:r>
      <w:r>
        <w:rPr>
          <w:rFonts w:ascii="Calibri" w:hAnsi="Calibri"/>
          <w:b w:val="0"/>
          <w:i w:val="0"/>
          <w:color w:val="282C2F"/>
          <w:sz w:val="22"/>
        </w:rPr>
        <w:t>mother Thomas and myself started for Salt Lake City</w:t>
      </w:r>
      <w:r>
        <w:br/>
      </w:r>
      <w:r>
        <w:rPr>
          <w:rFonts w:ascii="Calibri" w:hAnsi="Calibri"/>
          <w:b w:val="0"/>
          <w:i w:val="0"/>
          <w:color w:val="282C2F"/>
          <w:sz w:val="22"/>
        </w:rPr>
        <w:t>to receive our Endowment in the house of the Lord we</w:t>
      </w:r>
      <w:r>
        <w:br/>
      </w:r>
      <w:r>
        <w:rPr>
          <w:rFonts w:ascii="Calibri" w:hAnsi="Calibri"/>
          <w:b w:val="0"/>
          <w:i w:val="0"/>
          <w:color w:val="282C2F"/>
          <w:sz w:val="22"/>
        </w:rPr>
        <w:t>arrived in the City on the tenth (10th) on the thirteenth</w:t>
      </w:r>
      <w:r>
        <w:br/>
      </w:r>
      <w:r>
        <w:rPr>
          <w:rFonts w:ascii="Calibri" w:hAnsi="Calibri"/>
          <w:b w:val="0"/>
          <w:i w:val="0"/>
          <w:color w:val="282C2F"/>
          <w:sz w:val="22"/>
        </w:rPr>
        <w:t>(13th) we went throught the house and was ordained to</w:t>
      </w:r>
      <w:r>
        <w:br/>
      </w:r>
      <w:r>
        <w:rPr>
          <w:rFonts w:ascii="Calibri" w:hAnsi="Calibri"/>
          <w:b w:val="0"/>
          <w:i w:val="0"/>
          <w:color w:val="282C2F"/>
          <w:sz w:val="22"/>
        </w:rPr>
        <w:t>an office [unclear: an Elder Thomas by Peter Maughan myself</w:t>
      </w:r>
      <w:r>
        <w:br/>
      </w:r>
      <w:r>
        <w:rPr>
          <w:rFonts w:ascii="Calibri" w:hAnsi="Calibri"/>
          <w:b w:val="0"/>
          <w:i w:val="0"/>
          <w:color w:val="282C2F"/>
          <w:sz w:val="22"/>
        </w:rPr>
        <w:t>by Peter ... a Highpriest] a birth mother throught the father</w:t>
      </w:r>
      <w:r>
        <w:br/>
      </w:r>
      <w:r>
        <w:rPr>
          <w:rFonts w:ascii="Calibri" w:hAnsi="Calibri"/>
          <w:b w:val="0"/>
          <w:i w:val="0"/>
          <w:color w:val="282C2F"/>
          <w:sz w:val="22"/>
        </w:rPr>
        <w:t>she was sealed to our father by Wilford Woodruff.</w:t>
      </w:r>
    </w:p>
    <w:p>
      <w:r>
        <w:rPr>
          <w:rFonts w:ascii="Calibri" w:hAnsi="Calibri"/>
          <w:b w:val="0"/>
          <w:i w:val="0"/>
          <w:color w:val="282C2F"/>
          <w:sz w:val="22"/>
        </w:rPr>
        <w:t>On the morrow we started for home arrived on</w:t>
      </w:r>
      <w:r>
        <w:br/>
      </w:r>
      <w:r>
        <w:rPr>
          <w:rFonts w:ascii="Calibri" w:hAnsi="Calibri"/>
          <w:b w:val="0"/>
          <w:i w:val="0"/>
          <w:color w:val="282C2F"/>
          <w:sz w:val="22"/>
        </w:rPr>
        <w:t>the sixteenth (16th) in good health though the weather was</w:t>
      </w:r>
      <w:r>
        <w:br/>
      </w:r>
      <w:r>
        <w:rPr>
          <w:rFonts w:ascii="Calibri" w:hAnsi="Calibri"/>
          <w:b w:val="0"/>
          <w:i w:val="0"/>
          <w:color w:val="282C2F"/>
          <w:sz w:val="22"/>
        </w:rPr>
        <w:t>very cold we found all well at home.</w:t>
      </w:r>
    </w:p>
    <w:p>
      <w:r>
        <w:rPr>
          <w:rFonts w:ascii="Calibri" w:hAnsi="Calibri"/>
          <w:b w:val="0"/>
          <w:i w:val="0"/>
          <w:color w:val="282C2F"/>
          <w:sz w:val="22"/>
        </w:rPr>
        <w:t>Logan City Jan. 23rd 1867.</w:t>
      </w:r>
    </w:p>
    <w:p>
      <w:r>
        <w:rPr>
          <w:rFonts w:ascii="Calibri" w:hAnsi="Calibri"/>
          <w:b w:val="0"/>
          <w:i w:val="0"/>
          <w:color w:val="282C2F"/>
          <w:sz w:val="22"/>
        </w:rPr>
        <w:t>December 9th 1866 Ann our sister</w:t>
      </w:r>
      <w:r>
        <w:br/>
      </w:r>
      <w:r>
        <w:rPr>
          <w:rFonts w:ascii="Calibri" w:hAnsi="Calibri"/>
          <w:b w:val="0"/>
          <w:i w:val="0"/>
          <w:color w:val="282C2F"/>
          <w:sz w:val="22"/>
        </w:rPr>
        <w:t>started to Salt Lake City to receive her Endowment</w:t>
      </w:r>
      <w:r>
        <w:br/>
      </w:r>
      <w:r>
        <w:rPr>
          <w:rFonts w:ascii="Calibri" w:hAnsi="Calibri"/>
          <w:b w:val="0"/>
          <w:i w:val="0"/>
          <w:color w:val="282C2F"/>
          <w:sz w:val="22"/>
        </w:rPr>
        <w:t>in the house of the Lord she was married and sealed</w:t>
      </w:r>
      <w:r>
        <w:br/>
      </w:r>
      <w:r>
        <w:rPr>
          <w:rFonts w:ascii="Calibri" w:hAnsi="Calibri"/>
          <w:b w:val="0"/>
          <w:i w:val="0"/>
          <w:color w:val="282C2F"/>
          <w:sz w:val="22"/>
        </w:rPr>
        <w:t>to a young man by the name of William Hopkin December</w:t>
      </w:r>
      <w:r>
        <w:br/>
      </w:r>
      <w:r>
        <w:rPr>
          <w:rFonts w:ascii="Calibri" w:hAnsi="Calibri"/>
          <w:b w:val="0"/>
          <w:i w:val="0"/>
          <w:color w:val="282C2F"/>
          <w:sz w:val="22"/>
        </w:rPr>
        <w:t>18th 1866 By George Q Cannon.</w:t>
      </w:r>
    </w:p>
    <w:p>
      <w:r>
        <w:rPr>
          <w:rFonts w:ascii="Calibri" w:hAnsi="Calibri"/>
          <w:b w:val="0"/>
          <w:i w:val="0"/>
          <w:color w:val="282C2F"/>
          <w:sz w:val="22"/>
        </w:rPr>
        <w:t>his father and brother was killed in Wales in</w:t>
      </w:r>
      <w:r>
        <w:br/>
      </w:r>
      <w:r>
        <w:rPr>
          <w:rFonts w:ascii="Calibri" w:hAnsi="Calibri"/>
          <w:b w:val="0"/>
          <w:i w:val="0"/>
          <w:color w:val="282C2F"/>
          <w:sz w:val="22"/>
        </w:rPr>
        <w:t>company with several other saints in a coal mine his mother's</w:t>
      </w:r>
      <w:r>
        <w:br/>
      </w:r>
      <w:r>
        <w:rPr>
          <w:rFonts w:ascii="Calibri" w:hAnsi="Calibri"/>
          <w:b w:val="0"/>
          <w:i w:val="0"/>
          <w:color w:val="282C2F"/>
          <w:sz w:val="22"/>
        </w:rPr>
        <w:t>lives in this Town Logan and is married to a man by the</w:t>
      </w:r>
      <w:r>
        <w:br/>
      </w:r>
      <w:r>
        <w:rPr>
          <w:rFonts w:ascii="Calibri" w:hAnsi="Calibri"/>
          <w:b w:val="0"/>
          <w:i w:val="0"/>
          <w:color w:val="282C2F"/>
          <w:sz w:val="22"/>
        </w:rPr>
        <w:t>name of William Davies.</w:t>
      </w:r>
    </w:p>
    <w:p>
      <w:r>
        <w:rPr>
          <w:rFonts w:ascii="Calibri" w:hAnsi="Calibri"/>
          <w:b w:val="0"/>
          <w:i w:val="0"/>
          <w:color w:val="282C2F"/>
          <w:sz w:val="22"/>
        </w:rPr>
        <w:t>William Hopkin and Ann lives at present in</w:t>
      </w:r>
      <w:r>
        <w:br/>
      </w:r>
      <w:r>
        <w:rPr>
          <w:rFonts w:ascii="Calibri" w:hAnsi="Calibri"/>
          <w:b w:val="0"/>
          <w:i w:val="0"/>
          <w:color w:val="282C2F"/>
          <w:sz w:val="22"/>
        </w:rPr>
        <w:t>a house of his own in this Town Logan, and looks happy</w:t>
      </w:r>
      <w:r>
        <w:br/>
      </w:r>
      <w:r>
        <w:rPr>
          <w:rFonts w:ascii="Calibri" w:hAnsi="Calibri"/>
          <w:b w:val="0"/>
          <w:i w:val="0"/>
          <w:color w:val="282C2F"/>
          <w:sz w:val="22"/>
        </w:rPr>
        <w:t>and contented.</w:t>
      </w:r>
    </w:p>
    <w:p>
      <w:r>
        <w:rPr>
          <w:rFonts w:ascii="Calibri" w:hAnsi="Calibri"/>
          <w:b w:val="0"/>
          <w:i w:val="0"/>
          <w:color w:val="282C2F"/>
          <w:sz w:val="22"/>
        </w:rPr>
        <w:t>Logan City February 4th 1867.</w:t>
      </w:r>
    </w:p>
    <w:p>
      <w:r>
        <w:rPr>
          <w:rFonts w:ascii="Calibri" w:hAnsi="Calibri"/>
          <w:b w:val="0"/>
          <w:i w:val="0"/>
          <w:color w:val="282C2F"/>
          <w:sz w:val="22"/>
        </w:rPr>
        <w:t>January 15th 1867 in mothers house Elizabeth our</w:t>
      </w:r>
      <w:r>
        <w:br/>
      </w:r>
      <w:r>
        <w:rPr>
          <w:rFonts w:ascii="Calibri" w:hAnsi="Calibri"/>
          <w:b w:val="0"/>
          <w:i w:val="0"/>
          <w:color w:val="282C2F"/>
          <w:sz w:val="22"/>
        </w:rPr>
        <w:t>second sister was married by Thomas [unclear] our Bishop to a</w:t>
      </w:r>
      <w:r>
        <w:br/>
      </w:r>
      <w:r>
        <w:rPr>
          <w:rFonts w:ascii="Calibri" w:hAnsi="Calibri"/>
          <w:b w:val="0"/>
          <w:i w:val="0"/>
          <w:color w:val="282C2F"/>
          <w:sz w:val="22"/>
        </w:rPr>
        <w:t>young man by the name of Taliesin Hughes his mother lives in</w:t>
      </w:r>
      <w:r>
        <w:br/>
      </w:r>
      <w:r>
        <w:rPr>
          <w:rFonts w:ascii="Calibri" w:hAnsi="Calibri"/>
          <w:b w:val="0"/>
          <w:i w:val="0"/>
          <w:color w:val="282C2F"/>
          <w:sz w:val="22"/>
        </w:rPr>
        <w:t>Illinois State his father lives there at present and is</w:t>
      </w:r>
      <w:r>
        <w:br/>
      </w:r>
      <w:r>
        <w:rPr>
          <w:rFonts w:ascii="Calibri" w:hAnsi="Calibri"/>
          <w:b w:val="0"/>
          <w:i w:val="0"/>
          <w:color w:val="282C2F"/>
          <w:sz w:val="22"/>
        </w:rPr>
        <w:t>married to another woman the children Taliesin and his</w:t>
      </w:r>
      <w:r>
        <w:br/>
      </w:r>
      <w:r>
        <w:rPr>
          <w:rFonts w:ascii="Calibri" w:hAnsi="Calibri"/>
          <w:b w:val="0"/>
          <w:i w:val="0"/>
          <w:color w:val="282C2F"/>
          <w:sz w:val="22"/>
        </w:rPr>
        <w:t>brother and two sisters was emigrated by Brigham [unclear]</w:t>
      </w:r>
      <w:r>
        <w:br/>
      </w:r>
      <w:r>
        <w:rPr>
          <w:rFonts w:ascii="Calibri" w:hAnsi="Calibri"/>
          <w:b w:val="0"/>
          <w:i w:val="0"/>
          <w:color w:val="282C2F"/>
          <w:sz w:val="22"/>
        </w:rPr>
        <w:t>William Jones brother to the same mother from after coming to</w:t>
      </w:r>
      <w:r>
        <w:br/>
      </w:r>
      <w:r>
        <w:rPr>
          <w:rFonts w:ascii="Calibri" w:hAnsi="Calibri"/>
          <w:b w:val="0"/>
          <w:i w:val="0"/>
          <w:color w:val="282C2F"/>
          <w:sz w:val="22"/>
        </w:rPr>
        <w:t>Utah Box Elder County Willard City in about a year he went</w:t>
      </w:r>
      <w:r>
        <w:br/>
      </w:r>
      <w:r>
        <w:rPr>
          <w:rFonts w:ascii="Calibri" w:hAnsi="Calibri"/>
          <w:b w:val="0"/>
          <w:i w:val="0"/>
          <w:color w:val="282C2F"/>
          <w:sz w:val="22"/>
        </w:rPr>
        <w:t>back to Illinois and Emigrated his sisters &amp; children seven in</w:t>
      </w:r>
    </w:p>
    <w:p>
      <w:pPr>
        <w:pStyle w:val="Heading2"/>
      </w:pPr>
      <w:r>
        <w:t>Editorial annotations</w:t>
      </w:r>
    </w:p>
    <w:p>
      <w:r>
        <w:rPr>
          <w:rFonts w:ascii="Calibri" w:hAnsi="Calibri"/>
          <w:b w:val="0"/>
          <w:i w:val="0"/>
          <w:color w:val="282C2F"/>
          <w:sz w:val="22"/>
        </w:rPr>
        <w:t>Complete visual first-pass transcription of PDF page 10. The overwritten priesthood-office sentence, the officiating bishop's surname, one emigration-agent name, and several written dates require later visual review. No genealogical wording has been normalized.</w:t>
      </w:r>
    </w:p>
    <w:p>
      <w:pPr>
        <w:pStyle w:val="Heading1"/>
      </w:pPr>
      <w:r>
        <w:t>PDF page 11 - manuscript page 11</w:t>
      </w:r>
    </w:p>
    <w:p>
      <w:pPr>
        <w:spacing w:after="140"/>
      </w:pPr>
      <w:r>
        <w:rPr>
          <w:rFonts w:ascii="Calibri" w:hAnsi="Calibri"/>
          <w:b w:val="0"/>
          <w:i/>
          <w:color w:val="686E72"/>
          <w:sz w:val="18"/>
        </w:rPr>
        <w:t>Stable ID: journal-rdr-page-011 | Transcription status: needs-review</w:t>
      </w:r>
    </w:p>
    <w:p>
      <w:pPr>
        <w:pStyle w:val="Heading2"/>
      </w:pPr>
      <w:r>
        <w:t>English transcription</w:t>
      </w:r>
    </w:p>
    <w:p>
      <w:r>
        <w:rPr>
          <w:rFonts w:ascii="Calibri" w:hAnsi="Calibri"/>
          <w:b w:val="0"/>
          <w:i w:val="0"/>
          <w:color w:val="282C2F"/>
          <w:sz w:val="22"/>
        </w:rPr>
        <w:t>number their father promise to come after them but has not</w:t>
      </w:r>
      <w:r>
        <w:br/>
      </w:r>
      <w:r>
        <w:rPr>
          <w:rFonts w:ascii="Calibri" w:hAnsi="Calibri"/>
          <w:b w:val="0"/>
          <w:i w:val="0"/>
          <w:color w:val="282C2F"/>
          <w:sz w:val="22"/>
        </w:rPr>
        <w:t>as yeat come.</w:t>
      </w:r>
    </w:p>
    <w:p>
      <w:r>
        <w:rPr>
          <w:rFonts w:ascii="Calibri" w:hAnsi="Calibri"/>
          <w:b w:val="0"/>
          <w:i w:val="0"/>
          <w:color w:val="282C2F"/>
          <w:sz w:val="22"/>
        </w:rPr>
        <w:t>William Hughes and Elizabeth our sister lives in a</w:t>
      </w:r>
      <w:r>
        <w:br/>
      </w:r>
      <w:r>
        <w:rPr>
          <w:rFonts w:ascii="Calibri" w:hAnsi="Calibri"/>
          <w:b w:val="0"/>
          <w:i w:val="0"/>
          <w:color w:val="282C2F"/>
          <w:sz w:val="22"/>
        </w:rPr>
        <w:t>house of his own in this town Logan, and every thing appear</w:t>
      </w:r>
      <w:r>
        <w:br/>
      </w:r>
      <w:r>
        <w:rPr>
          <w:rFonts w:ascii="Calibri" w:hAnsi="Calibri"/>
          <w:b w:val="0"/>
          <w:i w:val="0"/>
          <w:color w:val="282C2F"/>
          <w:sz w:val="22"/>
        </w:rPr>
        <w:t>well with them</w:t>
      </w:r>
    </w:p>
    <w:p>
      <w:r>
        <w:rPr>
          <w:rFonts w:ascii="Calibri" w:hAnsi="Calibri"/>
          <w:b w:val="0"/>
          <w:i w:val="0"/>
          <w:color w:val="282C2F"/>
          <w:sz w:val="22"/>
        </w:rPr>
        <w:t>April 14. 1868</w:t>
      </w:r>
    </w:p>
    <w:p>
      <w:r>
        <w:rPr>
          <w:rFonts w:ascii="Calibri" w:hAnsi="Calibri"/>
          <w:b w:val="0"/>
          <w:i w:val="0"/>
          <w:color w:val="282C2F"/>
          <w:sz w:val="22"/>
        </w:rPr>
        <w:t>Ann our sister wife of William Hopkin gave birth</w:t>
      </w:r>
      <w:r>
        <w:br/>
      </w:r>
      <w:r>
        <w:rPr>
          <w:rFonts w:ascii="Calibri" w:hAnsi="Calibri"/>
          <w:b w:val="0"/>
          <w:i w:val="0"/>
          <w:color w:val="282C2F"/>
          <w:sz w:val="22"/>
        </w:rPr>
        <w:t>to a nice little girl her name Sarah Cathrina Hopkin</w:t>
      </w:r>
    </w:p>
    <w:p>
      <w:r>
        <w:rPr>
          <w:rFonts w:ascii="Calibri" w:hAnsi="Calibri"/>
          <w:b w:val="0"/>
          <w:i w:val="0"/>
          <w:color w:val="282C2F"/>
          <w:sz w:val="22"/>
        </w:rPr>
        <w:t>I received from Wales in a letter from uncle Edward</w:t>
      </w:r>
      <w:r>
        <w:br/>
      </w:r>
      <w:r>
        <w:rPr>
          <w:rFonts w:ascii="Calibri" w:hAnsi="Calibri"/>
          <w:b w:val="0"/>
          <w:i w:val="0"/>
          <w:color w:val="282C2F"/>
          <w:sz w:val="22"/>
        </w:rPr>
        <w:t>Roberts brother of our father dated July 20th 1854. the day month</w:t>
      </w:r>
      <w:r>
        <w:br/>
      </w:r>
      <w:r>
        <w:rPr>
          <w:rFonts w:ascii="Calibri" w:hAnsi="Calibri"/>
          <w:b w:val="0"/>
          <w:i w:val="0"/>
          <w:color w:val="282C2F"/>
          <w:sz w:val="22"/>
        </w:rPr>
        <w:t>and year of the birth of David Robert Roberts and Cathrina</w:t>
      </w:r>
      <w:r>
        <w:br/>
      </w:r>
      <w:r>
        <w:rPr>
          <w:rFonts w:ascii="Calibri" w:hAnsi="Calibri"/>
          <w:b w:val="0"/>
          <w:i w:val="0"/>
          <w:color w:val="282C2F"/>
          <w:sz w:val="22"/>
        </w:rPr>
        <w:t>his wife and their children which was taken from an old Bible</w:t>
      </w:r>
      <w:r>
        <w:br/>
      </w:r>
      <w:r>
        <w:rPr>
          <w:rFonts w:ascii="Calibri" w:hAnsi="Calibri"/>
          <w:b w:val="0"/>
          <w:i w:val="0"/>
          <w:color w:val="282C2F"/>
          <w:sz w:val="22"/>
        </w:rPr>
        <w:t>once was the property of David at which time he with his own</w:t>
      </w:r>
      <w:r>
        <w:br/>
      </w:r>
      <w:r>
        <w:rPr>
          <w:rFonts w:ascii="Calibri" w:hAnsi="Calibri"/>
          <w:b w:val="0"/>
          <w:i w:val="0"/>
          <w:color w:val="282C2F"/>
          <w:sz w:val="22"/>
        </w:rPr>
        <w:t>hand had put the early record of his children</w:t>
      </w:r>
    </w:p>
    <w:p>
      <w:r>
        <w:rPr>
          <w:rFonts w:ascii="Calibri" w:hAnsi="Calibri"/>
          <w:b w:val="0"/>
          <w:i w:val="0"/>
          <w:color w:val="282C2F"/>
          <w:sz w:val="22"/>
        </w:rPr>
        <w:t>David Robert Roberts was born April 5th 1814</w:t>
      </w:r>
    </w:p>
    <w:p>
      <w:r>
        <w:rPr>
          <w:rFonts w:ascii="Calibri" w:hAnsi="Calibri"/>
          <w:b w:val="0"/>
          <w:i w:val="0"/>
          <w:color w:val="282C2F"/>
          <w:sz w:val="22"/>
        </w:rPr>
        <w:t>Cathrina his wife [unclear: June overwritten by July] 25th 1828</w:t>
      </w:r>
    </w:p>
    <w:p>
      <w:r>
        <w:rPr>
          <w:rFonts w:ascii="Calibri" w:hAnsi="Calibri"/>
          <w:b w:val="0"/>
          <w:i w:val="0"/>
          <w:color w:val="282C2F"/>
          <w:sz w:val="22"/>
        </w:rPr>
        <w:t>Their children are born</w:t>
      </w:r>
    </w:p>
    <w:p>
      <w:r>
        <w:rPr>
          <w:rFonts w:ascii="Calibri" w:hAnsi="Calibri"/>
          <w:b w:val="0"/>
          <w:i w:val="0"/>
          <w:color w:val="282C2F"/>
          <w:sz w:val="22"/>
        </w:rPr>
        <w:t>Robert September 21st 1839</w:t>
      </w:r>
    </w:p>
    <w:p>
      <w:r>
        <w:rPr>
          <w:rFonts w:ascii="Calibri" w:hAnsi="Calibri"/>
          <w:b w:val="0"/>
          <w:i w:val="0"/>
          <w:color w:val="282C2F"/>
          <w:sz w:val="22"/>
        </w:rPr>
        <w:t>Thomas July 6th 1840</w:t>
      </w:r>
    </w:p>
    <w:p>
      <w:r>
        <w:rPr>
          <w:rFonts w:ascii="Calibri" w:hAnsi="Calibri"/>
          <w:b w:val="0"/>
          <w:i w:val="0"/>
          <w:color w:val="282C2F"/>
          <w:sz w:val="22"/>
        </w:rPr>
        <w:t>Daniel September 8th 1842</w:t>
      </w:r>
    </w:p>
    <w:p>
      <w:r>
        <w:rPr>
          <w:rFonts w:ascii="Calibri" w:hAnsi="Calibri"/>
          <w:b w:val="0"/>
          <w:i w:val="0"/>
          <w:color w:val="282C2F"/>
          <w:sz w:val="22"/>
        </w:rPr>
        <w:t>Ann December 19th 1844</w:t>
      </w:r>
    </w:p>
    <w:p>
      <w:r>
        <w:rPr>
          <w:rFonts w:ascii="Calibri" w:hAnsi="Calibri"/>
          <w:b w:val="0"/>
          <w:i w:val="0"/>
          <w:color w:val="282C2F"/>
          <w:sz w:val="22"/>
        </w:rPr>
        <w:t>Elizabeth November 15th 1846</w:t>
      </w:r>
    </w:p>
    <w:p>
      <w:r>
        <w:rPr>
          <w:rFonts w:ascii="Calibri" w:hAnsi="Calibri"/>
          <w:b w:val="0"/>
          <w:i w:val="0"/>
          <w:color w:val="282C2F"/>
          <w:sz w:val="22"/>
        </w:rPr>
        <w:t>Jane January 11th 1850</w:t>
      </w:r>
    </w:p>
    <w:p>
      <w:r>
        <w:rPr>
          <w:rFonts w:ascii="Calibri" w:hAnsi="Calibri"/>
          <w:b w:val="0"/>
          <w:i w:val="0"/>
          <w:color w:val="282C2F"/>
          <w:sz w:val="22"/>
        </w:rPr>
        <w:t>Logan City November 5th 1869.</w:t>
      </w:r>
    </w:p>
    <w:p>
      <w:r>
        <w:rPr>
          <w:rFonts w:ascii="Calibri" w:hAnsi="Calibri"/>
          <w:b w:val="0"/>
          <w:i w:val="0"/>
          <w:color w:val="282C2F"/>
          <w:sz w:val="22"/>
        </w:rPr>
        <w:t>Monday afternoon October 11th 1869. Elizabeth our sister</w:t>
      </w:r>
      <w:r>
        <w:br/>
      </w:r>
      <w:r>
        <w:rPr>
          <w:rFonts w:ascii="Calibri" w:hAnsi="Calibri"/>
          <w:b w:val="0"/>
          <w:i w:val="0"/>
          <w:color w:val="282C2F"/>
          <w:sz w:val="22"/>
        </w:rPr>
        <w:t>wife of Talisien Hughes gave birth to a pair of twins a boy and</w:t>
      </w:r>
      <w:r>
        <w:br/>
      </w:r>
      <w:r>
        <w:rPr>
          <w:rFonts w:ascii="Calibri" w:hAnsi="Calibri"/>
          <w:b w:val="0"/>
          <w:i w:val="0"/>
          <w:color w:val="282C2F"/>
          <w:sz w:val="22"/>
        </w:rPr>
        <w:t>girl but they did not live only a short time</w:t>
      </w:r>
    </w:p>
    <w:p>
      <w:r>
        <w:rPr>
          <w:rFonts w:ascii="Calibri" w:hAnsi="Calibri"/>
          <w:b w:val="0"/>
          <w:i w:val="0"/>
          <w:color w:val="282C2F"/>
          <w:sz w:val="22"/>
        </w:rPr>
        <w:t>Elizabeth was rather unhealthy in makeing her</w:t>
      </w:r>
      <w:r>
        <w:br/>
      </w:r>
      <w:r>
        <w:rPr>
          <w:rFonts w:ascii="Calibri" w:hAnsi="Calibri"/>
          <w:b w:val="0"/>
          <w:i w:val="0"/>
          <w:color w:val="282C2F"/>
          <w:sz w:val="22"/>
        </w:rPr>
        <w:t>brotherinlaw's bed which was on a high place this cause their</w:t>
      </w:r>
      <w:r>
        <w:br/>
      </w:r>
      <w:r>
        <w:rPr>
          <w:rFonts w:ascii="Calibri" w:hAnsi="Calibri"/>
          <w:b w:val="0"/>
          <w:i w:val="0"/>
          <w:color w:val="282C2F"/>
          <w:sz w:val="22"/>
        </w:rPr>
        <w:t>untimely birth she has gained her health excellent well</w:t>
      </w:r>
      <w:r>
        <w:br/>
      </w:r>
      <w:r>
        <w:rPr>
          <w:rFonts w:ascii="Calibri" w:hAnsi="Calibri"/>
          <w:b w:val="0"/>
          <w:i w:val="0"/>
          <w:color w:val="282C2F"/>
          <w:sz w:val="22"/>
        </w:rPr>
        <w:t>their names are James and Cathreina</w:t>
      </w:r>
    </w:p>
    <w:p>
      <w:r>
        <w:rPr>
          <w:rFonts w:ascii="Calibri" w:hAnsi="Calibri"/>
          <w:b w:val="0"/>
          <w:i w:val="0"/>
          <w:color w:val="282C2F"/>
          <w:sz w:val="22"/>
        </w:rPr>
        <w:t>They make arrangement to go to Salt Lake City</w:t>
      </w:r>
      <w:r>
        <w:br/>
      </w:r>
      <w:r>
        <w:rPr>
          <w:rFonts w:ascii="Calibri" w:hAnsi="Calibri"/>
          <w:b w:val="0"/>
          <w:i w:val="0"/>
          <w:color w:val="282C2F"/>
          <w:sz w:val="22"/>
        </w:rPr>
        <w:t>November 22nd 1869. to receive their endowment in the house of</w:t>
      </w:r>
      <w:r>
        <w:br/>
      </w:r>
      <w:r>
        <w:rPr>
          <w:rFonts w:ascii="Calibri" w:hAnsi="Calibri"/>
          <w:b w:val="0"/>
          <w:i w:val="0"/>
          <w:color w:val="282C2F"/>
          <w:sz w:val="22"/>
        </w:rPr>
        <w:t>the Lord they live in [unclear: Meadow Valley, Piute County] Utah Territory</w:t>
      </w:r>
    </w:p>
    <w:p>
      <w:pPr>
        <w:pStyle w:val="Heading2"/>
      </w:pPr>
      <w:r>
        <w:t>Editorial annotations</w:t>
      </w:r>
    </w:p>
    <w:p>
      <w:r>
        <w:rPr>
          <w:rFonts w:ascii="Calibri" w:hAnsi="Calibri"/>
          <w:b w:val="0"/>
          <w:i w:val="0"/>
          <w:color w:val="282C2F"/>
          <w:sz w:val="22"/>
        </w:rPr>
        <w:t>First-pass visual transcription completed from the original scan. Bracketed readings require later visual review.</w:t>
      </w:r>
    </w:p>
    <w:p>
      <w:pPr>
        <w:pStyle w:val="Heading1"/>
      </w:pPr>
      <w:r>
        <w:t>PDF page 12 - manuscript page 12</w:t>
      </w:r>
    </w:p>
    <w:p>
      <w:pPr>
        <w:spacing w:after="140"/>
      </w:pPr>
      <w:r>
        <w:rPr>
          <w:rFonts w:ascii="Calibri" w:hAnsi="Calibri"/>
          <w:b w:val="0"/>
          <w:i/>
          <w:color w:val="686E72"/>
          <w:sz w:val="18"/>
        </w:rPr>
        <w:t>Stable ID: journal-rdr-page-012 | Transcription status: needs-review</w:t>
      </w:r>
    </w:p>
    <w:p>
      <w:pPr>
        <w:pStyle w:val="Heading2"/>
      </w:pPr>
      <w:r>
        <w:t>English transcription</w:t>
      </w:r>
    </w:p>
    <w:p>
      <w:r>
        <w:rPr>
          <w:rFonts w:ascii="Calibri" w:hAnsi="Calibri"/>
          <w:b w:val="0"/>
          <w:i w:val="0"/>
          <w:color w:val="282C2F"/>
          <w:sz w:val="22"/>
        </w:rPr>
        <w:t>Logan City July 12th 1870.</w:t>
      </w:r>
    </w:p>
    <w:p>
      <w:r>
        <w:rPr>
          <w:rFonts w:ascii="Calibri" w:hAnsi="Calibri"/>
          <w:b w:val="0"/>
          <w:i w:val="0"/>
          <w:color w:val="282C2F"/>
          <w:sz w:val="22"/>
        </w:rPr>
        <w:t>June [1st?] 1870 start to Smithfield after Hannah Roberts</w:t>
      </w:r>
      <w:r>
        <w:br/>
      </w:r>
      <w:r>
        <w:rPr>
          <w:rFonts w:ascii="Calibri" w:hAnsi="Calibri"/>
          <w:b w:val="0"/>
          <w:i w:val="0"/>
          <w:color w:val="282C2F"/>
          <w:sz w:val="22"/>
        </w:rPr>
        <w:t>and came back to Logan the same day next day start to Salt</w:t>
      </w:r>
      <w:r>
        <w:br/>
      </w:r>
      <w:r>
        <w:rPr>
          <w:rFonts w:ascii="Calibri" w:hAnsi="Calibri"/>
          <w:b w:val="0"/>
          <w:i w:val="0"/>
          <w:color w:val="282C2F"/>
          <w:sz w:val="22"/>
        </w:rPr>
        <w:t>Lake City arrive there on the 4th on the 6th go to the house of</w:t>
      </w:r>
      <w:r>
        <w:br/>
      </w:r>
      <w:r>
        <w:rPr>
          <w:rFonts w:ascii="Calibri" w:hAnsi="Calibri"/>
          <w:b w:val="0"/>
          <w:i w:val="0"/>
          <w:color w:val="282C2F"/>
          <w:sz w:val="22"/>
        </w:rPr>
        <w:t>the Lord and was married and sealed by Joseph F. Smith one of</w:t>
      </w:r>
      <w:r>
        <w:br/>
      </w:r>
      <w:r>
        <w:rPr>
          <w:rFonts w:ascii="Calibri" w:hAnsi="Calibri"/>
          <w:b w:val="0"/>
          <w:i w:val="0"/>
          <w:color w:val="282C2F"/>
          <w:sz w:val="22"/>
        </w:rPr>
        <w:t>the twelve Apostle son of Hyrum Smith the Patriarch</w:t>
      </w:r>
    </w:p>
    <w:p>
      <w:r>
        <w:rPr>
          <w:rFonts w:ascii="Calibri" w:hAnsi="Calibri"/>
          <w:b w:val="0"/>
          <w:i w:val="0"/>
          <w:color w:val="282C2F"/>
          <w:sz w:val="22"/>
        </w:rPr>
        <w:t>Hugh &amp; Mary Roberts are the parents of Hannah</w:t>
      </w:r>
      <w:r>
        <w:br/>
      </w:r>
      <w:r>
        <w:rPr>
          <w:rFonts w:ascii="Calibri" w:hAnsi="Calibri"/>
          <w:b w:val="0"/>
          <w:i w:val="0"/>
          <w:color w:val="282C2F"/>
          <w:sz w:val="22"/>
        </w:rPr>
        <w:t>she was born in Wales Pembrokeshire [unclear: Eglwes bach] March 27th</w:t>
      </w:r>
      <w:r>
        <w:br/>
      </w:r>
      <w:r>
        <w:rPr>
          <w:rFonts w:ascii="Calibri" w:hAnsi="Calibri"/>
          <w:b w:val="0"/>
          <w:i w:val="0"/>
          <w:color w:val="282C2F"/>
          <w:sz w:val="22"/>
        </w:rPr>
        <w:t>1847, at present they live in Smithfield Cache County</w:t>
      </w:r>
      <w:r>
        <w:br/>
      </w:r>
      <w:r>
        <w:rPr>
          <w:rFonts w:ascii="Calibri" w:hAnsi="Calibri"/>
          <w:b w:val="0"/>
          <w:i w:val="0"/>
          <w:color w:val="282C2F"/>
          <w:sz w:val="22"/>
        </w:rPr>
        <w:t>Utah Territory They emigrated from [unclear: Eglwesback] Pembrokeshire</w:t>
      </w:r>
      <w:r>
        <w:br/>
      </w:r>
      <w:r>
        <w:rPr>
          <w:rFonts w:ascii="Calibri" w:hAnsi="Calibri"/>
          <w:b w:val="0"/>
          <w:i w:val="0"/>
          <w:color w:val="282C2F"/>
          <w:sz w:val="22"/>
        </w:rPr>
        <w:t>North Wales to Salt Lake City in the year 1864. and lived</w:t>
      </w:r>
      <w:r>
        <w:br/>
      </w:r>
      <w:r>
        <w:rPr>
          <w:rFonts w:ascii="Calibri" w:hAnsi="Calibri"/>
          <w:b w:val="0"/>
          <w:i w:val="0"/>
          <w:color w:val="282C2F"/>
          <w:sz w:val="22"/>
        </w:rPr>
        <w:t>there for a short time.</w:t>
      </w:r>
    </w:p>
    <w:p>
      <w:r>
        <w:rPr>
          <w:rFonts w:ascii="Calibri" w:hAnsi="Calibri"/>
          <w:b w:val="0"/>
          <w:i w:val="0"/>
          <w:color w:val="282C2F"/>
          <w:sz w:val="22"/>
        </w:rPr>
        <w:t>I rent a house of William M Cowly, when in</w:t>
      </w:r>
      <w:r>
        <w:br/>
      </w:r>
      <w:r>
        <w:rPr>
          <w:rFonts w:ascii="Calibri" w:hAnsi="Calibri"/>
          <w:b w:val="0"/>
          <w:i w:val="0"/>
          <w:color w:val="282C2F"/>
          <w:sz w:val="22"/>
        </w:rPr>
        <w:t>Salt Lake City June 11th 1870. go there to live, together for</w:t>
      </w:r>
      <w:r>
        <w:br/>
      </w:r>
      <w:r>
        <w:rPr>
          <w:rFonts w:ascii="Calibri" w:hAnsi="Calibri"/>
          <w:b w:val="0"/>
          <w:i w:val="0"/>
          <w:color w:val="282C2F"/>
          <w:sz w:val="22"/>
        </w:rPr>
        <w:t>the first time in our lives, Hannah Roberts and myself,</w:t>
      </w:r>
      <w:r>
        <w:br/>
      </w:r>
      <w:r>
        <w:rPr>
          <w:rFonts w:ascii="Calibri" w:hAnsi="Calibri"/>
          <w:b w:val="0"/>
          <w:i w:val="0"/>
          <w:color w:val="282C2F"/>
          <w:sz w:val="22"/>
        </w:rPr>
        <w:t>Robert D. Roberts. all is well, so far July 14th 1870.</w:t>
      </w:r>
    </w:p>
    <w:p>
      <w:r>
        <w:rPr>
          <w:rFonts w:ascii="Calibri" w:hAnsi="Calibri"/>
          <w:b w:val="0"/>
          <w:i w:val="0"/>
          <w:color w:val="282C2F"/>
          <w:sz w:val="22"/>
        </w:rPr>
        <w:t>January 4th 1871.</w:t>
      </w:r>
    </w:p>
    <w:p>
      <w:r>
        <w:rPr>
          <w:rFonts w:ascii="Calibri" w:hAnsi="Calibri"/>
          <w:b w:val="0"/>
          <w:i w:val="0"/>
          <w:color w:val="282C2F"/>
          <w:sz w:val="22"/>
        </w:rPr>
        <w:t>Ann our sister wife of William Hopkin at nine</w:t>
      </w:r>
      <w:r>
        <w:br/>
      </w:r>
      <w:r>
        <w:rPr>
          <w:rFonts w:ascii="Calibri" w:hAnsi="Calibri"/>
          <w:b w:val="0"/>
          <w:i w:val="0"/>
          <w:color w:val="282C2F"/>
          <w:sz w:val="22"/>
        </w:rPr>
        <w:t>thirtyfive (9.35) in the morning gave birth to a handsome</w:t>
      </w:r>
      <w:r>
        <w:br/>
      </w:r>
      <w:r>
        <w:rPr>
          <w:rFonts w:ascii="Calibri" w:hAnsi="Calibri"/>
          <w:b w:val="0"/>
          <w:i w:val="0"/>
          <w:color w:val="282C2F"/>
          <w:sz w:val="22"/>
        </w:rPr>
        <w:t>little son weight ten pounds 10 lbs; his name David</w:t>
      </w:r>
      <w:r>
        <w:br/>
      </w:r>
      <w:r>
        <w:rPr>
          <w:rFonts w:ascii="Calibri" w:hAnsi="Calibri"/>
          <w:b w:val="0"/>
          <w:i w:val="0"/>
          <w:color w:val="282C2F"/>
          <w:sz w:val="22"/>
        </w:rPr>
        <w:t>Roberts Hopkins he was blessed by [unclear: Benjamin Monson</w:t>
      </w:r>
      <w:r>
        <w:br/>
      </w:r>
      <w:r>
        <w:rPr>
          <w:rFonts w:ascii="Calibri" w:hAnsi="Calibri"/>
          <w:b w:val="0"/>
          <w:i w:val="0"/>
          <w:color w:val="282C2F"/>
          <w:sz w:val="22"/>
        </w:rPr>
        <w:t>Lewis] May 4th 1871.</w:t>
      </w:r>
    </w:p>
    <w:p>
      <w:r>
        <w:rPr>
          <w:rFonts w:ascii="Calibri" w:hAnsi="Calibri"/>
          <w:b w:val="0"/>
          <w:i w:val="0"/>
          <w:color w:val="282C2F"/>
          <w:sz w:val="22"/>
        </w:rPr>
        <w:t>February 8th 1871.</w:t>
      </w:r>
    </w:p>
    <w:p>
      <w:r>
        <w:rPr>
          <w:rFonts w:ascii="Calibri" w:hAnsi="Calibri"/>
          <w:b w:val="0"/>
          <w:i w:val="0"/>
          <w:color w:val="282C2F"/>
          <w:sz w:val="22"/>
        </w:rPr>
        <w:t>Elizabeth our sister wife of Talisien Hughes</w:t>
      </w:r>
      <w:r>
        <w:br/>
      </w:r>
      <w:r>
        <w:rPr>
          <w:rFonts w:ascii="Calibri" w:hAnsi="Calibri"/>
          <w:b w:val="0"/>
          <w:i w:val="0"/>
          <w:color w:val="282C2F"/>
          <w:sz w:val="22"/>
        </w:rPr>
        <w:t>gave birth [unclear inserted place] to a pair of twins two little girls their names</w:t>
      </w:r>
      <w:r>
        <w:br/>
      </w:r>
      <w:r>
        <w:rPr>
          <w:rFonts w:ascii="Calibri" w:hAnsi="Calibri"/>
          <w:b w:val="0"/>
          <w:i w:val="0"/>
          <w:color w:val="282C2F"/>
          <w:sz w:val="22"/>
        </w:rPr>
        <w:t>are Ann &amp; Margaret. Ann was born at nine forty (9.40)</w:t>
      </w:r>
      <w:r>
        <w:br/>
      </w:r>
      <w:r>
        <w:rPr>
          <w:rFonts w:ascii="Calibri" w:hAnsi="Calibri"/>
          <w:b w:val="0"/>
          <w:i w:val="0"/>
          <w:color w:val="282C2F"/>
          <w:sz w:val="22"/>
        </w:rPr>
        <w:t>in the evening Margaret at ten thirty (10.30) Ann weight</w:t>
      </w:r>
      <w:r>
        <w:br/>
      </w:r>
      <w:r>
        <w:rPr>
          <w:rFonts w:ascii="Calibri" w:hAnsi="Calibri"/>
          <w:b w:val="0"/>
          <w:i w:val="0"/>
          <w:color w:val="282C2F"/>
          <w:sz w:val="22"/>
        </w:rPr>
        <w:t>five pounds three quarter, 5 3/4 lbs; Margaret five pounds one quarter,</w:t>
      </w:r>
      <w:r>
        <w:br/>
      </w:r>
      <w:r>
        <w:rPr>
          <w:rFonts w:ascii="Calibri" w:hAnsi="Calibri"/>
          <w:b w:val="0"/>
          <w:i w:val="0"/>
          <w:color w:val="282C2F"/>
          <w:sz w:val="22"/>
        </w:rPr>
        <w:t>5 1/4 lbs; Margaret was very weak and looks very much like</w:t>
      </w:r>
      <w:r>
        <w:br/>
      </w:r>
      <w:r>
        <w:rPr>
          <w:rFonts w:ascii="Calibri" w:hAnsi="Calibri"/>
          <w:b w:val="0"/>
          <w:i w:val="0"/>
          <w:color w:val="282C2F"/>
          <w:sz w:val="22"/>
        </w:rPr>
        <w:t>she would not live but a short time but she is gaining</w:t>
      </w:r>
      <w:r>
        <w:br/>
      </w:r>
      <w:r>
        <w:rPr>
          <w:rFonts w:ascii="Calibri" w:hAnsi="Calibri"/>
          <w:b w:val="0"/>
          <w:i w:val="0"/>
          <w:color w:val="282C2F"/>
          <w:sz w:val="22"/>
        </w:rPr>
        <w:t>strength they broth was blessed by Thomas J Thomas</w:t>
      </w:r>
      <w:r>
        <w:br/>
      </w:r>
      <w:r>
        <w:rPr>
          <w:rFonts w:ascii="Calibri" w:hAnsi="Calibri"/>
          <w:b w:val="0"/>
          <w:i w:val="0"/>
          <w:color w:val="282C2F"/>
          <w:sz w:val="22"/>
        </w:rPr>
        <w:t>February 9th 1871.</w:t>
      </w:r>
    </w:p>
    <w:p>
      <w:pPr>
        <w:pStyle w:val="Heading2"/>
      </w:pPr>
      <w:r>
        <w:t>Editorial annotations</w:t>
      </w:r>
    </w:p>
    <w:p>
      <w:r>
        <w:rPr>
          <w:rFonts w:ascii="Calibri" w:hAnsi="Calibri"/>
          <w:b w:val="0"/>
          <w:i w:val="0"/>
          <w:color w:val="282C2F"/>
          <w:sz w:val="22"/>
        </w:rPr>
        <w:t>First-pass visual transcription completed from the original scan. The June travel date, Pembrokeshire place, inserted Utah place, and blessing name require later visual review.</w:t>
      </w:r>
    </w:p>
    <w:p>
      <w:pPr>
        <w:pStyle w:val="Heading1"/>
      </w:pPr>
      <w:r>
        <w:t>PDF page 13 - manuscript page 13</w:t>
      </w:r>
    </w:p>
    <w:p>
      <w:pPr>
        <w:spacing w:after="140"/>
      </w:pPr>
      <w:r>
        <w:rPr>
          <w:rFonts w:ascii="Calibri" w:hAnsi="Calibri"/>
          <w:b w:val="0"/>
          <w:i/>
          <w:color w:val="686E72"/>
          <w:sz w:val="18"/>
        </w:rPr>
        <w:t>Stable ID: journal-rdr-page-013 | Transcription status: needs-review</w:t>
      </w:r>
    </w:p>
    <w:p>
      <w:pPr>
        <w:pStyle w:val="Heading2"/>
      </w:pPr>
      <w:r>
        <w:t>English transcription</w:t>
      </w:r>
    </w:p>
    <w:p>
      <w:r>
        <w:rPr>
          <w:rFonts w:ascii="Calibri" w:hAnsi="Calibri"/>
          <w:b w:val="0"/>
          <w:i w:val="0"/>
          <w:color w:val="282C2F"/>
          <w:sz w:val="22"/>
        </w:rPr>
        <w:t>March 30th 1871</w:t>
      </w:r>
    </w:p>
    <w:p>
      <w:r>
        <w:rPr>
          <w:rFonts w:ascii="Calibri" w:hAnsi="Calibri"/>
          <w:b w:val="0"/>
          <w:i w:val="0"/>
          <w:color w:val="282C2F"/>
          <w:sz w:val="22"/>
        </w:rPr>
        <w:t>At eight forty, 8.40, in the evening Hannah</w:t>
      </w:r>
      <w:r>
        <w:br/>
      </w:r>
      <w:r>
        <w:rPr>
          <w:rFonts w:ascii="Calibri" w:hAnsi="Calibri"/>
          <w:b w:val="0"/>
          <w:i w:val="0"/>
          <w:color w:val="282C2F"/>
          <w:sz w:val="22"/>
        </w:rPr>
        <w:t>Roberts my wife gave birth to a strong and a lively son</w:t>
      </w:r>
      <w:r>
        <w:br/>
      </w:r>
      <w:r>
        <w:rPr>
          <w:rFonts w:ascii="Calibri" w:hAnsi="Calibri"/>
          <w:b w:val="0"/>
          <w:i w:val="0"/>
          <w:color w:val="282C2F"/>
          <w:sz w:val="22"/>
        </w:rPr>
        <w:t>with his voice as clear and pure as the morning air he weigh</w:t>
      </w:r>
      <w:r>
        <w:br/>
      </w:r>
      <w:r>
        <w:rPr>
          <w:rFonts w:ascii="Calibri" w:hAnsi="Calibri"/>
          <w:b w:val="0"/>
          <w:i w:val="0"/>
          <w:color w:val="282C2F"/>
          <w:sz w:val="22"/>
        </w:rPr>
        <w:t>nine pounds, 9 lbs; his name David Robert Roberts he was</w:t>
      </w:r>
      <w:r>
        <w:br/>
      </w:r>
      <w:r>
        <w:rPr>
          <w:rFonts w:ascii="Calibri" w:hAnsi="Calibri"/>
          <w:b w:val="0"/>
          <w:i w:val="0"/>
          <w:color w:val="282C2F"/>
          <w:sz w:val="22"/>
        </w:rPr>
        <w:t>blessed by his grandfather Hugh Roberts April 15th 1871.</w:t>
      </w:r>
    </w:p>
    <w:p>
      <w:r>
        <w:rPr>
          <w:rFonts w:ascii="Calibri" w:hAnsi="Calibri"/>
          <w:b w:val="0"/>
          <w:i w:val="0"/>
          <w:color w:val="282C2F"/>
          <w:sz w:val="22"/>
        </w:rPr>
        <w:t>February 26th 1872</w:t>
      </w:r>
    </w:p>
    <w:p>
      <w:r>
        <w:rPr>
          <w:rFonts w:ascii="Calibri" w:hAnsi="Calibri"/>
          <w:b w:val="0"/>
          <w:i w:val="0"/>
          <w:color w:val="282C2F"/>
          <w:sz w:val="22"/>
        </w:rPr>
        <w:t>Alexander Lewis came from Samaria Oneida County</w:t>
      </w:r>
      <w:r>
        <w:br/>
      </w:r>
      <w:r>
        <w:rPr>
          <w:rFonts w:ascii="Calibri" w:hAnsi="Calibri"/>
          <w:b w:val="0"/>
          <w:i w:val="0"/>
          <w:color w:val="282C2F"/>
          <w:sz w:val="22"/>
        </w:rPr>
        <w:t>Idaho Territory and brought us the bad news of the death</w:t>
      </w:r>
      <w:r>
        <w:br/>
      </w:r>
      <w:r>
        <w:rPr>
          <w:rFonts w:ascii="Calibri" w:hAnsi="Calibri"/>
          <w:b w:val="0"/>
          <w:i w:val="0"/>
          <w:color w:val="282C2F"/>
          <w:sz w:val="22"/>
        </w:rPr>
        <w:t>of Margaret one of Elizabeth our sister and Talisien Hughes's</w:t>
      </w:r>
      <w:r>
        <w:br/>
      </w:r>
      <w:r>
        <w:rPr>
          <w:rFonts w:ascii="Calibri" w:hAnsi="Calibri"/>
          <w:b w:val="0"/>
          <w:i w:val="0"/>
          <w:color w:val="282C2F"/>
          <w:sz w:val="22"/>
        </w:rPr>
        <w:t>twins. On the 28th I received a latter bringing the same [unclear inserted</w:t>
      </w:r>
      <w:r>
        <w:br/>
      </w:r>
      <w:r>
        <w:rPr>
          <w:rFonts w:ascii="Calibri" w:hAnsi="Calibri"/>
          <w:b w:val="0"/>
          <w:i w:val="0"/>
          <w:color w:val="282C2F"/>
          <w:sz w:val="22"/>
        </w:rPr>
        <w:t>correction: misfortune] the little one had a bad could but look like if she was</w:t>
      </w:r>
      <w:r>
        <w:br/>
      </w:r>
      <w:r>
        <w:rPr>
          <w:rFonts w:ascii="Calibri" w:hAnsi="Calibri"/>
          <w:b w:val="0"/>
          <w:i w:val="0"/>
          <w:color w:val="282C2F"/>
          <w:sz w:val="22"/>
        </w:rPr>
        <w:t>geting better she had a fit and departed this life February 23rd</w:t>
      </w:r>
      <w:r>
        <w:br/>
      </w:r>
      <w:r>
        <w:rPr>
          <w:rFonts w:ascii="Calibri" w:hAnsi="Calibri"/>
          <w:b w:val="0"/>
          <w:i w:val="0"/>
          <w:color w:val="282C2F"/>
          <w:sz w:val="22"/>
        </w:rPr>
        <w:t>1872. the other twin is sick of the same complaint but we</w:t>
      </w:r>
      <w:r>
        <w:br/>
      </w:r>
      <w:r>
        <w:rPr>
          <w:rFonts w:ascii="Calibri" w:hAnsi="Calibri"/>
          <w:b w:val="0"/>
          <w:i w:val="0"/>
          <w:color w:val="282C2F"/>
          <w:sz w:val="22"/>
        </w:rPr>
        <w:t>do not know how she is at present she was born February 8th</w:t>
      </w:r>
      <w:r>
        <w:br/>
      </w:r>
      <w:r>
        <w:rPr>
          <w:rFonts w:ascii="Calibri" w:hAnsi="Calibri"/>
          <w:b w:val="0"/>
          <w:i w:val="0"/>
          <w:color w:val="282C2F"/>
          <w:sz w:val="22"/>
        </w:rPr>
        <w:t>1871.</w:t>
      </w:r>
    </w:p>
    <w:p>
      <w:r>
        <w:rPr>
          <w:rFonts w:ascii="Calibri" w:hAnsi="Calibri"/>
          <w:b w:val="0"/>
          <w:i w:val="0"/>
          <w:color w:val="282C2F"/>
          <w:sz w:val="22"/>
        </w:rPr>
        <w:t>March 6th 1872.</w:t>
      </w:r>
    </w:p>
    <w:p>
      <w:r>
        <w:rPr>
          <w:rFonts w:ascii="Calibri" w:hAnsi="Calibri"/>
          <w:b w:val="0"/>
          <w:i w:val="0"/>
          <w:color w:val="282C2F"/>
          <w:sz w:val="22"/>
        </w:rPr>
        <w:t>Jane our sister with [Conar?] Hughes start to Salt</w:t>
      </w:r>
      <w:r>
        <w:br/>
      </w:r>
      <w:r>
        <w:rPr>
          <w:rFonts w:ascii="Calibri" w:hAnsi="Calibri"/>
          <w:b w:val="0"/>
          <w:i w:val="0"/>
          <w:color w:val="282C2F"/>
          <w:sz w:val="22"/>
        </w:rPr>
        <w:t>Lake City to be married they arrived in the City on the ninth</w:t>
      </w:r>
      <w:r>
        <w:br/>
      </w:r>
      <w:r>
        <w:rPr>
          <w:rFonts w:ascii="Calibri" w:hAnsi="Calibri"/>
          <w:b w:val="0"/>
          <w:i w:val="0"/>
          <w:color w:val="282C2F"/>
          <w:sz w:val="22"/>
        </w:rPr>
        <w:t>9th on the eleventh, 11th, they went to the endowment house</w:t>
      </w:r>
      <w:r>
        <w:br/>
      </w:r>
      <w:r>
        <w:rPr>
          <w:rFonts w:ascii="Calibri" w:hAnsi="Calibri"/>
          <w:b w:val="0"/>
          <w:i w:val="0"/>
          <w:color w:val="282C2F"/>
          <w:sz w:val="22"/>
        </w:rPr>
        <w:t>where they was washed and anointed and married by Daniel</w:t>
      </w:r>
      <w:r>
        <w:br/>
      </w:r>
      <w:r>
        <w:rPr>
          <w:rFonts w:ascii="Calibri" w:hAnsi="Calibri"/>
          <w:b w:val="0"/>
          <w:i w:val="0"/>
          <w:color w:val="282C2F"/>
          <w:sz w:val="22"/>
        </w:rPr>
        <w:t>H Wells for time and all eternity they went home again,</w:t>
      </w:r>
      <w:r>
        <w:br/>
      </w:r>
      <w:r>
        <w:rPr>
          <w:rFonts w:ascii="Calibri" w:hAnsi="Calibri"/>
          <w:b w:val="0"/>
          <w:i w:val="0"/>
          <w:color w:val="282C2F"/>
          <w:sz w:val="22"/>
        </w:rPr>
        <w:t>on the fifteenth 15th, on the twentyfirst 21st they started</w:t>
      </w:r>
      <w:r>
        <w:br/>
      </w:r>
      <w:r>
        <w:rPr>
          <w:rFonts w:ascii="Calibri" w:hAnsi="Calibri"/>
          <w:b w:val="0"/>
          <w:i w:val="0"/>
          <w:color w:val="282C2F"/>
          <w:sz w:val="22"/>
        </w:rPr>
        <w:t>for Samaria Oneida County Idaho Territory Malad Valley where</w:t>
      </w:r>
      <w:r>
        <w:br/>
      </w:r>
      <w:r>
        <w:rPr>
          <w:rFonts w:ascii="Calibri" w:hAnsi="Calibri"/>
          <w:b w:val="0"/>
          <w:i w:val="0"/>
          <w:color w:val="282C2F"/>
          <w:sz w:val="22"/>
        </w:rPr>
        <w:t>they purpose to make their home.</w:t>
      </w:r>
    </w:p>
    <w:p>
      <w:r>
        <w:rPr>
          <w:rFonts w:ascii="Calibri" w:hAnsi="Calibri"/>
          <w:b w:val="0"/>
          <w:i w:val="0"/>
          <w:color w:val="282C2F"/>
          <w:sz w:val="22"/>
        </w:rPr>
        <w:t>March 24th 1873.</w:t>
      </w:r>
    </w:p>
    <w:p>
      <w:r>
        <w:rPr>
          <w:rFonts w:ascii="Calibri" w:hAnsi="Calibri"/>
          <w:b w:val="0"/>
          <w:i w:val="0"/>
          <w:color w:val="282C2F"/>
          <w:sz w:val="22"/>
        </w:rPr>
        <w:t>At onefifty 1.50 in the afternoon, Jane our sister</w:t>
      </w:r>
      <w:r>
        <w:br/>
      </w:r>
      <w:r>
        <w:rPr>
          <w:rFonts w:ascii="Calibri" w:hAnsi="Calibri"/>
          <w:b w:val="0"/>
          <w:i w:val="0"/>
          <w:color w:val="282C2F"/>
          <w:sz w:val="22"/>
        </w:rPr>
        <w:t>wife of [Conar?] Hughes, gave birth to a little boy, weigh nine</w:t>
      </w:r>
      <w:r>
        <w:br/>
      </w:r>
      <w:r>
        <w:rPr>
          <w:rFonts w:ascii="Calibri" w:hAnsi="Calibri"/>
          <w:b w:val="0"/>
          <w:i w:val="0"/>
          <w:color w:val="282C2F"/>
          <w:sz w:val="22"/>
        </w:rPr>
        <w:t>pounds, 9 lbs; his name David Hughes he was blessed by [unclear:</w:t>
      </w:r>
      <w:r>
        <w:br/>
      </w:r>
      <w:r>
        <w:rPr>
          <w:rFonts w:ascii="Calibri" w:hAnsi="Calibri"/>
          <w:b w:val="0"/>
          <w:i w:val="0"/>
          <w:color w:val="282C2F"/>
          <w:sz w:val="22"/>
        </w:rPr>
        <w:t>Owen Thomas J Lewis] May 4th 1873.</w:t>
      </w:r>
    </w:p>
    <w:p>
      <w:pPr>
        <w:pStyle w:val="Heading2"/>
      </w:pPr>
      <w:r>
        <w:t>Editorial annotations</w:t>
      </w:r>
    </w:p>
    <w:p>
      <w:r>
        <w:rPr>
          <w:rFonts w:ascii="Calibri" w:hAnsi="Calibri"/>
          <w:b w:val="0"/>
          <w:i w:val="0"/>
          <w:color w:val="282C2F"/>
          <w:sz w:val="22"/>
        </w:rPr>
        <w:t>First-pass visual transcription completed from the original scan. The corrected death-notice word, Conar Hughes, and blessing name remain uncertain.</w:t>
      </w:r>
    </w:p>
    <w:p>
      <w:pPr>
        <w:pStyle w:val="Heading1"/>
      </w:pPr>
      <w:r>
        <w:t>PDF page 14 - manuscript page 14</w:t>
      </w:r>
    </w:p>
    <w:p>
      <w:pPr>
        <w:spacing w:after="140"/>
      </w:pPr>
      <w:r>
        <w:rPr>
          <w:rFonts w:ascii="Calibri" w:hAnsi="Calibri"/>
          <w:b w:val="0"/>
          <w:i/>
          <w:color w:val="686E72"/>
          <w:sz w:val="18"/>
        </w:rPr>
        <w:t>Stable ID: journal-rdr-page-014 | Transcription status: needs-review</w:t>
      </w:r>
    </w:p>
    <w:p>
      <w:pPr>
        <w:pStyle w:val="Heading2"/>
      </w:pPr>
      <w:r>
        <w:t>English transcription</w:t>
      </w:r>
    </w:p>
    <w:p>
      <w:r>
        <w:rPr>
          <w:rFonts w:ascii="Calibri" w:hAnsi="Calibri"/>
          <w:b w:val="0"/>
          <w:i w:val="0"/>
          <w:color w:val="282C2F"/>
          <w:sz w:val="22"/>
        </w:rPr>
        <w:t>March 6th 1874</w:t>
      </w:r>
    </w:p>
    <w:p>
      <w:r>
        <w:rPr>
          <w:rFonts w:ascii="Calibri" w:hAnsi="Calibri"/>
          <w:b w:val="0"/>
          <w:i w:val="0"/>
          <w:color w:val="282C2F"/>
          <w:sz w:val="22"/>
        </w:rPr>
        <w:t>Elizabeth our sister wife of Talisien Hughes gave birth</w:t>
      </w:r>
      <w:r>
        <w:br/>
      </w:r>
      <w:r>
        <w:rPr>
          <w:rFonts w:ascii="Calibri" w:hAnsi="Calibri"/>
          <w:b w:val="0"/>
          <w:i w:val="0"/>
          <w:color w:val="282C2F"/>
          <w:sz w:val="22"/>
        </w:rPr>
        <w:t>to a pair of twins David Talisien Hughes was born in the morning</w:t>
      </w:r>
      <w:r>
        <w:br/>
      </w:r>
      <w:r>
        <w:rPr>
          <w:rFonts w:ascii="Calibri" w:hAnsi="Calibri"/>
          <w:b w:val="0"/>
          <w:i w:val="0"/>
          <w:color w:val="282C2F"/>
          <w:sz w:val="22"/>
        </w:rPr>
        <w:t>at eight fifty 8.50 Thomas Hughes was born nine five 9.5</w:t>
      </w:r>
      <w:r>
        <w:br/>
      </w:r>
      <w:r>
        <w:rPr>
          <w:rFonts w:ascii="Calibri" w:hAnsi="Calibri"/>
          <w:b w:val="0"/>
          <w:i w:val="0"/>
          <w:color w:val="282C2F"/>
          <w:sz w:val="22"/>
        </w:rPr>
        <w:t>in the morning they was blessed by [unclear: David David] and their</w:t>
      </w:r>
      <w:r>
        <w:br/>
      </w:r>
      <w:r>
        <w:rPr>
          <w:rFonts w:ascii="Calibri" w:hAnsi="Calibri"/>
          <w:b w:val="0"/>
          <w:i w:val="0"/>
          <w:color w:val="282C2F"/>
          <w:sz w:val="22"/>
        </w:rPr>
        <w:t>father March 6th mother brought these lines from Samaria</w:t>
      </w:r>
      <w:r>
        <w:br/>
      </w:r>
      <w:r>
        <w:rPr>
          <w:rFonts w:ascii="Calibri" w:hAnsi="Calibri"/>
          <w:b w:val="0"/>
          <w:i w:val="0"/>
          <w:color w:val="282C2F"/>
          <w:sz w:val="22"/>
        </w:rPr>
        <w:t>March 24th 1874.</w:t>
      </w:r>
    </w:p>
    <w:p>
      <w:r>
        <w:rPr>
          <w:rFonts w:ascii="Calibri" w:hAnsi="Calibri"/>
          <w:b w:val="0"/>
          <w:i w:val="0"/>
          <w:color w:val="282C2F"/>
          <w:sz w:val="22"/>
        </w:rPr>
        <w:t>January 12th 1875</w:t>
      </w:r>
    </w:p>
    <w:p>
      <w:r>
        <w:rPr>
          <w:rFonts w:ascii="Calibri" w:hAnsi="Calibri"/>
          <w:b w:val="0"/>
          <w:i w:val="0"/>
          <w:color w:val="282C2F"/>
          <w:sz w:val="22"/>
        </w:rPr>
        <w:t>Jane our sister with her husband [Conar?] Hughes and</w:t>
      </w:r>
      <w:r>
        <w:br/>
      </w:r>
      <w:r>
        <w:rPr>
          <w:rFonts w:ascii="Calibri" w:hAnsi="Calibri"/>
          <w:b w:val="0"/>
          <w:i w:val="0"/>
          <w:color w:val="282C2F"/>
          <w:sz w:val="22"/>
        </w:rPr>
        <w:t>their little boy David came to our mother's house in Logan</w:t>
      </w:r>
      <w:r>
        <w:br/>
      </w:r>
      <w:r>
        <w:rPr>
          <w:rFonts w:ascii="Calibri" w:hAnsi="Calibri"/>
          <w:b w:val="0"/>
          <w:i w:val="0"/>
          <w:color w:val="282C2F"/>
          <w:sz w:val="22"/>
        </w:rPr>
        <w:t>on the twentysecond 22nd, at tenfortyseven 10.47, in the morning</w:t>
      </w:r>
      <w:r>
        <w:br/>
      </w:r>
      <w:r>
        <w:rPr>
          <w:rFonts w:ascii="Calibri" w:hAnsi="Calibri"/>
          <w:b w:val="0"/>
          <w:i w:val="0"/>
          <w:color w:val="282C2F"/>
          <w:sz w:val="22"/>
        </w:rPr>
        <w:t>I believe that the time is slow less or fifteen minit, she gave</w:t>
      </w:r>
      <w:r>
        <w:br/>
      </w:r>
      <w:r>
        <w:rPr>
          <w:rFonts w:ascii="Calibri" w:hAnsi="Calibri"/>
          <w:b w:val="0"/>
          <w:i w:val="0"/>
          <w:color w:val="282C2F"/>
          <w:sz w:val="22"/>
        </w:rPr>
        <w:t>birth to her second son he looks healthy and pleasant weight</w:t>
      </w:r>
      <w:r>
        <w:br/>
      </w:r>
      <w:r>
        <w:rPr>
          <w:rFonts w:ascii="Calibri" w:hAnsi="Calibri"/>
          <w:b w:val="0"/>
          <w:i w:val="0"/>
          <w:color w:val="282C2F"/>
          <w:sz w:val="22"/>
        </w:rPr>
        <w:t>seven and half pounds 7 1/2 lbs; his name Daniel Hughes.</w:t>
      </w:r>
    </w:p>
    <w:p>
      <w:r>
        <w:rPr>
          <w:rFonts w:ascii="Calibri" w:hAnsi="Calibri"/>
          <w:b w:val="0"/>
          <w:i w:val="0"/>
          <w:color w:val="282C2F"/>
          <w:sz w:val="22"/>
        </w:rPr>
        <w:t>February 21st 1875.</w:t>
      </w:r>
    </w:p>
    <w:p>
      <w:r>
        <w:rPr>
          <w:rFonts w:ascii="Calibri" w:hAnsi="Calibri"/>
          <w:b w:val="0"/>
          <w:i w:val="0"/>
          <w:color w:val="282C2F"/>
          <w:sz w:val="22"/>
        </w:rPr>
        <w:t>Daniel Roberts our brother was rebaptized by Robert</w:t>
      </w:r>
      <w:r>
        <w:br/>
      </w:r>
      <w:r>
        <w:rPr>
          <w:rFonts w:ascii="Calibri" w:hAnsi="Calibri"/>
          <w:b w:val="0"/>
          <w:i w:val="0"/>
          <w:color w:val="282C2F"/>
          <w:sz w:val="22"/>
        </w:rPr>
        <w:t>Davieson he was confirmed by Thomas McNeil Sen.</w:t>
      </w:r>
    </w:p>
    <w:p>
      <w:r>
        <w:rPr>
          <w:rFonts w:ascii="Calibri" w:hAnsi="Calibri"/>
          <w:b w:val="0"/>
          <w:i w:val="0"/>
          <w:color w:val="282C2F"/>
          <w:sz w:val="22"/>
        </w:rPr>
        <w:t>March 27th 1875</w:t>
      </w:r>
    </w:p>
    <w:p>
      <w:r>
        <w:rPr>
          <w:rFonts w:ascii="Calibri" w:hAnsi="Calibri"/>
          <w:b w:val="0"/>
          <w:i w:val="0"/>
          <w:color w:val="282C2F"/>
          <w:sz w:val="22"/>
        </w:rPr>
        <w:t>He started to Salt Lake City to be married meet</w:t>
      </w:r>
      <w:r>
        <w:br/>
      </w:r>
      <w:r>
        <w:rPr>
          <w:rFonts w:ascii="Calibri" w:hAnsi="Calibri"/>
          <w:b w:val="0"/>
          <w:i w:val="0"/>
          <w:color w:val="282C2F"/>
          <w:sz w:val="22"/>
        </w:rPr>
        <w:t>his beloved at Hamilton Station Talisien her brother</w:t>
      </w:r>
      <w:r>
        <w:br/>
      </w:r>
      <w:r>
        <w:rPr>
          <w:rFonts w:ascii="Calibri" w:hAnsi="Calibri"/>
          <w:b w:val="0"/>
          <w:i w:val="0"/>
          <w:color w:val="282C2F"/>
          <w:sz w:val="22"/>
        </w:rPr>
        <w:t>accompany her to this place from Samaria Oneida County</w:t>
      </w:r>
      <w:r>
        <w:br/>
      </w:r>
      <w:r>
        <w:rPr>
          <w:rFonts w:ascii="Calibri" w:hAnsi="Calibri"/>
          <w:b w:val="0"/>
          <w:i w:val="0"/>
          <w:color w:val="282C2F"/>
          <w:sz w:val="22"/>
        </w:rPr>
        <w:t>Idaho Territory on the 29th going to the house of the Lord</w:t>
      </w:r>
      <w:r>
        <w:br/>
      </w:r>
      <w:r>
        <w:rPr>
          <w:rFonts w:ascii="Calibri" w:hAnsi="Calibri"/>
          <w:b w:val="0"/>
          <w:i w:val="0"/>
          <w:color w:val="282C2F"/>
          <w:sz w:val="22"/>
        </w:rPr>
        <w:t>and geting their washing and anointing and was united in</w:t>
      </w:r>
      <w:r>
        <w:br/>
      </w:r>
      <w:r>
        <w:rPr>
          <w:rFonts w:ascii="Calibri" w:hAnsi="Calibri"/>
          <w:b w:val="0"/>
          <w:i w:val="0"/>
          <w:color w:val="282C2F"/>
          <w:sz w:val="22"/>
        </w:rPr>
        <w:t>the bonds of the everlasting covenant and sealed to be man</w:t>
      </w:r>
      <w:r>
        <w:br/>
      </w:r>
      <w:r>
        <w:rPr>
          <w:rFonts w:ascii="Calibri" w:hAnsi="Calibri"/>
          <w:b w:val="0"/>
          <w:i w:val="0"/>
          <w:color w:val="282C2F"/>
          <w:sz w:val="22"/>
        </w:rPr>
        <w:t>and wife by Wilford Woodruff he was ordained to the office</w:t>
      </w:r>
      <w:r>
        <w:br/>
      </w:r>
      <w:r>
        <w:rPr>
          <w:rFonts w:ascii="Calibri" w:hAnsi="Calibri"/>
          <w:b w:val="0"/>
          <w:i w:val="0"/>
          <w:color w:val="282C2F"/>
          <w:sz w:val="22"/>
        </w:rPr>
        <w:t>of an Elder by Samuel J Smith they rent a house in</w:t>
      </w:r>
      <w:r>
        <w:br/>
      </w:r>
      <w:r>
        <w:rPr>
          <w:rFonts w:ascii="Calibri" w:hAnsi="Calibri"/>
          <w:b w:val="0"/>
          <w:i w:val="0"/>
          <w:color w:val="282C2F"/>
          <w:sz w:val="22"/>
        </w:rPr>
        <w:t>Ogden April 3rd go there to live.</w:t>
      </w:r>
    </w:p>
    <w:p>
      <w:r>
        <w:rPr>
          <w:rFonts w:ascii="Calibri" w:hAnsi="Calibri"/>
          <w:b w:val="0"/>
          <w:i w:val="0"/>
          <w:color w:val="282C2F"/>
          <w:sz w:val="22"/>
        </w:rPr>
        <w:t>July 4th 1875.</w:t>
      </w:r>
    </w:p>
    <w:p>
      <w:r>
        <w:rPr>
          <w:rFonts w:ascii="Calibri" w:hAnsi="Calibri"/>
          <w:b w:val="0"/>
          <w:i w:val="0"/>
          <w:color w:val="282C2F"/>
          <w:sz w:val="22"/>
        </w:rPr>
        <w:t>I was baptized, to the united Order, by Robert Davieson,</w:t>
      </w:r>
      <w:r>
        <w:br/>
      </w:r>
      <w:r>
        <w:rPr>
          <w:rFonts w:ascii="Calibri" w:hAnsi="Calibri"/>
          <w:b w:val="0"/>
          <w:i w:val="0"/>
          <w:color w:val="282C2F"/>
          <w:sz w:val="22"/>
        </w:rPr>
        <w:t>confirmed by Thomas McNeil.</w:t>
      </w:r>
    </w:p>
    <w:p>
      <w:r>
        <w:rPr>
          <w:rFonts w:ascii="Calibri" w:hAnsi="Calibri"/>
          <w:b w:val="0"/>
          <w:i w:val="0"/>
          <w:color w:val="282C2F"/>
          <w:sz w:val="22"/>
        </w:rPr>
        <w:t>On the 10th Hannah Roberts my wife was baptized,</w:t>
      </w:r>
      <w:r>
        <w:br/>
      </w:r>
      <w:r>
        <w:rPr>
          <w:rFonts w:ascii="Calibri" w:hAnsi="Calibri"/>
          <w:b w:val="0"/>
          <w:i w:val="0"/>
          <w:color w:val="282C2F"/>
          <w:sz w:val="22"/>
        </w:rPr>
        <w:t>by Joseph White, confirmed by Robert Davieson.</w:t>
      </w:r>
    </w:p>
    <w:p>
      <w:pPr>
        <w:pStyle w:val="Heading2"/>
      </w:pPr>
      <w:r>
        <w:t>Editorial annotations</w:t>
      </w:r>
    </w:p>
    <w:p>
      <w:r>
        <w:rPr>
          <w:rFonts w:ascii="Calibri" w:hAnsi="Calibri"/>
          <w:b w:val="0"/>
          <w:i w:val="0"/>
          <w:color w:val="282C2F"/>
          <w:sz w:val="22"/>
        </w:rPr>
        <w:t>First-pass visual transcription completed from the original scan. Conar Hughes and the twins' blessing name remain uncertain.</w:t>
      </w:r>
    </w:p>
    <w:p>
      <w:pPr>
        <w:pStyle w:val="Heading1"/>
      </w:pPr>
      <w:r>
        <w:t>PDF page 15 - manuscript page 15</w:t>
      </w:r>
    </w:p>
    <w:p>
      <w:pPr>
        <w:spacing w:after="140"/>
      </w:pPr>
      <w:r>
        <w:rPr>
          <w:rFonts w:ascii="Calibri" w:hAnsi="Calibri"/>
          <w:b w:val="0"/>
          <w:i/>
          <w:color w:val="686E72"/>
          <w:sz w:val="18"/>
        </w:rPr>
        <w:t>Stable ID: journal-rdr-page-015 | Transcription status: needs-review</w:t>
      </w:r>
    </w:p>
    <w:p>
      <w:pPr>
        <w:pStyle w:val="Heading2"/>
      </w:pPr>
      <w:r>
        <w:t>English transcription</w:t>
      </w:r>
    </w:p>
    <w:p>
      <w:r>
        <w:rPr>
          <w:rFonts w:ascii="Calibri" w:hAnsi="Calibri"/>
          <w:b w:val="0"/>
          <w:i w:val="0"/>
          <w:color w:val="282C2F"/>
          <w:sz w:val="22"/>
        </w:rPr>
        <w:t>October 4th 1875</w:t>
      </w:r>
    </w:p>
    <w:p>
      <w:r>
        <w:rPr>
          <w:rFonts w:ascii="Calibri" w:hAnsi="Calibri"/>
          <w:b w:val="0"/>
          <w:i w:val="0"/>
          <w:color w:val="282C2F"/>
          <w:sz w:val="22"/>
        </w:rPr>
        <w:t>Mother and Ann Hopkin our sister was baptized to</w:t>
      </w:r>
      <w:r>
        <w:br/>
      </w:r>
      <w:r>
        <w:rPr>
          <w:rFonts w:ascii="Calibri" w:hAnsi="Calibri"/>
          <w:b w:val="0"/>
          <w:i w:val="0"/>
          <w:color w:val="282C2F"/>
          <w:sz w:val="22"/>
        </w:rPr>
        <w:t>the United Order by Joseph White. mother was confirmed by</w:t>
      </w:r>
      <w:r>
        <w:br/>
      </w:r>
      <w:r>
        <w:rPr>
          <w:rFonts w:ascii="Calibri" w:hAnsi="Calibri"/>
          <w:b w:val="0"/>
          <w:i w:val="0"/>
          <w:color w:val="282C2F"/>
          <w:sz w:val="22"/>
        </w:rPr>
        <w:t>Charles O Card. Ann, by Henry Ballard.</w:t>
      </w:r>
    </w:p>
    <w:p>
      <w:r>
        <w:rPr>
          <w:rFonts w:ascii="Calibri" w:hAnsi="Calibri"/>
          <w:b w:val="0"/>
          <w:i w:val="0"/>
          <w:color w:val="282C2F"/>
          <w:sz w:val="22"/>
        </w:rPr>
        <w:t>On the eight 8th of October Ann Hopkin our sister</w:t>
      </w:r>
      <w:r>
        <w:br/>
      </w:r>
      <w:r>
        <w:rPr>
          <w:rFonts w:ascii="Calibri" w:hAnsi="Calibri"/>
          <w:b w:val="0"/>
          <w:i w:val="0"/>
          <w:color w:val="282C2F"/>
          <w:sz w:val="22"/>
        </w:rPr>
        <w:t>started to Salt Lake City mother and myself started on the</w:t>
      </w:r>
      <w:r>
        <w:br/>
      </w:r>
      <w:r>
        <w:rPr>
          <w:rFonts w:ascii="Calibri" w:hAnsi="Calibri"/>
          <w:b w:val="0"/>
          <w:i w:val="0"/>
          <w:color w:val="282C2F"/>
          <w:sz w:val="22"/>
        </w:rPr>
        <w:t>9th arrive in the City on the 10th I was in two meetings of conference</w:t>
      </w:r>
      <w:r>
        <w:br/>
      </w:r>
      <w:r>
        <w:rPr>
          <w:rFonts w:ascii="Calibri" w:hAnsi="Calibri"/>
          <w:b w:val="0"/>
          <w:i w:val="0"/>
          <w:color w:val="282C2F"/>
          <w:sz w:val="22"/>
        </w:rPr>
        <w:t>on the 11th I received my citizen paper on the 13th he was baptized</w:t>
      </w:r>
      <w:r>
        <w:br/>
      </w:r>
      <w:r>
        <w:rPr>
          <w:rFonts w:ascii="Calibri" w:hAnsi="Calibri"/>
          <w:b w:val="0"/>
          <w:i w:val="0"/>
          <w:color w:val="282C2F"/>
          <w:sz w:val="22"/>
        </w:rPr>
        <w:t>by Samuel H Smith in the house of the Lord for several</w:t>
      </w:r>
      <w:r>
        <w:br/>
      </w:r>
      <w:r>
        <w:rPr>
          <w:rFonts w:ascii="Calibri" w:hAnsi="Calibri"/>
          <w:b w:val="0"/>
          <w:i w:val="0"/>
          <w:color w:val="282C2F"/>
          <w:sz w:val="22"/>
        </w:rPr>
        <w:t>of our relatives that has gon behind the veil I do not</w:t>
      </w:r>
      <w:r>
        <w:br/>
      </w:r>
      <w:r>
        <w:rPr>
          <w:rFonts w:ascii="Calibri" w:hAnsi="Calibri"/>
          <w:b w:val="0"/>
          <w:i w:val="0"/>
          <w:color w:val="282C2F"/>
          <w:sz w:val="22"/>
        </w:rPr>
        <w:t>know the name of the man that confirmed us</w:t>
      </w:r>
    </w:p>
    <w:p>
      <w:r>
        <w:rPr>
          <w:rFonts w:ascii="Calibri" w:hAnsi="Calibri"/>
          <w:b w:val="0"/>
          <w:i w:val="0"/>
          <w:color w:val="282C2F"/>
          <w:sz w:val="22"/>
        </w:rPr>
        <w:t>The names of those that I was baptized for are</w:t>
      </w:r>
    </w:p>
    <w:p>
      <w:r>
        <w:rPr>
          <w:rFonts w:ascii="Calibri" w:hAnsi="Calibri"/>
          <w:b w:val="0"/>
          <w:i w:val="0"/>
          <w:color w:val="282C2F"/>
          <w:sz w:val="22"/>
        </w:rPr>
        <w:t>Robert Roberts Grandfather</w:t>
      </w:r>
    </w:p>
    <w:p>
      <w:r>
        <w:rPr>
          <w:rFonts w:ascii="Calibri" w:hAnsi="Calibri"/>
          <w:b w:val="0"/>
          <w:i w:val="0"/>
          <w:color w:val="282C2F"/>
          <w:sz w:val="22"/>
        </w:rPr>
        <w:t>[unclear: Salemon] Roberts old uncle</w:t>
      </w:r>
    </w:p>
    <w:p>
      <w:r>
        <w:rPr>
          <w:rFonts w:ascii="Calibri" w:hAnsi="Calibri"/>
          <w:b w:val="0"/>
          <w:i w:val="0"/>
          <w:color w:val="282C2F"/>
          <w:sz w:val="22"/>
        </w:rPr>
        <w:t>William Roberts old uncle</w:t>
      </w:r>
    </w:p>
    <w:p>
      <w:r>
        <w:rPr>
          <w:rFonts w:ascii="Calibri" w:hAnsi="Calibri"/>
          <w:b w:val="0"/>
          <w:i w:val="0"/>
          <w:color w:val="282C2F"/>
          <w:sz w:val="22"/>
        </w:rPr>
        <w:t>William Roberts uncle</w:t>
      </w:r>
    </w:p>
    <w:p>
      <w:r>
        <w:rPr>
          <w:rFonts w:ascii="Calibri" w:hAnsi="Calibri"/>
          <w:b w:val="0"/>
          <w:i w:val="0"/>
          <w:color w:val="282C2F"/>
          <w:sz w:val="22"/>
        </w:rPr>
        <w:t>Griffith Morris cousin inlaw</w:t>
      </w:r>
    </w:p>
    <w:p>
      <w:r>
        <w:rPr>
          <w:rFonts w:ascii="Calibri" w:hAnsi="Calibri"/>
          <w:b w:val="0"/>
          <w:i w:val="0"/>
          <w:color w:val="282C2F"/>
          <w:sz w:val="22"/>
        </w:rPr>
        <w:t>Thomas Richard Grandfather</w:t>
      </w:r>
    </w:p>
    <w:p>
      <w:r>
        <w:rPr>
          <w:rFonts w:ascii="Calibri" w:hAnsi="Calibri"/>
          <w:b w:val="0"/>
          <w:i w:val="0"/>
          <w:color w:val="282C2F"/>
          <w:sz w:val="22"/>
        </w:rPr>
        <w:t>Richard Thomas second Grandfather</w:t>
      </w:r>
    </w:p>
    <w:p>
      <w:r>
        <w:rPr>
          <w:rFonts w:ascii="Calibri" w:hAnsi="Calibri"/>
          <w:b w:val="0"/>
          <w:i w:val="0"/>
          <w:color w:val="282C2F"/>
          <w:sz w:val="22"/>
        </w:rPr>
        <w:t>Thomas Williams Third Grandfather</w:t>
      </w:r>
    </w:p>
    <w:p>
      <w:r>
        <w:rPr>
          <w:rFonts w:ascii="Calibri" w:hAnsi="Calibri"/>
          <w:b w:val="0"/>
          <w:i w:val="0"/>
          <w:color w:val="282C2F"/>
          <w:sz w:val="22"/>
        </w:rPr>
        <w:t>Robert Richard old uncle</w:t>
      </w:r>
    </w:p>
    <w:p>
      <w:r>
        <w:rPr>
          <w:rFonts w:ascii="Calibri" w:hAnsi="Calibri"/>
          <w:b w:val="0"/>
          <w:i w:val="0"/>
          <w:color w:val="282C2F"/>
          <w:sz w:val="22"/>
        </w:rPr>
        <w:t>Rowland Morris second Grandfather</w:t>
      </w:r>
    </w:p>
    <w:p>
      <w:r>
        <w:rPr>
          <w:rFonts w:ascii="Calibri" w:hAnsi="Calibri"/>
          <w:b w:val="0"/>
          <w:i w:val="0"/>
          <w:color w:val="282C2F"/>
          <w:sz w:val="22"/>
        </w:rPr>
        <w:t>Rowland Morris old uncle</w:t>
      </w:r>
    </w:p>
    <w:p>
      <w:r>
        <w:rPr>
          <w:rFonts w:ascii="Calibri" w:hAnsi="Calibri"/>
          <w:b w:val="0"/>
          <w:i w:val="0"/>
          <w:color w:val="282C2F"/>
          <w:sz w:val="22"/>
        </w:rPr>
        <w:t>Henry Morris old uncle</w:t>
      </w:r>
    </w:p>
    <w:p>
      <w:r>
        <w:rPr>
          <w:rFonts w:ascii="Calibri" w:hAnsi="Calibri"/>
          <w:b w:val="0"/>
          <w:i w:val="0"/>
          <w:color w:val="282C2F"/>
          <w:sz w:val="22"/>
        </w:rPr>
        <w:t>John Thomas old uncle</w:t>
      </w:r>
    </w:p>
    <w:p>
      <w:r>
        <w:rPr>
          <w:rFonts w:ascii="Calibri" w:hAnsi="Calibri"/>
          <w:b w:val="0"/>
          <w:i w:val="0"/>
          <w:color w:val="282C2F"/>
          <w:sz w:val="22"/>
        </w:rPr>
        <w:t>Ann Roberts Hopkin was baptized for the</w:t>
      </w:r>
      <w:r>
        <w:br/>
      </w:r>
      <w:r>
        <w:rPr>
          <w:rFonts w:ascii="Calibri" w:hAnsi="Calibri"/>
          <w:b w:val="0"/>
          <w:i w:val="0"/>
          <w:color w:val="282C2F"/>
          <w:sz w:val="22"/>
        </w:rPr>
        <w:t>following names</w:t>
      </w:r>
    </w:p>
    <w:p>
      <w:r>
        <w:rPr>
          <w:rFonts w:ascii="Calibri" w:hAnsi="Calibri"/>
          <w:b w:val="0"/>
          <w:i w:val="0"/>
          <w:color w:val="282C2F"/>
          <w:sz w:val="22"/>
        </w:rPr>
        <w:t>Elizabeth Edward Grandmother</w:t>
      </w:r>
    </w:p>
    <w:p>
      <w:r>
        <w:rPr>
          <w:rFonts w:ascii="Calibri" w:hAnsi="Calibri"/>
          <w:b w:val="0"/>
          <w:i w:val="0"/>
          <w:color w:val="282C2F"/>
          <w:sz w:val="22"/>
        </w:rPr>
        <w:t>Margaret Roberts old aunt</w:t>
      </w:r>
    </w:p>
    <w:p>
      <w:r>
        <w:rPr>
          <w:rFonts w:ascii="Calibri" w:hAnsi="Calibri"/>
          <w:b w:val="0"/>
          <w:i w:val="0"/>
          <w:color w:val="282C2F"/>
          <w:sz w:val="22"/>
        </w:rPr>
        <w:t>Cathreina Roberts old aunt</w:t>
      </w:r>
    </w:p>
    <w:p>
      <w:r>
        <w:rPr>
          <w:rFonts w:ascii="Calibri" w:hAnsi="Calibri"/>
          <w:b w:val="0"/>
          <w:i w:val="0"/>
          <w:color w:val="282C2F"/>
          <w:sz w:val="22"/>
        </w:rPr>
        <w:t>Ann Roberts old aunt</w:t>
      </w:r>
    </w:p>
    <w:p>
      <w:r>
        <w:rPr>
          <w:rFonts w:ascii="Calibri" w:hAnsi="Calibri"/>
          <w:b w:val="0"/>
          <w:i w:val="0"/>
          <w:color w:val="282C2F"/>
          <w:sz w:val="22"/>
        </w:rPr>
        <w:t>Ann Roberts old aunt</w:t>
      </w:r>
    </w:p>
    <w:p>
      <w:r>
        <w:rPr>
          <w:rFonts w:ascii="Calibri" w:hAnsi="Calibri"/>
          <w:b w:val="0"/>
          <w:i w:val="0"/>
          <w:color w:val="282C2F"/>
          <w:sz w:val="22"/>
        </w:rPr>
        <w:t>Elinor Roberts old aunt</w:t>
      </w:r>
    </w:p>
    <w:p>
      <w:r>
        <w:rPr>
          <w:rFonts w:ascii="Calibri" w:hAnsi="Calibri"/>
          <w:b w:val="0"/>
          <w:i w:val="0"/>
          <w:color w:val="282C2F"/>
          <w:sz w:val="22"/>
        </w:rPr>
        <w:t>Elizabeth Roberts old aunt</w:t>
      </w:r>
    </w:p>
    <w:p>
      <w:r>
        <w:rPr>
          <w:rFonts w:ascii="Calibri" w:hAnsi="Calibri"/>
          <w:b w:val="0"/>
          <w:i w:val="0"/>
          <w:color w:val="282C2F"/>
          <w:sz w:val="22"/>
        </w:rPr>
        <w:t>Elizabeth Roberts cousin</w:t>
      </w:r>
    </w:p>
    <w:p>
      <w:r>
        <w:rPr>
          <w:rFonts w:ascii="Calibri" w:hAnsi="Calibri"/>
          <w:b w:val="0"/>
          <w:i w:val="0"/>
          <w:color w:val="282C2F"/>
          <w:sz w:val="22"/>
        </w:rPr>
        <w:t>Elinor Roberts cousin</w:t>
      </w:r>
    </w:p>
    <w:p>
      <w:r>
        <w:rPr>
          <w:rFonts w:ascii="Calibri" w:hAnsi="Calibri"/>
          <w:b w:val="0"/>
          <w:i w:val="0"/>
          <w:color w:val="282C2F"/>
          <w:sz w:val="22"/>
        </w:rPr>
        <w:t>Ann Parry second Grandmother</w:t>
      </w:r>
    </w:p>
    <w:p>
      <w:pPr>
        <w:pStyle w:val="Heading2"/>
      </w:pPr>
      <w:r>
        <w:t>Editorial annotations</w:t>
      </w:r>
    </w:p>
    <w:p>
      <w:r>
        <w:rPr>
          <w:rFonts w:ascii="Calibri" w:hAnsi="Calibri"/>
          <w:b w:val="0"/>
          <w:i w:val="0"/>
          <w:color w:val="282C2F"/>
          <w:sz w:val="22"/>
        </w:rPr>
        <w:t>First-pass visual transcription completed from the original scan. The overwritten Salemon Roberts entry remains uncertain.</w:t>
      </w:r>
    </w:p>
    <w:p>
      <w:pPr>
        <w:pStyle w:val="Heading1"/>
      </w:pPr>
      <w:r>
        <w:t>PDF page 16 - manuscript page 16</w:t>
      </w:r>
    </w:p>
    <w:p>
      <w:pPr>
        <w:spacing w:after="140"/>
      </w:pPr>
      <w:r>
        <w:rPr>
          <w:rFonts w:ascii="Calibri" w:hAnsi="Calibri"/>
          <w:b w:val="0"/>
          <w:i/>
          <w:color w:val="686E72"/>
          <w:sz w:val="18"/>
        </w:rPr>
        <w:t>Stable ID: journal-rdr-page-016 | Transcription status: needs-review</w:t>
      </w:r>
    </w:p>
    <w:p>
      <w:pPr>
        <w:pStyle w:val="Heading2"/>
      </w:pPr>
      <w:r>
        <w:t>English transcription</w:t>
      </w:r>
    </w:p>
    <w:p>
      <w:r>
        <w:rPr>
          <w:rFonts w:ascii="Calibri" w:hAnsi="Calibri"/>
          <w:b w:val="0"/>
          <w:i w:val="0"/>
          <w:color w:val="282C2F"/>
          <w:sz w:val="22"/>
        </w:rPr>
        <w:t>Our mother Cathreina Roberts was baptized for</w:t>
      </w:r>
      <w:r>
        <w:br/>
      </w:r>
      <w:r>
        <w:rPr>
          <w:rFonts w:ascii="Calibri" w:hAnsi="Calibri"/>
          <w:b w:val="0"/>
          <w:i w:val="0"/>
          <w:color w:val="282C2F"/>
          <w:sz w:val="22"/>
        </w:rPr>
        <w:t>the following names</w:t>
      </w:r>
    </w:p>
    <w:p>
      <w:r>
        <w:rPr>
          <w:rFonts w:ascii="Calibri" w:hAnsi="Calibri"/>
          <w:b w:val="0"/>
          <w:i w:val="0"/>
          <w:color w:val="282C2F"/>
          <w:sz w:val="22"/>
        </w:rPr>
        <w:t>Ann Morris mother</w:t>
      </w:r>
    </w:p>
    <w:p>
      <w:r>
        <w:rPr>
          <w:rFonts w:ascii="Calibri" w:hAnsi="Calibri"/>
          <w:b w:val="0"/>
          <w:i w:val="0"/>
          <w:color w:val="282C2F"/>
          <w:sz w:val="22"/>
        </w:rPr>
        <w:t>Elizabeth Thomas Grandmother</w:t>
      </w:r>
    </w:p>
    <w:p>
      <w:r>
        <w:rPr>
          <w:rFonts w:ascii="Calibri" w:hAnsi="Calibri"/>
          <w:b w:val="0"/>
          <w:i w:val="0"/>
          <w:color w:val="282C2F"/>
          <w:sz w:val="22"/>
        </w:rPr>
        <w:t>Cathreina [unclear: Ych] Richard second Grandmother</w:t>
      </w:r>
    </w:p>
    <w:p>
      <w:r>
        <w:rPr>
          <w:rFonts w:ascii="Calibri" w:hAnsi="Calibri"/>
          <w:b w:val="0"/>
          <w:i w:val="0"/>
          <w:color w:val="282C2F"/>
          <w:sz w:val="22"/>
        </w:rPr>
        <w:t>Cathreina Richard aunt</w:t>
      </w:r>
    </w:p>
    <w:p>
      <w:r>
        <w:rPr>
          <w:rFonts w:ascii="Calibri" w:hAnsi="Calibri"/>
          <w:b w:val="0"/>
          <w:i w:val="0"/>
          <w:color w:val="282C2F"/>
          <w:sz w:val="22"/>
        </w:rPr>
        <w:t>Jane Richard aunt</w:t>
      </w:r>
    </w:p>
    <w:p>
      <w:r>
        <w:rPr>
          <w:rFonts w:ascii="Calibri" w:hAnsi="Calibri"/>
          <w:b w:val="0"/>
          <w:i w:val="0"/>
          <w:color w:val="282C2F"/>
          <w:sz w:val="22"/>
        </w:rPr>
        <w:t>Jane Parry Grandmother</w:t>
      </w:r>
    </w:p>
    <w:p>
      <w:r>
        <w:rPr>
          <w:rFonts w:ascii="Calibri" w:hAnsi="Calibri"/>
          <w:b w:val="0"/>
          <w:i w:val="0"/>
          <w:color w:val="282C2F"/>
          <w:sz w:val="22"/>
        </w:rPr>
        <w:t>Janet Morris aunt</w:t>
      </w:r>
    </w:p>
    <w:p>
      <w:r>
        <w:rPr>
          <w:rFonts w:ascii="Calibri" w:hAnsi="Calibri"/>
          <w:b w:val="0"/>
          <w:i w:val="0"/>
          <w:color w:val="282C2F"/>
          <w:sz w:val="22"/>
        </w:rPr>
        <w:t>Elinor Morris aunt</w:t>
      </w:r>
    </w:p>
    <w:p>
      <w:r>
        <w:rPr>
          <w:rFonts w:ascii="Calibri" w:hAnsi="Calibri"/>
          <w:b w:val="0"/>
          <w:i w:val="0"/>
          <w:color w:val="282C2F"/>
          <w:sz w:val="22"/>
        </w:rPr>
        <w:t>Elizabeth Morris aunt</w:t>
      </w:r>
    </w:p>
    <w:p>
      <w:r>
        <w:rPr>
          <w:rFonts w:ascii="Calibri" w:hAnsi="Calibri"/>
          <w:b w:val="0"/>
          <w:i w:val="0"/>
          <w:color w:val="282C2F"/>
          <w:sz w:val="22"/>
        </w:rPr>
        <w:t>Cathreina Morris aunt</w:t>
      </w:r>
    </w:p>
    <w:p>
      <w:r>
        <w:rPr>
          <w:rFonts w:ascii="Calibri" w:hAnsi="Calibri"/>
          <w:b w:val="0"/>
          <w:i w:val="0"/>
          <w:color w:val="282C2F"/>
          <w:sz w:val="22"/>
        </w:rPr>
        <w:t>Jane Thomas sister</w:t>
      </w:r>
    </w:p>
    <w:p>
      <w:r>
        <w:rPr>
          <w:rFonts w:ascii="Calibri" w:hAnsi="Calibri"/>
          <w:b w:val="0"/>
          <w:i w:val="0"/>
          <w:color w:val="282C2F"/>
          <w:sz w:val="22"/>
        </w:rPr>
        <w:t>The following names was married and sealed and</w:t>
      </w:r>
      <w:r>
        <w:br/>
      </w:r>
      <w:r>
        <w:rPr>
          <w:rFonts w:ascii="Calibri" w:hAnsi="Calibri"/>
          <w:b w:val="0"/>
          <w:i w:val="0"/>
          <w:color w:val="282C2F"/>
          <w:sz w:val="22"/>
        </w:rPr>
        <w:t>blessed with the blessing of the everlasting covenant and a</w:t>
      </w:r>
      <w:r>
        <w:br/>
      </w:r>
      <w:r>
        <w:rPr>
          <w:rFonts w:ascii="Calibri" w:hAnsi="Calibri"/>
          <w:b w:val="0"/>
          <w:i w:val="0"/>
          <w:color w:val="282C2F"/>
          <w:sz w:val="22"/>
        </w:rPr>
        <w:t>part in the first resurrection by Joseph F Smith</w:t>
      </w:r>
    </w:p>
    <w:p>
      <w:r>
        <w:rPr>
          <w:rFonts w:ascii="Calibri" w:hAnsi="Calibri"/>
          <w:b w:val="0"/>
          <w:i w:val="0"/>
          <w:color w:val="282C2F"/>
          <w:sz w:val="22"/>
        </w:rPr>
        <w:t>Elizabeth Edward to Robert Roberts</w:t>
      </w:r>
    </w:p>
    <w:p>
      <w:r>
        <w:rPr>
          <w:rFonts w:ascii="Calibri" w:hAnsi="Calibri"/>
          <w:b w:val="0"/>
          <w:i w:val="0"/>
          <w:color w:val="282C2F"/>
          <w:sz w:val="22"/>
        </w:rPr>
        <w:t>Elizabeth Roberts to Griffith Morris</w:t>
      </w:r>
    </w:p>
    <w:p>
      <w:r>
        <w:rPr>
          <w:rFonts w:ascii="Calibri" w:hAnsi="Calibri"/>
          <w:b w:val="0"/>
          <w:i w:val="0"/>
          <w:color w:val="282C2F"/>
          <w:sz w:val="22"/>
        </w:rPr>
        <w:t>Their proxy Robert David Roberts and Ann Roberts</w:t>
      </w:r>
      <w:r>
        <w:br/>
      </w:r>
      <w:r>
        <w:rPr>
          <w:rFonts w:ascii="Calibri" w:hAnsi="Calibri"/>
          <w:b w:val="0"/>
          <w:i w:val="0"/>
          <w:color w:val="282C2F"/>
          <w:sz w:val="22"/>
        </w:rPr>
        <w:t>Hopkin</w:t>
      </w:r>
    </w:p>
    <w:p>
      <w:r>
        <w:rPr>
          <w:rFonts w:ascii="Calibri" w:hAnsi="Calibri"/>
          <w:b w:val="0"/>
          <w:i w:val="0"/>
          <w:color w:val="282C2F"/>
          <w:sz w:val="22"/>
        </w:rPr>
        <w:t>Ann Morris to Thomas Richard</w:t>
      </w:r>
    </w:p>
    <w:p>
      <w:r>
        <w:rPr>
          <w:rFonts w:ascii="Calibri" w:hAnsi="Calibri"/>
          <w:b w:val="0"/>
          <w:i w:val="0"/>
          <w:color w:val="282C2F"/>
          <w:sz w:val="22"/>
        </w:rPr>
        <w:t>Elizabeth Thomas to Richard Thomas</w:t>
      </w:r>
    </w:p>
    <w:p>
      <w:r>
        <w:rPr>
          <w:rFonts w:ascii="Calibri" w:hAnsi="Calibri"/>
          <w:b w:val="0"/>
          <w:i w:val="0"/>
          <w:color w:val="282C2F"/>
          <w:sz w:val="22"/>
        </w:rPr>
        <w:t>Cathreina [unclear: Ych] Richard to Thomas Williams</w:t>
      </w:r>
    </w:p>
    <w:p>
      <w:r>
        <w:rPr>
          <w:rFonts w:ascii="Calibri" w:hAnsi="Calibri"/>
          <w:b w:val="0"/>
          <w:i w:val="0"/>
          <w:color w:val="282C2F"/>
          <w:sz w:val="22"/>
        </w:rPr>
        <w:t>Jane Parry to Rowland Morris</w:t>
      </w:r>
    </w:p>
    <w:p>
      <w:r>
        <w:rPr>
          <w:rFonts w:ascii="Calibri" w:hAnsi="Calibri"/>
          <w:b w:val="0"/>
          <w:i w:val="0"/>
          <w:color w:val="282C2F"/>
          <w:sz w:val="22"/>
        </w:rPr>
        <w:t>Elinor Morris to John Thomas</w:t>
      </w:r>
    </w:p>
    <w:p>
      <w:r>
        <w:rPr>
          <w:rFonts w:ascii="Calibri" w:hAnsi="Calibri"/>
          <w:b w:val="0"/>
          <w:i w:val="0"/>
          <w:color w:val="282C2F"/>
          <w:sz w:val="22"/>
        </w:rPr>
        <w:t>Elizabeth Morris to Robert Richard</w:t>
      </w:r>
    </w:p>
    <w:p>
      <w:r>
        <w:rPr>
          <w:rFonts w:ascii="Calibri" w:hAnsi="Calibri"/>
          <w:b w:val="0"/>
          <w:i w:val="0"/>
          <w:color w:val="282C2F"/>
          <w:sz w:val="22"/>
        </w:rPr>
        <w:t>Cathreina Morris to Henry Morris</w:t>
      </w:r>
    </w:p>
    <w:p>
      <w:r>
        <w:rPr>
          <w:rFonts w:ascii="Calibri" w:hAnsi="Calibri"/>
          <w:b w:val="0"/>
          <w:i w:val="0"/>
          <w:color w:val="282C2F"/>
          <w:sz w:val="22"/>
        </w:rPr>
        <w:t>Their proxy Robert David Roberts and Cathreina</w:t>
      </w:r>
      <w:r>
        <w:br/>
      </w:r>
      <w:r>
        <w:rPr>
          <w:rFonts w:ascii="Calibri" w:hAnsi="Calibri"/>
          <w:b w:val="0"/>
          <w:i w:val="0"/>
          <w:color w:val="282C2F"/>
          <w:sz w:val="22"/>
        </w:rPr>
        <w:t>Thomas Roberts</w:t>
      </w:r>
    </w:p>
    <w:p>
      <w:r>
        <w:rPr>
          <w:rFonts w:ascii="Calibri" w:hAnsi="Calibri"/>
          <w:b w:val="0"/>
          <w:i w:val="0"/>
          <w:color w:val="282C2F"/>
          <w:sz w:val="22"/>
        </w:rPr>
        <w:t>There is a mistake in some way, about John</w:t>
      </w:r>
      <w:r>
        <w:br/>
      </w:r>
      <w:r>
        <w:rPr>
          <w:rFonts w:ascii="Calibri" w:hAnsi="Calibri"/>
          <w:b w:val="0"/>
          <w:i w:val="0"/>
          <w:color w:val="282C2F"/>
          <w:sz w:val="22"/>
        </w:rPr>
        <w:t>Thomas I have his name married and sealed to</w:t>
      </w:r>
      <w:r>
        <w:br/>
      </w:r>
      <w:r>
        <w:rPr>
          <w:rFonts w:ascii="Calibri" w:hAnsi="Calibri"/>
          <w:b w:val="0"/>
          <w:i w:val="0"/>
          <w:color w:val="282C2F"/>
          <w:sz w:val="22"/>
        </w:rPr>
        <w:t>Elinor Morris but havent got his name that I</w:t>
      </w:r>
      <w:r>
        <w:br/>
      </w:r>
      <w:r>
        <w:rPr>
          <w:rFonts w:ascii="Calibri" w:hAnsi="Calibri"/>
          <w:b w:val="0"/>
          <w:i w:val="0"/>
          <w:color w:val="282C2F"/>
          <w:sz w:val="22"/>
        </w:rPr>
        <w:t>have been baptized for him, I do not know whether</w:t>
      </w:r>
      <w:r>
        <w:br/>
      </w:r>
      <w:r>
        <w:rPr>
          <w:rFonts w:ascii="Calibri" w:hAnsi="Calibri"/>
          <w:b w:val="0"/>
          <w:i w:val="0"/>
          <w:color w:val="282C2F"/>
          <w:sz w:val="22"/>
        </w:rPr>
        <w:t>I omit to put his name with those that I was baptized for</w:t>
      </w:r>
      <w:r>
        <w:br/>
      </w:r>
      <w:r>
        <w:rPr>
          <w:rFonts w:ascii="Calibri" w:hAnsi="Calibri"/>
          <w:b w:val="0"/>
          <w:i w:val="0"/>
          <w:color w:val="282C2F"/>
          <w:sz w:val="22"/>
        </w:rPr>
        <w:t>or put his name with those that was married and sealed was a mistake</w:t>
      </w:r>
    </w:p>
    <w:p>
      <w:pPr>
        <w:pStyle w:val="Heading2"/>
      </w:pPr>
      <w:r>
        <w:t>Editorial annotations</w:t>
      </w:r>
    </w:p>
    <w:p>
      <w:r>
        <w:rPr>
          <w:rFonts w:ascii="Calibri" w:hAnsi="Calibri"/>
          <w:b w:val="0"/>
          <w:i w:val="0"/>
          <w:color w:val="282C2F"/>
          <w:sz w:val="22"/>
        </w:rPr>
        <w:t>First-pass visual transcription completed from the original scan. The element written before Richard appears to read "Ych" and remains uncertain; the writer's own John Thomas uncertainty is preserved verbatim.</w:t>
      </w:r>
    </w:p>
    <w:p>
      <w:pPr>
        <w:pStyle w:val="Heading1"/>
      </w:pPr>
      <w:r>
        <w:t>PDF page 17 - manuscript page 17</w:t>
      </w:r>
    </w:p>
    <w:p>
      <w:pPr>
        <w:spacing w:after="140"/>
      </w:pPr>
      <w:r>
        <w:rPr>
          <w:rFonts w:ascii="Calibri" w:hAnsi="Calibri"/>
          <w:b w:val="0"/>
          <w:i/>
          <w:color w:val="686E72"/>
          <w:sz w:val="18"/>
        </w:rPr>
        <w:t>Stable ID: journal-rdr-page-017 | Transcription status: needs-review</w:t>
      </w:r>
    </w:p>
    <w:p>
      <w:pPr>
        <w:pStyle w:val="Heading2"/>
      </w:pPr>
      <w:r>
        <w:t>English transcription</w:t>
      </w:r>
    </w:p>
    <w:p>
      <w:r>
        <w:rPr>
          <w:rFonts w:ascii="Calibri" w:hAnsi="Calibri"/>
          <w:b w:val="0"/>
          <w:i w:val="0"/>
          <w:color w:val="282C2F"/>
          <w:sz w:val="22"/>
        </w:rPr>
        <w:t>May 22nd 1876</w:t>
      </w:r>
    </w:p>
    <w:p>
      <w:r>
        <w:rPr>
          <w:rFonts w:ascii="Calibri" w:hAnsi="Calibri"/>
          <w:b w:val="0"/>
          <w:i w:val="0"/>
          <w:color w:val="282C2F"/>
          <w:sz w:val="22"/>
        </w:rPr>
        <w:t>At five minute past twelve noon 12.5 a.m.</w:t>
      </w:r>
      <w:r>
        <w:br/>
      </w:r>
      <w:r>
        <w:rPr>
          <w:rFonts w:ascii="Calibri" w:hAnsi="Calibri"/>
          <w:b w:val="0"/>
          <w:i w:val="0"/>
          <w:color w:val="282C2F"/>
          <w:sz w:val="22"/>
        </w:rPr>
        <w:t>Hannah Roberts my wife gave birth to a little boy</w:t>
      </w:r>
      <w:r>
        <w:br/>
      </w:r>
      <w:r>
        <w:rPr>
          <w:rFonts w:ascii="Calibri" w:hAnsi="Calibri"/>
          <w:b w:val="0"/>
          <w:i w:val="0"/>
          <w:color w:val="282C2F"/>
          <w:sz w:val="22"/>
        </w:rPr>
        <w:t>weigh 4 lbs: he looks healthy but very weak in looking</w:t>
      </w:r>
      <w:r>
        <w:br/>
      </w:r>
      <w:r>
        <w:rPr>
          <w:rFonts w:ascii="Calibri" w:hAnsi="Calibri"/>
          <w:b w:val="0"/>
          <w:i w:val="0"/>
          <w:color w:val="282C2F"/>
          <w:sz w:val="22"/>
        </w:rPr>
        <w:t>at him it comes to my mind that he will become</w:t>
      </w:r>
      <w:r>
        <w:br/>
      </w:r>
      <w:r>
        <w:rPr>
          <w:rFonts w:ascii="Calibri" w:hAnsi="Calibri"/>
          <w:b w:val="0"/>
          <w:i w:val="0"/>
          <w:color w:val="282C2F"/>
          <w:sz w:val="22"/>
        </w:rPr>
        <w:t>a wise smart and educated boy if trained he was blessed</w:t>
      </w:r>
      <w:r>
        <w:br/>
      </w:r>
      <w:r>
        <w:rPr>
          <w:rFonts w:ascii="Calibri" w:hAnsi="Calibri"/>
          <w:b w:val="0"/>
          <w:i w:val="0"/>
          <w:color w:val="282C2F"/>
          <w:sz w:val="22"/>
        </w:rPr>
        <w:t>by Georg Painter the same day his name Hugh Roberts</w:t>
      </w:r>
    </w:p>
    <w:p>
      <w:r>
        <w:rPr>
          <w:rFonts w:ascii="Calibri" w:hAnsi="Calibri"/>
          <w:b w:val="0"/>
          <w:i w:val="0"/>
          <w:color w:val="282C2F"/>
          <w:sz w:val="22"/>
        </w:rPr>
        <w:t>June 1st 1876</w:t>
      </w:r>
    </w:p>
    <w:p>
      <w:r>
        <w:rPr>
          <w:rFonts w:ascii="Calibri" w:hAnsi="Calibri"/>
          <w:b w:val="0"/>
          <w:i w:val="0"/>
          <w:color w:val="282C2F"/>
          <w:sz w:val="22"/>
        </w:rPr>
        <w:t>Sarah Cathreina Hopkin was baptized by Charles</w:t>
      </w:r>
      <w:r>
        <w:br/>
      </w:r>
      <w:r>
        <w:rPr>
          <w:rFonts w:ascii="Calibri" w:hAnsi="Calibri"/>
          <w:b w:val="0"/>
          <w:i w:val="0"/>
          <w:color w:val="282C2F"/>
          <w:sz w:val="22"/>
        </w:rPr>
        <w:t>Olson confirmed by Christian J Larson.</w:t>
      </w:r>
    </w:p>
    <w:p>
      <w:r>
        <w:rPr>
          <w:rFonts w:ascii="Calibri" w:hAnsi="Calibri"/>
          <w:b w:val="0"/>
          <w:i w:val="0"/>
          <w:color w:val="282C2F"/>
          <w:sz w:val="22"/>
        </w:rPr>
        <w:t>July 10th 1876</w:t>
      </w:r>
    </w:p>
    <w:p>
      <w:r>
        <w:rPr>
          <w:rFonts w:ascii="Calibri" w:hAnsi="Calibri"/>
          <w:b w:val="0"/>
          <w:i w:val="0"/>
          <w:color w:val="282C2F"/>
          <w:sz w:val="22"/>
        </w:rPr>
        <w:t>Sarah Ann, Daniel Roberts our brother's wife</w:t>
      </w:r>
      <w:r>
        <w:br/>
      </w:r>
      <w:r>
        <w:rPr>
          <w:rFonts w:ascii="Calibri" w:hAnsi="Calibri"/>
          <w:b w:val="0"/>
          <w:i w:val="0"/>
          <w:color w:val="282C2F"/>
          <w:sz w:val="22"/>
        </w:rPr>
        <w:t>in Ogden, at half past seven 7.30 p.m. in the morning</w:t>
      </w:r>
      <w:r>
        <w:br/>
      </w:r>
      <w:r>
        <w:rPr>
          <w:rFonts w:ascii="Calibri" w:hAnsi="Calibri"/>
          <w:b w:val="0"/>
          <w:i w:val="0"/>
          <w:color w:val="282C2F"/>
          <w:sz w:val="22"/>
        </w:rPr>
        <w:t>gave birth to a little girl, looks of a strong constitution,</w:t>
      </w:r>
      <w:r>
        <w:br/>
      </w:r>
      <w:r>
        <w:rPr>
          <w:rFonts w:ascii="Calibri" w:hAnsi="Calibri"/>
          <w:b w:val="0"/>
          <w:i w:val="0"/>
          <w:color w:val="282C2F"/>
          <w:sz w:val="22"/>
        </w:rPr>
        <w:t>weigh 9 lbs;</w:t>
      </w:r>
    </w:p>
    <w:p>
      <w:r>
        <w:rPr>
          <w:rFonts w:ascii="Calibri" w:hAnsi="Calibri"/>
          <w:b w:val="0"/>
          <w:i w:val="0"/>
          <w:color w:val="282C2F"/>
          <w:sz w:val="22"/>
        </w:rPr>
        <w:t>October 5th she was blessed in Logan by Thomas</w:t>
      </w:r>
      <w:r>
        <w:br/>
      </w:r>
      <w:r>
        <w:rPr>
          <w:rFonts w:ascii="Calibri" w:hAnsi="Calibri"/>
          <w:b w:val="0"/>
          <w:i w:val="0"/>
          <w:color w:val="282C2F"/>
          <w:sz w:val="22"/>
        </w:rPr>
        <w:t>Jones, her name Cathreine Roberts</w:t>
      </w:r>
    </w:p>
    <w:p>
      <w:r>
        <w:rPr>
          <w:rFonts w:ascii="Calibri" w:hAnsi="Calibri"/>
          <w:b w:val="0"/>
          <w:i w:val="0"/>
          <w:color w:val="282C2F"/>
          <w:sz w:val="22"/>
        </w:rPr>
        <w:t>December 29th 1876.</w:t>
      </w:r>
    </w:p>
    <w:p>
      <w:r>
        <w:rPr>
          <w:rFonts w:ascii="Calibri" w:hAnsi="Calibri"/>
          <w:b w:val="0"/>
          <w:i w:val="0"/>
          <w:color w:val="282C2F"/>
          <w:sz w:val="22"/>
        </w:rPr>
        <w:t>Jane Hughes our sister wife of [Conhar?] Hughes</w:t>
      </w:r>
      <w:r>
        <w:br/>
      </w:r>
      <w:r>
        <w:rPr>
          <w:rFonts w:ascii="Calibri" w:hAnsi="Calibri"/>
          <w:b w:val="0"/>
          <w:i w:val="0"/>
          <w:color w:val="282C2F"/>
          <w:sz w:val="22"/>
        </w:rPr>
        <w:t>gave birth to a little boy, at fifteen minute past nine</w:t>
      </w:r>
      <w:r>
        <w:br/>
      </w:r>
      <w:r>
        <w:rPr>
          <w:rFonts w:ascii="Calibri" w:hAnsi="Calibri"/>
          <w:b w:val="0"/>
          <w:i w:val="0"/>
          <w:color w:val="282C2F"/>
          <w:sz w:val="22"/>
        </w:rPr>
        <w:t>9.15 a.m. in the morning, he was blessed, by Owen</w:t>
      </w:r>
      <w:r>
        <w:br/>
      </w:r>
      <w:r>
        <w:rPr>
          <w:rFonts w:ascii="Calibri" w:hAnsi="Calibri"/>
          <w:b w:val="0"/>
          <w:i w:val="0"/>
          <w:color w:val="282C2F"/>
          <w:sz w:val="22"/>
        </w:rPr>
        <w:t>Thomas February 11th 1877, his name James Hughes</w:t>
      </w:r>
      <w:r>
        <w:br/>
      </w:r>
      <w:r>
        <w:rPr>
          <w:rFonts w:ascii="Calibri" w:hAnsi="Calibri"/>
          <w:b w:val="0"/>
          <w:i w:val="0"/>
          <w:color w:val="282C2F"/>
          <w:sz w:val="22"/>
        </w:rPr>
        <w:t>he was weigh, when a month old, 11 lbs: he was born</w:t>
      </w:r>
      <w:r>
        <w:br/>
      </w:r>
      <w:r>
        <w:rPr>
          <w:rFonts w:ascii="Calibri" w:hAnsi="Calibri"/>
          <w:b w:val="0"/>
          <w:i w:val="0"/>
          <w:color w:val="282C2F"/>
          <w:sz w:val="22"/>
        </w:rPr>
        <w:t>in Samaria Oneida County Idaho Territory</w:t>
      </w:r>
    </w:p>
    <w:p>
      <w:r>
        <w:rPr>
          <w:rFonts w:ascii="Calibri" w:hAnsi="Calibri"/>
          <w:b w:val="0"/>
          <w:i w:val="0"/>
          <w:color w:val="282C2F"/>
          <w:sz w:val="22"/>
        </w:rPr>
        <w:t>January 23rd 1877</w:t>
      </w:r>
    </w:p>
    <w:p>
      <w:r>
        <w:rPr>
          <w:rFonts w:ascii="Calibri" w:hAnsi="Calibri"/>
          <w:b w:val="0"/>
          <w:i w:val="0"/>
          <w:color w:val="282C2F"/>
          <w:sz w:val="22"/>
        </w:rPr>
        <w:t>At twentyfive minutes past eleven 11.25, in the</w:t>
      </w:r>
      <w:r>
        <w:br/>
      </w:r>
      <w:r>
        <w:rPr>
          <w:rFonts w:ascii="Calibri" w:hAnsi="Calibri"/>
          <w:b w:val="0"/>
          <w:i w:val="0"/>
          <w:color w:val="282C2F"/>
          <w:sz w:val="22"/>
        </w:rPr>
        <w:t>morning Elizabeth Hughes our sister, wife of Talisien</w:t>
      </w:r>
      <w:r>
        <w:br/>
      </w:r>
      <w:r>
        <w:rPr>
          <w:rFonts w:ascii="Calibri" w:hAnsi="Calibri"/>
          <w:b w:val="0"/>
          <w:i w:val="0"/>
          <w:color w:val="282C2F"/>
          <w:sz w:val="22"/>
        </w:rPr>
        <w:t>Hughes gave birth to a little girl, in Samaria Oneida Co.</w:t>
      </w:r>
      <w:r>
        <w:br/>
      </w:r>
      <w:r>
        <w:rPr>
          <w:rFonts w:ascii="Calibri" w:hAnsi="Calibri"/>
          <w:b w:val="0"/>
          <w:i w:val="0"/>
          <w:color w:val="282C2F"/>
          <w:sz w:val="22"/>
        </w:rPr>
        <w:t>Idaho Territory, weigh, 8 1/2 lbs: she was blessed February</w:t>
      </w:r>
      <w:r>
        <w:br/>
      </w:r>
      <w:r>
        <w:rPr>
          <w:rFonts w:ascii="Calibri" w:hAnsi="Calibri"/>
          <w:b w:val="0"/>
          <w:i w:val="0"/>
          <w:color w:val="282C2F"/>
          <w:sz w:val="22"/>
        </w:rPr>
        <w:t>18th by Owen Thomas, her name Maria Hughes.</w:t>
      </w:r>
    </w:p>
    <w:p>
      <w:pPr>
        <w:pStyle w:val="Heading2"/>
      </w:pPr>
      <w:r>
        <w:t>Editorial annotations</w:t>
      </w:r>
    </w:p>
    <w:p>
      <w:r>
        <w:rPr>
          <w:rFonts w:ascii="Calibri" w:hAnsi="Calibri"/>
          <w:b w:val="0"/>
          <w:i w:val="0"/>
          <w:color w:val="282C2F"/>
          <w:sz w:val="22"/>
        </w:rPr>
        <w:t>First-pass visual transcription completed from the original scan. Conhar Hughes remains an uncertain reading; contradictory time notation is preserved.</w:t>
      </w:r>
    </w:p>
    <w:p>
      <w:pPr>
        <w:pStyle w:val="Heading1"/>
      </w:pPr>
      <w:r>
        <w:t>PDF page 18 - manuscript page 18</w:t>
      </w:r>
    </w:p>
    <w:p>
      <w:pPr>
        <w:spacing w:after="140"/>
      </w:pPr>
      <w:r>
        <w:rPr>
          <w:rFonts w:ascii="Calibri" w:hAnsi="Calibri"/>
          <w:b w:val="0"/>
          <w:i/>
          <w:color w:val="686E72"/>
          <w:sz w:val="18"/>
        </w:rPr>
        <w:t>Stable ID: journal-rdr-page-018 | Transcription status: needs-review</w:t>
      </w:r>
    </w:p>
    <w:p>
      <w:pPr>
        <w:pStyle w:val="Heading2"/>
      </w:pPr>
      <w:r>
        <w:t>English transcription</w:t>
      </w:r>
    </w:p>
    <w:p>
      <w:r>
        <w:rPr>
          <w:rFonts w:ascii="Calibri" w:hAnsi="Calibri"/>
          <w:b w:val="0"/>
          <w:i w:val="0"/>
          <w:color w:val="282C2F"/>
          <w:sz w:val="22"/>
        </w:rPr>
        <w:t>May 16th 1877</w:t>
      </w:r>
    </w:p>
    <w:p>
      <w:r>
        <w:rPr>
          <w:rFonts w:ascii="Calibri" w:hAnsi="Calibri"/>
          <w:b w:val="0"/>
          <w:i w:val="0"/>
          <w:color w:val="282C2F"/>
          <w:sz w:val="22"/>
        </w:rPr>
        <w:t>Daniel in Ogden this morning received by Telegraph</w:t>
      </w:r>
      <w:r>
        <w:br/>
      </w:r>
      <w:r>
        <w:rPr>
          <w:rFonts w:ascii="Calibri" w:hAnsi="Calibri"/>
          <w:b w:val="0"/>
          <w:i w:val="0"/>
          <w:color w:val="282C2F"/>
          <w:sz w:val="22"/>
        </w:rPr>
        <w:t>from Samaria Malad Valley Oneida County Idaho Territory</w:t>
      </w:r>
      <w:r>
        <w:br/>
      </w:r>
      <w:r>
        <w:rPr>
          <w:rFonts w:ascii="Calibri" w:hAnsi="Calibri"/>
          <w:b w:val="0"/>
          <w:i w:val="0"/>
          <w:color w:val="282C2F"/>
          <w:sz w:val="22"/>
        </w:rPr>
        <w:t>the painful news of the death of our beloved sister Elizabeth</w:t>
      </w:r>
      <w:r>
        <w:br/>
      </w:r>
      <w:r>
        <w:rPr>
          <w:rFonts w:ascii="Calibri" w:hAnsi="Calibri"/>
          <w:b w:val="0"/>
          <w:i w:val="0"/>
          <w:color w:val="282C2F"/>
          <w:sz w:val="22"/>
        </w:rPr>
        <w:t>he was the conductor on the Train that brought President</w:t>
      </w:r>
      <w:r>
        <w:br/>
      </w:r>
      <w:r>
        <w:rPr>
          <w:rFonts w:ascii="Calibri" w:hAnsi="Calibri"/>
          <w:b w:val="0"/>
          <w:i w:val="0"/>
          <w:color w:val="282C2F"/>
          <w:sz w:val="22"/>
        </w:rPr>
        <w:t>Brigham Young and company to Logan to hold conference</w:t>
      </w:r>
      <w:r>
        <w:br/>
      </w:r>
      <w:r>
        <w:rPr>
          <w:rFonts w:ascii="Calibri" w:hAnsi="Calibri"/>
          <w:b w:val="0"/>
          <w:i w:val="0"/>
          <w:color w:val="282C2F"/>
          <w:sz w:val="22"/>
        </w:rPr>
        <w:t>and to consecrate the ground for the building of the Temple</w:t>
      </w:r>
      <w:r>
        <w:br/>
      </w:r>
      <w:r>
        <w:rPr>
          <w:rFonts w:ascii="Calibri" w:hAnsi="Calibri"/>
          <w:b w:val="0"/>
          <w:i w:val="0"/>
          <w:color w:val="282C2F"/>
          <w:sz w:val="22"/>
        </w:rPr>
        <w:t>between 12 and 1 at noon brought the alarming news to</w:t>
      </w:r>
      <w:r>
        <w:br/>
      </w:r>
      <w:r>
        <w:rPr>
          <w:rFonts w:ascii="Calibri" w:hAnsi="Calibri"/>
          <w:b w:val="0"/>
          <w:i w:val="0"/>
          <w:color w:val="282C2F"/>
          <w:sz w:val="22"/>
        </w:rPr>
        <w:t>the family in this part of the country our dear sister</w:t>
      </w:r>
      <w:r>
        <w:br/>
      </w:r>
      <w:r>
        <w:rPr>
          <w:rFonts w:ascii="Calibri" w:hAnsi="Calibri"/>
          <w:b w:val="0"/>
          <w:i w:val="0"/>
          <w:color w:val="282C2F"/>
          <w:sz w:val="22"/>
        </w:rPr>
        <w:t>parted this life at six o clock in the morning with ease</w:t>
      </w:r>
      <w:r>
        <w:br/>
      </w:r>
      <w:r>
        <w:rPr>
          <w:rFonts w:ascii="Calibri" w:hAnsi="Calibri"/>
          <w:b w:val="0"/>
          <w:i w:val="0"/>
          <w:color w:val="282C2F"/>
          <w:sz w:val="22"/>
        </w:rPr>
        <w:t>and no pain she desired her relatives to come to see her</w:t>
      </w:r>
      <w:r>
        <w:br/>
      </w:r>
      <w:r>
        <w:rPr>
          <w:rFonts w:ascii="Calibri" w:hAnsi="Calibri"/>
          <w:b w:val="0"/>
          <w:i w:val="0"/>
          <w:color w:val="282C2F"/>
          <w:sz w:val="22"/>
        </w:rPr>
        <w:t>remains put in the earth to lay until the morning of the</w:t>
      </w:r>
      <w:r>
        <w:br/>
      </w:r>
      <w:r>
        <w:rPr>
          <w:rFonts w:ascii="Calibri" w:hAnsi="Calibri"/>
          <w:b w:val="0"/>
          <w:i w:val="0"/>
          <w:color w:val="282C2F"/>
          <w:sz w:val="22"/>
        </w:rPr>
        <w:t>first resurrection on the 17th we started our journey their we</w:t>
      </w:r>
      <w:r>
        <w:br/>
      </w:r>
      <w:r>
        <w:rPr>
          <w:rFonts w:ascii="Calibri" w:hAnsi="Calibri"/>
          <w:b w:val="0"/>
          <w:i w:val="0"/>
          <w:color w:val="282C2F"/>
          <w:sz w:val="22"/>
        </w:rPr>
        <w:t>had a most dreadful storm of snow and wind we was not</w:t>
      </w:r>
      <w:r>
        <w:br/>
      </w:r>
      <w:r>
        <w:rPr>
          <w:rFonts w:ascii="Calibri" w:hAnsi="Calibri"/>
          <w:b w:val="0"/>
          <w:i w:val="0"/>
          <w:color w:val="282C2F"/>
          <w:sz w:val="22"/>
        </w:rPr>
        <w:t>able to go any further than [unclear: Square town] this day 18th the</w:t>
      </w:r>
      <w:r>
        <w:br/>
      </w:r>
      <w:r>
        <w:rPr>
          <w:rFonts w:ascii="Calibri" w:hAnsi="Calibri"/>
          <w:b w:val="0"/>
          <w:i w:val="0"/>
          <w:color w:val="282C2F"/>
          <w:sz w:val="22"/>
        </w:rPr>
        <w:t>weather rather unpleasant we arrive in Samaria few minuts</w:t>
      </w:r>
      <w:r>
        <w:br/>
      </w:r>
      <w:r>
        <w:rPr>
          <w:rFonts w:ascii="Calibri" w:hAnsi="Calibri"/>
          <w:b w:val="0"/>
          <w:i w:val="0"/>
          <w:color w:val="282C2F"/>
          <w:sz w:val="22"/>
        </w:rPr>
        <w:t>after ten in looking at her husband and her little children</w:t>
      </w:r>
      <w:r>
        <w:br/>
      </w:r>
      <w:r>
        <w:rPr>
          <w:rFonts w:ascii="Calibri" w:hAnsi="Calibri"/>
          <w:b w:val="0"/>
          <w:i w:val="0"/>
          <w:color w:val="282C2F"/>
          <w:sz w:val="22"/>
        </w:rPr>
        <w:t>the house and the surrounding where she has been moveing</w:t>
      </w:r>
      <w:r>
        <w:br/>
      </w:r>
      <w:r>
        <w:rPr>
          <w:rFonts w:ascii="Calibri" w:hAnsi="Calibri"/>
          <w:b w:val="0"/>
          <w:i w:val="0"/>
          <w:color w:val="282C2F"/>
          <w:sz w:val="22"/>
        </w:rPr>
        <w:t>with joy and aiming to make her little family comfortable</w:t>
      </w:r>
      <w:r>
        <w:br/>
      </w:r>
      <w:r>
        <w:rPr>
          <w:rFonts w:ascii="Calibri" w:hAnsi="Calibri"/>
          <w:b w:val="0"/>
          <w:i w:val="0"/>
          <w:color w:val="282C2F"/>
          <w:sz w:val="22"/>
        </w:rPr>
        <w:t>and happy how her bosom is could her loving silent her lips</w:t>
      </w:r>
      <w:r>
        <w:br/>
      </w:r>
      <w:r>
        <w:rPr>
          <w:rFonts w:ascii="Calibri" w:hAnsi="Calibri"/>
          <w:b w:val="0"/>
          <w:i w:val="0"/>
          <w:color w:val="282C2F"/>
          <w:sz w:val="22"/>
        </w:rPr>
        <w:t>eyes and ears are closed in death her appearance has change</w:t>
      </w:r>
      <w:r>
        <w:br/>
      </w:r>
      <w:r>
        <w:rPr>
          <w:rFonts w:ascii="Calibri" w:hAnsi="Calibri"/>
          <w:b w:val="0"/>
          <w:i w:val="0"/>
          <w:color w:val="282C2F"/>
          <w:sz w:val="22"/>
        </w:rPr>
        <w:t>the spirit has had to flee, Now there is nothing to look at</w:t>
      </w:r>
      <w:r>
        <w:br/>
      </w:r>
      <w:r>
        <w:rPr>
          <w:rFonts w:ascii="Calibri" w:hAnsi="Calibri"/>
          <w:b w:val="0"/>
          <w:i w:val="0"/>
          <w:color w:val="282C2F"/>
          <w:sz w:val="22"/>
        </w:rPr>
        <w:t>but could earth or that mortal coile the Tabernacle where</w:t>
      </w:r>
      <w:r>
        <w:br/>
      </w:r>
      <w:r>
        <w:rPr>
          <w:rFonts w:ascii="Calibri" w:hAnsi="Calibri"/>
          <w:b w:val="0"/>
          <w:i w:val="0"/>
          <w:color w:val="282C2F"/>
          <w:sz w:val="22"/>
        </w:rPr>
        <w:t>that noble spirit once dwelt but now is decaying and time</w:t>
      </w:r>
      <w:r>
        <w:br/>
      </w:r>
      <w:r>
        <w:rPr>
          <w:rFonts w:ascii="Calibri" w:hAnsi="Calibri"/>
          <w:b w:val="0"/>
          <w:i w:val="0"/>
          <w:color w:val="282C2F"/>
          <w:sz w:val="22"/>
        </w:rPr>
        <w:t>to take it to its resting place before it crumble to dust</w:t>
      </w:r>
      <w:r>
        <w:br/>
      </w:r>
      <w:r>
        <w:rPr>
          <w:rFonts w:ascii="Calibri" w:hAnsi="Calibri"/>
          <w:b w:val="0"/>
          <w:i w:val="0"/>
          <w:color w:val="282C2F"/>
          <w:sz w:val="22"/>
        </w:rPr>
        <w:t>at two o clock we took her remains to the school house</w:t>
      </w:r>
      <w:r>
        <w:br/>
      </w:r>
      <w:r>
        <w:rPr>
          <w:rFonts w:ascii="Calibri" w:hAnsi="Calibri"/>
          <w:b w:val="0"/>
          <w:i w:val="0"/>
          <w:color w:val="282C2F"/>
          <w:sz w:val="22"/>
        </w:rPr>
        <w:t>where we had a good sermon in welsh from Owen Thomas</w:t>
      </w:r>
      <w:r>
        <w:br/>
      </w:r>
      <w:r>
        <w:rPr>
          <w:rFonts w:ascii="Calibri" w:hAnsi="Calibri"/>
          <w:b w:val="0"/>
          <w:i w:val="0"/>
          <w:color w:val="282C2F"/>
          <w:sz w:val="22"/>
        </w:rPr>
        <w:t>and the last view of her remains she gave birth to</w:t>
      </w:r>
      <w:r>
        <w:br/>
      </w:r>
      <w:r>
        <w:rPr>
          <w:rFonts w:ascii="Calibri" w:hAnsi="Calibri"/>
          <w:b w:val="0"/>
          <w:i w:val="0"/>
          <w:color w:val="282C2F"/>
          <w:sz w:val="22"/>
        </w:rPr>
        <w:t>seven children three pair of twins three boys and four</w:t>
      </w:r>
      <w:r>
        <w:br/>
      </w:r>
      <w:r>
        <w:rPr>
          <w:rFonts w:ascii="Calibri" w:hAnsi="Calibri"/>
          <w:b w:val="0"/>
          <w:i w:val="0"/>
          <w:color w:val="282C2F"/>
          <w:sz w:val="22"/>
        </w:rPr>
        <w:t>girls four is alive at present two boys and two girls</w:t>
      </w:r>
      <w:r>
        <w:br/>
      </w:r>
      <w:r>
        <w:rPr>
          <w:rFonts w:ascii="Calibri" w:hAnsi="Calibri"/>
          <w:b w:val="0"/>
          <w:i w:val="0"/>
          <w:color w:val="282C2F"/>
          <w:sz w:val="22"/>
        </w:rPr>
        <w:t>on the 20th we started for home and arrive home the</w:t>
      </w:r>
      <w:r>
        <w:br/>
      </w:r>
      <w:r>
        <w:rPr>
          <w:rFonts w:ascii="Calibri" w:hAnsi="Calibri"/>
          <w:b w:val="0"/>
          <w:i w:val="0"/>
          <w:color w:val="282C2F"/>
          <w:sz w:val="22"/>
        </w:rPr>
        <w:t>same day on the 16th Jane our sister her little boy</w:t>
      </w:r>
      <w:r>
        <w:br/>
      </w:r>
      <w:r>
        <w:rPr>
          <w:rFonts w:ascii="Calibri" w:hAnsi="Calibri"/>
          <w:b w:val="0"/>
          <w:i w:val="0"/>
          <w:color w:val="282C2F"/>
          <w:sz w:val="22"/>
        </w:rPr>
        <w:t>break his arm little above the elbow he is gaining very</w:t>
      </w:r>
      <w:r>
        <w:br/>
      </w:r>
      <w:r>
        <w:rPr>
          <w:rFonts w:ascii="Calibri" w:hAnsi="Calibri"/>
          <w:b w:val="0"/>
          <w:i w:val="0"/>
          <w:color w:val="282C2F"/>
          <w:sz w:val="22"/>
        </w:rPr>
        <w:t>well This was wrote June 3rd 1877</w:t>
      </w:r>
    </w:p>
    <w:p>
      <w:pPr>
        <w:pStyle w:val="Heading2"/>
      </w:pPr>
      <w:r>
        <w:t>Editorial annotations</w:t>
      </w:r>
    </w:p>
    <w:p>
      <w:r>
        <w:rPr>
          <w:rFonts w:ascii="Calibri" w:hAnsi="Calibri"/>
          <w:b w:val="0"/>
          <w:i w:val="0"/>
          <w:color w:val="282C2F"/>
          <w:sz w:val="22"/>
        </w:rPr>
        <w:t>First-pass visual transcription completed from the original scan. The storm stopping place remains uncertain; historical wording such as "could" and "coile" is preserved.</w:t>
      </w:r>
    </w:p>
    <w:p>
      <w:pPr>
        <w:pStyle w:val="Heading1"/>
      </w:pPr>
      <w:r>
        <w:t>PDF page 19 - manuscript page 19</w:t>
      </w:r>
    </w:p>
    <w:p>
      <w:pPr>
        <w:spacing w:after="140"/>
      </w:pPr>
      <w:r>
        <w:rPr>
          <w:rFonts w:ascii="Calibri" w:hAnsi="Calibri"/>
          <w:b w:val="0"/>
          <w:i/>
          <w:color w:val="686E72"/>
          <w:sz w:val="18"/>
        </w:rPr>
        <w:t>Stable ID: journal-rdr-page-019 | Transcription status: needs-review</w:t>
      </w:r>
    </w:p>
    <w:p>
      <w:pPr>
        <w:pStyle w:val="Heading2"/>
      </w:pPr>
      <w:r>
        <w:t>English transcription</w:t>
      </w:r>
    </w:p>
    <w:p>
      <w:r>
        <w:rPr>
          <w:rFonts w:ascii="Calibri" w:hAnsi="Calibri"/>
          <w:b w:val="0"/>
          <w:i w:val="0"/>
          <w:color w:val="282C2F"/>
          <w:sz w:val="22"/>
        </w:rPr>
        <w:t>September 4th 1877.</w:t>
      </w:r>
    </w:p>
    <w:p>
      <w:r>
        <w:rPr>
          <w:rFonts w:ascii="Calibri" w:hAnsi="Calibri"/>
          <w:b w:val="0"/>
          <w:i w:val="0"/>
          <w:color w:val="282C2F"/>
          <w:sz w:val="22"/>
        </w:rPr>
        <w:t>Talisien Hughes, and his sister Maria Roberts with</w:t>
      </w:r>
      <w:r>
        <w:br/>
      </w:r>
      <w:r>
        <w:rPr>
          <w:rFonts w:ascii="Calibri" w:hAnsi="Calibri"/>
          <w:b w:val="0"/>
          <w:i w:val="0"/>
          <w:color w:val="282C2F"/>
          <w:sz w:val="22"/>
        </w:rPr>
        <w:t>Elizabeth's little girl Maria, and a young girl, eighteen years</w:t>
      </w:r>
      <w:r>
        <w:br/>
      </w:r>
      <w:r>
        <w:rPr>
          <w:rFonts w:ascii="Calibri" w:hAnsi="Calibri"/>
          <w:b w:val="0"/>
          <w:i w:val="0"/>
          <w:color w:val="282C2F"/>
          <w:sz w:val="22"/>
        </w:rPr>
        <w:t>of age, by the name of Jane Mason, Talisien and her was</w:t>
      </w:r>
      <w:r>
        <w:br/>
      </w:r>
      <w:r>
        <w:rPr>
          <w:rFonts w:ascii="Calibri" w:hAnsi="Calibri"/>
          <w:b w:val="0"/>
          <w:i w:val="0"/>
          <w:color w:val="282C2F"/>
          <w:sz w:val="22"/>
        </w:rPr>
        <w:t>married by William B Preston in his house; they return as far</w:t>
      </w:r>
      <w:r>
        <w:br/>
      </w:r>
      <w:r>
        <w:rPr>
          <w:rFonts w:ascii="Calibri" w:hAnsi="Calibri"/>
          <w:b w:val="0"/>
          <w:i w:val="0"/>
          <w:color w:val="282C2F"/>
          <w:sz w:val="22"/>
        </w:rPr>
        <w:t>as Hamilton Station to Ann's house. our sister where Jane our</w:t>
      </w:r>
      <w:r>
        <w:br/>
      </w:r>
      <w:r>
        <w:rPr>
          <w:rFonts w:ascii="Calibri" w:hAnsi="Calibri"/>
          <w:b w:val="0"/>
          <w:i w:val="0"/>
          <w:color w:val="282C2F"/>
          <w:sz w:val="22"/>
        </w:rPr>
        <w:t>sister was, she had come so far with them, and return back</w:t>
      </w:r>
      <w:r>
        <w:br/>
      </w:r>
      <w:r>
        <w:rPr>
          <w:rFonts w:ascii="Calibri" w:hAnsi="Calibri"/>
          <w:b w:val="0"/>
          <w:i w:val="0"/>
          <w:color w:val="282C2F"/>
          <w:sz w:val="22"/>
        </w:rPr>
        <w:t>home with them.</w:t>
      </w:r>
    </w:p>
    <w:p>
      <w:r>
        <w:rPr>
          <w:rFonts w:ascii="Calibri" w:hAnsi="Calibri"/>
          <w:b w:val="0"/>
          <w:i w:val="0"/>
          <w:color w:val="282C2F"/>
          <w:sz w:val="22"/>
        </w:rPr>
        <w:t>April 10th 1878</w:t>
      </w:r>
    </w:p>
    <w:p>
      <w:r>
        <w:rPr>
          <w:rFonts w:ascii="Calibri" w:hAnsi="Calibri"/>
          <w:b w:val="0"/>
          <w:i w:val="0"/>
          <w:color w:val="282C2F"/>
          <w:sz w:val="22"/>
        </w:rPr>
        <w:t>My Dear and beloved wife parted this life with eas</w:t>
      </w:r>
      <w:r>
        <w:br/>
      </w:r>
      <w:r>
        <w:rPr>
          <w:rFonts w:ascii="Calibri" w:hAnsi="Calibri"/>
          <w:b w:val="0"/>
          <w:i w:val="0"/>
          <w:color w:val="282C2F"/>
          <w:sz w:val="22"/>
        </w:rPr>
        <w:t>and calm as to sleep she had sickness and uncommon pain since</w:t>
      </w:r>
      <w:r>
        <w:br/>
      </w:r>
      <w:r>
        <w:rPr>
          <w:rFonts w:ascii="Calibri" w:hAnsi="Calibri"/>
          <w:b w:val="0"/>
          <w:i w:val="0"/>
          <w:color w:val="282C2F"/>
          <w:sz w:val="22"/>
        </w:rPr>
        <w:t>the first of March from her teeth to commence all of her body</w:t>
      </w:r>
      <w:r>
        <w:br/>
      </w:r>
      <w:r>
        <w:rPr>
          <w:rFonts w:ascii="Calibri" w:hAnsi="Calibri"/>
          <w:b w:val="0"/>
          <w:i w:val="0"/>
          <w:color w:val="282C2F"/>
          <w:sz w:val="22"/>
        </w:rPr>
        <w:t>swell very much like the dropsy her Heart and liver was</w:t>
      </w:r>
      <w:r>
        <w:br/>
      </w:r>
      <w:r>
        <w:rPr>
          <w:rFonts w:ascii="Calibri" w:hAnsi="Calibri"/>
          <w:b w:val="0"/>
          <w:i w:val="0"/>
          <w:color w:val="282C2F"/>
          <w:sz w:val="22"/>
        </w:rPr>
        <w:t>very much affected something like the palpitation of the Heart</w:t>
      </w:r>
      <w:r>
        <w:br/>
      </w:r>
      <w:r>
        <w:rPr>
          <w:rFonts w:ascii="Calibri" w:hAnsi="Calibri"/>
          <w:b w:val="0"/>
          <w:i w:val="0"/>
          <w:color w:val="282C2F"/>
          <w:sz w:val="22"/>
        </w:rPr>
        <w:t>she never had much health after married she fail twice</w:t>
      </w:r>
      <w:r>
        <w:br/>
      </w:r>
      <w:r>
        <w:rPr>
          <w:rFonts w:ascii="Calibri" w:hAnsi="Calibri"/>
          <w:b w:val="0"/>
          <w:i w:val="0"/>
          <w:color w:val="282C2F"/>
          <w:sz w:val="22"/>
        </w:rPr>
        <w:t>and was near loosing her life both times she was feeling and</w:t>
      </w:r>
      <w:r>
        <w:br/>
      </w:r>
      <w:r>
        <w:rPr>
          <w:rFonts w:ascii="Calibri" w:hAnsi="Calibri"/>
          <w:b w:val="0"/>
          <w:i w:val="0"/>
          <w:color w:val="282C2F"/>
          <w:sz w:val="22"/>
        </w:rPr>
        <w:t>looking better this winter than she did for some time but</w:t>
      </w:r>
      <w:r>
        <w:br/>
      </w:r>
      <w:r>
        <w:rPr>
          <w:rFonts w:ascii="Calibri" w:hAnsi="Calibri"/>
          <w:b w:val="0"/>
          <w:i w:val="0"/>
          <w:color w:val="282C2F"/>
          <w:sz w:val="22"/>
        </w:rPr>
        <w:t>for all of that the destroyer took hold of her system and</w:t>
      </w:r>
      <w:r>
        <w:br/>
      </w:r>
      <w:r>
        <w:rPr>
          <w:rFonts w:ascii="Calibri" w:hAnsi="Calibri"/>
          <w:b w:val="0"/>
          <w:i w:val="0"/>
          <w:color w:val="282C2F"/>
          <w:sz w:val="22"/>
        </w:rPr>
        <w:t>the separation of the spirit and body took place she was a</w:t>
      </w:r>
      <w:r>
        <w:br/>
      </w:r>
      <w:r>
        <w:rPr>
          <w:rFonts w:ascii="Calibri" w:hAnsi="Calibri"/>
          <w:b w:val="0"/>
          <w:i w:val="0"/>
          <w:color w:val="282C2F"/>
          <w:sz w:val="22"/>
        </w:rPr>
        <w:t>most noble wife clean and saving she understand housework and</w:t>
      </w:r>
      <w:r>
        <w:br/>
      </w:r>
      <w:r>
        <w:rPr>
          <w:rFonts w:ascii="Calibri" w:hAnsi="Calibri"/>
          <w:b w:val="0"/>
          <w:i w:val="0"/>
          <w:color w:val="282C2F"/>
          <w:sz w:val="22"/>
        </w:rPr>
        <w:t>do it very handily she was an excellent good mother to her</w:t>
      </w:r>
      <w:r>
        <w:br/>
      </w:r>
      <w:r>
        <w:rPr>
          <w:rFonts w:ascii="Calibri" w:hAnsi="Calibri"/>
          <w:b w:val="0"/>
          <w:i w:val="0"/>
          <w:color w:val="282C2F"/>
          <w:sz w:val="22"/>
        </w:rPr>
        <w:t>little children learn them to pray and acknowledge God as</w:t>
      </w:r>
      <w:r>
        <w:br/>
      </w:r>
      <w:r>
        <w:rPr>
          <w:rFonts w:ascii="Calibri" w:hAnsi="Calibri"/>
          <w:b w:val="0"/>
          <w:i w:val="0"/>
          <w:color w:val="282C2F"/>
          <w:sz w:val="22"/>
        </w:rPr>
        <w:t>soon as possible she was a kind and peaceable neighbour in</w:t>
      </w:r>
      <w:r>
        <w:br/>
      </w:r>
      <w:r>
        <w:rPr>
          <w:rFonts w:ascii="Calibri" w:hAnsi="Calibri"/>
          <w:b w:val="0"/>
          <w:i w:val="0"/>
          <w:color w:val="282C2F"/>
          <w:sz w:val="22"/>
        </w:rPr>
        <w:t>the twelfth 12th at eleven o clock we took her remains to</w:t>
      </w:r>
      <w:r>
        <w:br/>
      </w:r>
      <w:r>
        <w:rPr>
          <w:rFonts w:ascii="Calibri" w:hAnsi="Calibri"/>
          <w:b w:val="0"/>
          <w:i w:val="0"/>
          <w:color w:val="282C2F"/>
          <w:sz w:val="22"/>
        </w:rPr>
        <w:t>the old Hall where we had a good meeting prayer by Thomas</w:t>
      </w:r>
      <w:r>
        <w:br/>
      </w:r>
      <w:r>
        <w:rPr>
          <w:rFonts w:ascii="Calibri" w:hAnsi="Calibri"/>
          <w:b w:val="0"/>
          <w:i w:val="0"/>
          <w:color w:val="282C2F"/>
          <w:sz w:val="22"/>
        </w:rPr>
        <w:t>McNeil preaching by John Parry Robert Davieson and Henry</w:t>
      </w:r>
      <w:r>
        <w:br/>
      </w:r>
      <w:r>
        <w:rPr>
          <w:rFonts w:ascii="Calibri" w:hAnsi="Calibri"/>
          <w:b w:val="0"/>
          <w:i w:val="0"/>
          <w:color w:val="282C2F"/>
          <w:sz w:val="22"/>
        </w:rPr>
        <w:t>Ballard benediction by David W Davies the singing was lead</w:t>
      </w:r>
      <w:r>
        <w:br/>
      </w:r>
      <w:r>
        <w:rPr>
          <w:rFonts w:ascii="Calibri" w:hAnsi="Calibri"/>
          <w:b w:val="0"/>
          <w:i w:val="0"/>
          <w:color w:val="282C2F"/>
          <w:sz w:val="22"/>
        </w:rPr>
        <w:t>by Alexander Lewis She was buryed in Logan graveyard</w:t>
      </w:r>
      <w:r>
        <w:br/>
      </w:r>
      <w:r>
        <w:rPr>
          <w:rFonts w:ascii="Calibri" w:hAnsi="Calibri"/>
          <w:b w:val="0"/>
          <w:i w:val="0"/>
          <w:color w:val="282C2F"/>
          <w:sz w:val="22"/>
        </w:rPr>
        <w:t>prayer by Benjamin Williams at the grave this was wrote</w:t>
      </w:r>
      <w:r>
        <w:br/>
      </w:r>
      <w:r>
        <w:rPr>
          <w:rFonts w:ascii="Calibri" w:hAnsi="Calibri"/>
          <w:b w:val="0"/>
          <w:i w:val="0"/>
          <w:color w:val="282C2F"/>
          <w:sz w:val="22"/>
        </w:rPr>
        <w:t>May 5th</w:t>
      </w:r>
    </w:p>
    <w:p>
      <w:r>
        <w:rPr>
          <w:rFonts w:ascii="Calibri" w:hAnsi="Calibri"/>
          <w:b w:val="0"/>
          <w:i w:val="0"/>
          <w:color w:val="282C2F"/>
          <w:sz w:val="22"/>
        </w:rPr>
        <w:t>February 21st 1878</w:t>
      </w:r>
    </w:p>
    <w:p>
      <w:r>
        <w:rPr>
          <w:rFonts w:ascii="Calibri" w:hAnsi="Calibri"/>
          <w:b w:val="0"/>
          <w:i w:val="0"/>
          <w:color w:val="282C2F"/>
          <w:sz w:val="22"/>
        </w:rPr>
        <w:t>Sarah Ann wife of Daniel Roberts our brother gave</w:t>
      </w:r>
      <w:r>
        <w:br/>
      </w:r>
      <w:r>
        <w:rPr>
          <w:rFonts w:ascii="Calibri" w:hAnsi="Calibri"/>
          <w:b w:val="0"/>
          <w:i w:val="0"/>
          <w:color w:val="282C2F"/>
          <w:sz w:val="22"/>
        </w:rPr>
        <w:t>birth to a little girl at half past six in the evening 6.30</w:t>
      </w:r>
      <w:r>
        <w:br/>
      </w:r>
      <w:r>
        <w:rPr>
          <w:rFonts w:ascii="Calibri" w:hAnsi="Calibri"/>
          <w:b w:val="0"/>
          <w:i w:val="0"/>
          <w:color w:val="282C2F"/>
          <w:sz w:val="22"/>
        </w:rPr>
        <w:t>p.m., June 6th she was blessed by Thomas McNeil her name Margaret</w:t>
      </w:r>
      <w:r>
        <w:br/>
      </w:r>
      <w:r>
        <w:rPr>
          <w:rFonts w:ascii="Calibri" w:hAnsi="Calibri"/>
          <w:b w:val="0"/>
          <w:i w:val="0"/>
          <w:color w:val="282C2F"/>
          <w:sz w:val="22"/>
        </w:rPr>
        <w:t>Roberts she seems to be a nice fat and will be a handsome one yet</w:t>
      </w:r>
    </w:p>
    <w:p>
      <w:pPr>
        <w:pStyle w:val="Heading2"/>
      </w:pPr>
      <w:r>
        <w:t>Editorial annotations</w:t>
      </w:r>
    </w:p>
    <w:p>
      <w:r>
        <w:rPr>
          <w:rFonts w:ascii="Calibri" w:hAnsi="Calibri"/>
          <w:b w:val="0"/>
          <w:i w:val="0"/>
          <w:color w:val="282C2F"/>
          <w:sz w:val="22"/>
        </w:rPr>
        <w:t>First-pass visual transcription completed from the original scan. Historical grammar and the manuscript's nonchronological entry order are preserved.</w:t>
      </w:r>
    </w:p>
    <w:p>
      <w:pPr>
        <w:pStyle w:val="Heading1"/>
      </w:pPr>
      <w:r>
        <w:t>PDF page 20 - manuscript page 20</w:t>
      </w:r>
    </w:p>
    <w:p>
      <w:pPr>
        <w:spacing w:after="140"/>
      </w:pPr>
      <w:r>
        <w:rPr>
          <w:rFonts w:ascii="Calibri" w:hAnsi="Calibri"/>
          <w:b w:val="0"/>
          <w:i/>
          <w:color w:val="686E72"/>
          <w:sz w:val="18"/>
        </w:rPr>
        <w:t>Stable ID: journal-rdr-page-020 | Transcription status: needs-review</w:t>
      </w:r>
    </w:p>
    <w:p>
      <w:pPr>
        <w:pStyle w:val="Heading2"/>
      </w:pPr>
      <w:r>
        <w:t>English transcription</w:t>
      </w:r>
    </w:p>
    <w:p>
      <w:r>
        <w:rPr>
          <w:rFonts w:ascii="Calibri" w:hAnsi="Calibri"/>
          <w:b w:val="0"/>
          <w:i w:val="0"/>
          <w:color w:val="282C2F"/>
          <w:sz w:val="22"/>
        </w:rPr>
        <w:t>December 29th 1878</w:t>
      </w:r>
    </w:p>
    <w:p>
      <w:r>
        <w:rPr>
          <w:rFonts w:ascii="Calibri" w:hAnsi="Calibri"/>
          <w:b w:val="0"/>
          <w:i w:val="0"/>
          <w:color w:val="282C2F"/>
          <w:sz w:val="22"/>
        </w:rPr>
        <w:t>Jane our sister wife of [Conar?] Hughes they live in</w:t>
      </w:r>
      <w:r>
        <w:br/>
      </w:r>
      <w:r>
        <w:rPr>
          <w:rFonts w:ascii="Calibri" w:hAnsi="Calibri"/>
          <w:b w:val="0"/>
          <w:i w:val="0"/>
          <w:color w:val="282C2F"/>
          <w:sz w:val="22"/>
        </w:rPr>
        <w:t>Samaria gave birth to a little boy at five minut to eight in</w:t>
      </w:r>
      <w:r>
        <w:br/>
      </w:r>
      <w:r>
        <w:rPr>
          <w:rFonts w:ascii="Calibri" w:hAnsi="Calibri"/>
          <w:b w:val="0"/>
          <w:i w:val="0"/>
          <w:color w:val="282C2F"/>
          <w:sz w:val="22"/>
        </w:rPr>
        <w:t>the morning he looks well and strong his name Conar Hughes</w:t>
      </w:r>
    </w:p>
    <w:p>
      <w:r>
        <w:rPr>
          <w:rFonts w:ascii="Calibri" w:hAnsi="Calibri"/>
          <w:b w:val="0"/>
          <w:i w:val="0"/>
          <w:color w:val="282C2F"/>
          <w:sz w:val="22"/>
        </w:rPr>
        <w:t>April 3rd 1879</w:t>
      </w:r>
    </w:p>
    <w:p>
      <w:r>
        <w:rPr>
          <w:rFonts w:ascii="Calibri" w:hAnsi="Calibri"/>
          <w:b w:val="0"/>
          <w:i w:val="0"/>
          <w:color w:val="282C2F"/>
          <w:sz w:val="22"/>
        </w:rPr>
        <w:t>David Robert Roberts was baptized by William</w:t>
      </w:r>
      <w:r>
        <w:br/>
      </w:r>
      <w:r>
        <w:rPr>
          <w:rFonts w:ascii="Calibri" w:hAnsi="Calibri"/>
          <w:b w:val="0"/>
          <w:i w:val="0"/>
          <w:color w:val="282C2F"/>
          <w:sz w:val="22"/>
        </w:rPr>
        <w:t>Watterson he was confirmed by Robert Davieson the same day</w:t>
      </w:r>
      <w:r>
        <w:br/>
      </w:r>
      <w:r>
        <w:rPr>
          <w:rFonts w:ascii="Calibri" w:hAnsi="Calibri"/>
          <w:b w:val="0"/>
          <w:i w:val="0"/>
          <w:color w:val="282C2F"/>
          <w:sz w:val="22"/>
        </w:rPr>
        <w:t>also David Roberts Hopkins by Christian J Larson confirmed</w:t>
      </w:r>
      <w:r>
        <w:br/>
      </w:r>
      <w:r>
        <w:rPr>
          <w:rFonts w:ascii="Calibri" w:hAnsi="Calibri"/>
          <w:b w:val="0"/>
          <w:i w:val="0"/>
          <w:color w:val="282C2F"/>
          <w:sz w:val="22"/>
        </w:rPr>
        <w:t>by Henry Ballard the same day</w:t>
      </w:r>
    </w:p>
    <w:p>
      <w:r>
        <w:rPr>
          <w:rFonts w:ascii="Calibri" w:hAnsi="Calibri"/>
          <w:b w:val="0"/>
          <w:i w:val="0"/>
          <w:color w:val="282C2F"/>
          <w:sz w:val="22"/>
        </w:rPr>
        <w:t>May 26th 1879</w:t>
      </w:r>
    </w:p>
    <w:p>
      <w:r>
        <w:rPr>
          <w:rFonts w:ascii="Calibri" w:hAnsi="Calibri"/>
          <w:b w:val="0"/>
          <w:i w:val="0"/>
          <w:color w:val="282C2F"/>
          <w:sz w:val="22"/>
        </w:rPr>
        <w:t>In the morning at ten minut past seven Ann Hopkin</w:t>
      </w:r>
      <w:r>
        <w:br/>
      </w:r>
      <w:r>
        <w:rPr>
          <w:rFonts w:ascii="Calibri" w:hAnsi="Calibri"/>
          <w:b w:val="0"/>
          <w:i w:val="0"/>
          <w:color w:val="282C2F"/>
          <w:sz w:val="22"/>
        </w:rPr>
        <w:t>our sister gave birth to a strong and Lively boy weigh ten</w:t>
      </w:r>
      <w:r>
        <w:br/>
      </w:r>
      <w:r>
        <w:rPr>
          <w:rFonts w:ascii="Calibri" w:hAnsi="Calibri"/>
          <w:b w:val="0"/>
          <w:i w:val="0"/>
          <w:color w:val="282C2F"/>
          <w:sz w:val="22"/>
        </w:rPr>
        <w:t>pounds 10 lbs; he was blessed by Christian J Larson July 3rd 1879</w:t>
      </w:r>
      <w:r>
        <w:br/>
      </w:r>
      <w:r>
        <w:rPr>
          <w:rFonts w:ascii="Calibri" w:hAnsi="Calibri"/>
          <w:b w:val="0"/>
          <w:i w:val="0"/>
          <w:color w:val="282C2F"/>
          <w:sz w:val="22"/>
        </w:rPr>
        <w:t>his name William John Hopkin</w:t>
      </w:r>
    </w:p>
    <w:p>
      <w:r>
        <w:rPr>
          <w:rFonts w:ascii="Calibri" w:hAnsi="Calibri"/>
          <w:b w:val="0"/>
          <w:i w:val="0"/>
          <w:color w:val="282C2F"/>
          <w:sz w:val="22"/>
        </w:rPr>
        <w:t>June 28th 1879</w:t>
      </w:r>
    </w:p>
    <w:p>
      <w:r>
        <w:rPr>
          <w:rFonts w:ascii="Calibri" w:hAnsi="Calibri"/>
          <w:b w:val="0"/>
          <w:i w:val="0"/>
          <w:color w:val="282C2F"/>
          <w:sz w:val="22"/>
        </w:rPr>
        <w:t>In a few minuts to one o clock in the afternoon, noon</w:t>
      </w:r>
      <w:r>
        <w:br/>
      </w:r>
      <w:r>
        <w:rPr>
          <w:rFonts w:ascii="Calibri" w:hAnsi="Calibri"/>
          <w:b w:val="0"/>
          <w:i w:val="0"/>
          <w:color w:val="282C2F"/>
          <w:sz w:val="22"/>
        </w:rPr>
        <w:t>1 p.m. David Talisien Hughes died from Diptheria after a short</w:t>
      </w:r>
      <w:r>
        <w:br/>
      </w:r>
      <w:r>
        <w:rPr>
          <w:rFonts w:ascii="Calibri" w:hAnsi="Calibri"/>
          <w:b w:val="0"/>
          <w:i w:val="0"/>
          <w:color w:val="282C2F"/>
          <w:sz w:val="22"/>
        </w:rPr>
        <w:t>sickness of three days he took sick in school on friday morning</w:t>
      </w:r>
      <w:r>
        <w:br/>
      </w:r>
      <w:r>
        <w:rPr>
          <w:rFonts w:ascii="Calibri" w:hAnsi="Calibri"/>
          <w:b w:val="0"/>
          <w:i w:val="0"/>
          <w:color w:val="282C2F"/>
          <w:sz w:val="22"/>
        </w:rPr>
        <w:t>he died</w:t>
      </w:r>
    </w:p>
    <w:p>
      <w:r>
        <w:rPr>
          <w:rFonts w:ascii="Calibri" w:hAnsi="Calibri"/>
          <w:b w:val="0"/>
          <w:i w:val="0"/>
          <w:color w:val="282C2F"/>
          <w:sz w:val="22"/>
        </w:rPr>
        <w:t>Hyrum Hughes took sick of the same disease on</w:t>
      </w:r>
      <w:r>
        <w:br/>
      </w:r>
      <w:r>
        <w:rPr>
          <w:rFonts w:ascii="Calibri" w:hAnsi="Calibri"/>
          <w:b w:val="0"/>
          <w:i w:val="0"/>
          <w:color w:val="282C2F"/>
          <w:sz w:val="22"/>
        </w:rPr>
        <w:t>on the 21st of the same month he died about two o clock in</w:t>
      </w:r>
      <w:r>
        <w:br/>
      </w:r>
      <w:r>
        <w:rPr>
          <w:rFonts w:ascii="Calibri" w:hAnsi="Calibri"/>
          <w:b w:val="0"/>
          <w:i w:val="0"/>
          <w:color w:val="282C2F"/>
          <w:sz w:val="22"/>
        </w:rPr>
        <w:t>the morning 2 a.m. twentyfifth 25th, they were twins born</w:t>
      </w:r>
      <w:r>
        <w:br/>
      </w:r>
      <w:r>
        <w:rPr>
          <w:rFonts w:ascii="Calibri" w:hAnsi="Calibri"/>
          <w:b w:val="0"/>
          <w:i w:val="0"/>
          <w:color w:val="282C2F"/>
          <w:sz w:val="22"/>
        </w:rPr>
        <w:t>March 6th 1874 they was nice little boys and look like they would</w:t>
      </w:r>
      <w:r>
        <w:br/>
      </w:r>
      <w:r>
        <w:rPr>
          <w:rFonts w:ascii="Calibri" w:hAnsi="Calibri"/>
          <w:b w:val="0"/>
          <w:i w:val="0"/>
          <w:color w:val="282C2F"/>
          <w:sz w:val="22"/>
        </w:rPr>
        <w:t>grow up to be strong men they was buryed in Samaria Oneida</w:t>
      </w:r>
      <w:r>
        <w:br/>
      </w:r>
      <w:r>
        <w:rPr>
          <w:rFonts w:ascii="Calibri" w:hAnsi="Calibri"/>
          <w:b w:val="0"/>
          <w:i w:val="0"/>
          <w:color w:val="282C2F"/>
          <w:sz w:val="22"/>
        </w:rPr>
        <w:t>County Idaho Territory where their father lives at present</w:t>
      </w:r>
    </w:p>
    <w:p>
      <w:r>
        <w:rPr>
          <w:rFonts w:ascii="Calibri" w:hAnsi="Calibri"/>
          <w:b w:val="0"/>
          <w:i w:val="0"/>
          <w:color w:val="282C2F"/>
          <w:sz w:val="22"/>
        </w:rPr>
        <w:t>October 4th 1879</w:t>
      </w:r>
    </w:p>
    <w:p>
      <w:r>
        <w:rPr>
          <w:rFonts w:ascii="Calibri" w:hAnsi="Calibri"/>
          <w:b w:val="0"/>
          <w:i w:val="0"/>
          <w:color w:val="282C2F"/>
          <w:sz w:val="22"/>
        </w:rPr>
        <w:t>Sarah Ann wife of Daniel Roberts our brother in Logan</w:t>
      </w:r>
      <w:r>
        <w:br/>
      </w:r>
      <w:r>
        <w:rPr>
          <w:rFonts w:ascii="Calibri" w:hAnsi="Calibri"/>
          <w:b w:val="0"/>
          <w:i w:val="0"/>
          <w:color w:val="282C2F"/>
          <w:sz w:val="22"/>
        </w:rPr>
        <w:t>City gave birth to a nice little girl at about one o clock 1 a.m.</w:t>
      </w:r>
      <w:r>
        <w:br/>
      </w:r>
      <w:r>
        <w:rPr>
          <w:rFonts w:ascii="Calibri" w:hAnsi="Calibri"/>
          <w:b w:val="0"/>
          <w:i w:val="0"/>
          <w:color w:val="282C2F"/>
          <w:sz w:val="22"/>
        </w:rPr>
        <w:t>in the afternoon she weigh 9 lbs: December 4th she was</w:t>
      </w:r>
      <w:r>
        <w:br/>
      </w:r>
      <w:r>
        <w:rPr>
          <w:rFonts w:ascii="Calibri" w:hAnsi="Calibri"/>
          <w:b w:val="0"/>
          <w:i w:val="0"/>
          <w:color w:val="282C2F"/>
          <w:sz w:val="22"/>
        </w:rPr>
        <w:t>blessed by Thomas McNeil her name Ida Roberts</w:t>
      </w:r>
    </w:p>
    <w:p>
      <w:pPr>
        <w:pStyle w:val="Heading2"/>
      </w:pPr>
      <w:r>
        <w:t>Editorial annotations</w:t>
      </w:r>
    </w:p>
    <w:p>
      <w:r>
        <w:rPr>
          <w:rFonts w:ascii="Calibri" w:hAnsi="Calibri"/>
          <w:b w:val="0"/>
          <w:i w:val="0"/>
          <w:color w:val="282C2F"/>
          <w:sz w:val="22"/>
        </w:rPr>
        <w:t>First-pass visual transcription completed from the original scan. Conar Hughes remains an uncertain reading; contradictory time notation is preserved.</w:t>
      </w:r>
    </w:p>
    <w:p>
      <w:pPr>
        <w:pStyle w:val="Heading1"/>
      </w:pPr>
      <w:r>
        <w:t>PDF page 21</w:t>
      </w:r>
    </w:p>
    <w:p>
      <w:pPr>
        <w:spacing w:after="140"/>
      </w:pPr>
      <w:r>
        <w:rPr>
          <w:rFonts w:ascii="Calibri" w:hAnsi="Calibri"/>
          <w:b w:val="0"/>
          <w:i/>
          <w:color w:val="686E72"/>
          <w:sz w:val="18"/>
        </w:rPr>
        <w:t>Stable ID: journal-rdr-page-021 | Transcription status: needs-review</w:t>
      </w:r>
    </w:p>
    <w:p>
      <w:pPr>
        <w:pStyle w:val="Heading2"/>
      </w:pPr>
      <w:r>
        <w:t>English transcription</w:t>
      </w:r>
    </w:p>
    <w:p>
      <w:r>
        <w:rPr>
          <w:rFonts w:ascii="Calibri" w:hAnsi="Calibri"/>
          <w:b w:val="0"/>
          <w:i w:val="0"/>
          <w:color w:val="282C2F"/>
          <w:sz w:val="22"/>
        </w:rPr>
        <w:t>August 5th 1880.</w:t>
      </w:r>
    </w:p>
    <w:p>
      <w:r>
        <w:rPr>
          <w:rFonts w:ascii="Calibri" w:hAnsi="Calibri"/>
          <w:b w:val="0"/>
          <w:i w:val="0"/>
          <w:color w:val="282C2F"/>
          <w:sz w:val="22"/>
        </w:rPr>
        <w:t>Sarah Ann wife of Daniel Roberts was</w:t>
      </w:r>
      <w:r>
        <w:br/>
      </w:r>
      <w:r>
        <w:rPr>
          <w:rFonts w:ascii="Calibri" w:hAnsi="Calibri"/>
          <w:b w:val="0"/>
          <w:i w:val="0"/>
          <w:color w:val="282C2F"/>
          <w:sz w:val="22"/>
        </w:rPr>
        <w:t>rebaptized by Christian J Larson confirmed</w:t>
      </w:r>
      <w:r>
        <w:br/>
      </w:r>
      <w:r>
        <w:rPr>
          <w:rFonts w:ascii="Calibri" w:hAnsi="Calibri"/>
          <w:b w:val="0"/>
          <w:i w:val="0"/>
          <w:color w:val="282C2F"/>
          <w:sz w:val="22"/>
        </w:rPr>
        <w:t>by Henry Ballard</w:t>
      </w:r>
    </w:p>
    <w:p>
      <w:r>
        <w:rPr>
          <w:rFonts w:ascii="Calibri" w:hAnsi="Calibri"/>
          <w:b w:val="0"/>
          <w:i w:val="0"/>
          <w:color w:val="282C2F"/>
          <w:sz w:val="22"/>
        </w:rPr>
        <w:t>February 19th 1881</w:t>
      </w:r>
    </w:p>
    <w:p>
      <w:r>
        <w:rPr>
          <w:rFonts w:ascii="Calibri" w:hAnsi="Calibri"/>
          <w:b w:val="0"/>
          <w:i w:val="0"/>
          <w:color w:val="282C2F"/>
          <w:sz w:val="22"/>
        </w:rPr>
        <w:t>Thomas J Roberts was rebaptized by Henry Ballard</w:t>
      </w:r>
      <w:r>
        <w:br/>
      </w:r>
      <w:r>
        <w:rPr>
          <w:rFonts w:ascii="Calibri" w:hAnsi="Calibri"/>
          <w:b w:val="0"/>
          <w:i w:val="0"/>
          <w:color w:val="282C2F"/>
          <w:sz w:val="22"/>
        </w:rPr>
        <w:t>Confirmed by the same</w:t>
      </w:r>
    </w:p>
    <w:p>
      <w:r>
        <w:rPr>
          <w:rFonts w:ascii="Calibri" w:hAnsi="Calibri"/>
          <w:b w:val="0"/>
          <w:i w:val="0"/>
          <w:color w:val="282C2F"/>
          <w:sz w:val="22"/>
        </w:rPr>
        <w:t>And on the 24 him and his intended wife</w:t>
      </w:r>
      <w:r>
        <w:br/>
      </w:r>
      <w:r>
        <w:rPr>
          <w:rFonts w:ascii="Calibri" w:hAnsi="Calibri"/>
          <w:b w:val="0"/>
          <w:i w:val="0"/>
          <w:color w:val="282C2F"/>
          <w:sz w:val="22"/>
        </w:rPr>
        <w:t>Margaret Goodman Davies went to the house of</w:t>
      </w:r>
      <w:r>
        <w:br/>
      </w:r>
      <w:r>
        <w:rPr>
          <w:rFonts w:ascii="Calibri" w:hAnsi="Calibri"/>
          <w:b w:val="0"/>
          <w:i w:val="0"/>
          <w:color w:val="282C2F"/>
          <w:sz w:val="22"/>
        </w:rPr>
        <w:t>the Lord in Salt Lake City and was united in</w:t>
      </w:r>
      <w:r>
        <w:br/>
      </w:r>
      <w:r>
        <w:rPr>
          <w:rFonts w:ascii="Calibri" w:hAnsi="Calibri"/>
          <w:b w:val="0"/>
          <w:i w:val="0"/>
          <w:color w:val="282C2F"/>
          <w:sz w:val="22"/>
        </w:rPr>
        <w:t>the bonds of the everlasting covenant to be man</w:t>
      </w:r>
      <w:r>
        <w:br/>
      </w:r>
      <w:r>
        <w:rPr>
          <w:rFonts w:ascii="Calibri" w:hAnsi="Calibri"/>
          <w:b w:val="0"/>
          <w:i w:val="0"/>
          <w:color w:val="282C2F"/>
          <w:sz w:val="22"/>
        </w:rPr>
        <w:t>and wife for time and all eternity by Daniel</w:t>
      </w:r>
      <w:r>
        <w:br/>
      </w:r>
      <w:r>
        <w:rPr>
          <w:rFonts w:ascii="Calibri" w:hAnsi="Calibri"/>
          <w:b w:val="0"/>
          <w:i w:val="0"/>
          <w:color w:val="282C2F"/>
          <w:sz w:val="22"/>
        </w:rPr>
        <w:t>H Wells</w:t>
      </w:r>
    </w:p>
    <w:p>
      <w:r>
        <w:rPr>
          <w:rFonts w:ascii="Calibri" w:hAnsi="Calibri"/>
          <w:b w:val="0"/>
          <w:i w:val="0"/>
          <w:color w:val="282C2F"/>
          <w:sz w:val="22"/>
        </w:rPr>
        <w:t>Margaret receiving her endowments at the time</w:t>
      </w:r>
      <w:r>
        <w:br/>
      </w:r>
      <w:r>
        <w:rPr>
          <w:rFonts w:ascii="Calibri" w:hAnsi="Calibri"/>
          <w:b w:val="0"/>
          <w:i w:val="0"/>
          <w:color w:val="282C2F"/>
          <w:sz w:val="22"/>
        </w:rPr>
        <w:t>Mrs Davies was born in Rhosllanerchrugog Denbighshire</w:t>
      </w:r>
      <w:r>
        <w:br/>
      </w:r>
      <w:r>
        <w:rPr>
          <w:rFonts w:ascii="Calibri" w:hAnsi="Calibri"/>
          <w:b w:val="0"/>
          <w:i w:val="0"/>
          <w:color w:val="282C2F"/>
          <w:sz w:val="22"/>
        </w:rPr>
        <w:t>Wales June 30th 1854.</w:t>
      </w:r>
    </w:p>
    <w:p>
      <w:r>
        <w:rPr>
          <w:rFonts w:ascii="Calibri" w:hAnsi="Calibri"/>
          <w:b w:val="0"/>
          <w:i w:val="0"/>
          <w:color w:val="282C2F"/>
          <w:sz w:val="22"/>
        </w:rPr>
        <w:t>Baptized by Henry Hatfield in Liverpool</w:t>
      </w:r>
      <w:r>
        <w:br/>
      </w:r>
      <w:r>
        <w:rPr>
          <w:rFonts w:ascii="Calibri" w:hAnsi="Calibri"/>
          <w:b w:val="0"/>
          <w:i w:val="0"/>
          <w:color w:val="282C2F"/>
          <w:sz w:val="22"/>
        </w:rPr>
        <w:t>Confirmed by Joseph R Smith August 1877</w:t>
      </w:r>
    </w:p>
    <w:p>
      <w:r>
        <w:rPr>
          <w:rFonts w:ascii="Calibri" w:hAnsi="Calibri"/>
          <w:b w:val="0"/>
          <w:i w:val="0"/>
          <w:color w:val="282C2F"/>
          <w:sz w:val="22"/>
        </w:rPr>
        <w:t>Emigrated to Utah in the year 1878 and</w:t>
      </w:r>
      <w:r>
        <w:br/>
      </w:r>
      <w:r>
        <w:rPr>
          <w:rFonts w:ascii="Calibri" w:hAnsi="Calibri"/>
          <w:b w:val="0"/>
          <w:i w:val="0"/>
          <w:color w:val="282C2F"/>
          <w:sz w:val="22"/>
        </w:rPr>
        <w:t>arrived in Salt Lake City and lived with Wm Williams</w:t>
      </w:r>
      <w:r>
        <w:br/>
      </w:r>
      <w:r>
        <w:rPr>
          <w:rFonts w:ascii="Calibri" w:hAnsi="Calibri"/>
          <w:b w:val="0"/>
          <w:i w:val="0"/>
          <w:color w:val="282C2F"/>
          <w:sz w:val="22"/>
        </w:rPr>
        <w:t>[unclear: family] until sometime in April 1880 when</w:t>
      </w:r>
      <w:r>
        <w:br/>
      </w:r>
      <w:r>
        <w:rPr>
          <w:rFonts w:ascii="Calibri" w:hAnsi="Calibri"/>
          <w:b w:val="0"/>
          <w:i w:val="0"/>
          <w:color w:val="282C2F"/>
          <w:sz w:val="22"/>
        </w:rPr>
        <w:t>her and her sister Polly who emigrated to Salt Lake</w:t>
      </w:r>
      <w:r>
        <w:br/>
      </w:r>
      <w:r>
        <w:rPr>
          <w:rFonts w:ascii="Calibri" w:hAnsi="Calibri"/>
          <w:b w:val="0"/>
          <w:i w:val="0"/>
          <w:color w:val="282C2F"/>
          <w:sz w:val="22"/>
        </w:rPr>
        <w:t>City in the year 1879 came to Logan and rent a</w:t>
      </w:r>
      <w:r>
        <w:br/>
      </w:r>
      <w:r>
        <w:rPr>
          <w:rFonts w:ascii="Calibri" w:hAnsi="Calibri"/>
          <w:b w:val="0"/>
          <w:i w:val="0"/>
          <w:color w:val="282C2F"/>
          <w:sz w:val="22"/>
        </w:rPr>
        <w:t>small place of Mrs W. H. Garry and start in the</w:t>
      </w:r>
      <w:r>
        <w:br/>
      </w:r>
      <w:r>
        <w:rPr>
          <w:rFonts w:ascii="Calibri" w:hAnsi="Calibri"/>
          <w:b w:val="0"/>
          <w:i w:val="0"/>
          <w:color w:val="282C2F"/>
          <w:sz w:val="22"/>
        </w:rPr>
        <w:t>business of millinery where they are at present</w:t>
      </w:r>
    </w:p>
    <w:p>
      <w:r>
        <w:rPr>
          <w:rFonts w:ascii="Calibri" w:hAnsi="Calibri"/>
          <w:b w:val="0"/>
          <w:i w:val="0"/>
          <w:color w:val="282C2F"/>
          <w:sz w:val="22"/>
        </w:rPr>
        <w:t>Her parents are Robert and Ann Davies</w:t>
      </w:r>
      <w:r>
        <w:br/>
      </w:r>
      <w:r>
        <w:rPr>
          <w:rFonts w:ascii="Calibri" w:hAnsi="Calibri"/>
          <w:b w:val="0"/>
          <w:i w:val="0"/>
          <w:color w:val="282C2F"/>
          <w:sz w:val="22"/>
        </w:rPr>
        <w:t>They was baptized in Rhosllanerchrugog Wales</w:t>
      </w:r>
      <w:r>
        <w:br/>
      </w:r>
      <w:r>
        <w:rPr>
          <w:rFonts w:ascii="Calibri" w:hAnsi="Calibri"/>
          <w:b w:val="0"/>
          <w:i w:val="0"/>
          <w:color w:val="282C2F"/>
          <w:sz w:val="22"/>
        </w:rPr>
        <w:t>in the year 1855 by Elder Berry</w:t>
      </w:r>
    </w:p>
    <w:p>
      <w:r>
        <w:rPr>
          <w:rFonts w:ascii="Calibri" w:hAnsi="Calibri"/>
          <w:b w:val="0"/>
          <w:i w:val="0"/>
          <w:color w:val="282C2F"/>
          <w:sz w:val="22"/>
        </w:rPr>
        <w:t>April 1858 move from Rhosllaner to Manchester</w:t>
      </w:r>
      <w:r>
        <w:br/>
      </w:r>
      <w:r>
        <w:rPr>
          <w:rFonts w:ascii="Calibri" w:hAnsi="Calibri"/>
          <w:b w:val="0"/>
          <w:i w:val="0"/>
          <w:color w:val="282C2F"/>
          <w:sz w:val="22"/>
        </w:rPr>
        <w:t>in the year 1860 move from Manchester to Liverpool</w:t>
      </w:r>
      <w:r>
        <w:br/>
      </w:r>
      <w:r>
        <w:rPr>
          <w:rFonts w:ascii="Calibri" w:hAnsi="Calibri"/>
          <w:b w:val="0"/>
          <w:i w:val="0"/>
          <w:color w:val="282C2F"/>
          <w:sz w:val="22"/>
        </w:rPr>
        <w:t>Emigrated from Liverpool to Utah October 18</w:t>
      </w:r>
      <w:r>
        <w:br/>
      </w:r>
      <w:r>
        <w:rPr>
          <w:rFonts w:ascii="Calibri" w:hAnsi="Calibri"/>
          <w:b w:val="0"/>
          <w:i w:val="0"/>
          <w:color w:val="282C2F"/>
          <w:sz w:val="22"/>
        </w:rPr>
        <w:t>1879 arrived in Utah Logan November 10th 1879.</w:t>
      </w:r>
    </w:p>
    <w:p>
      <w:r>
        <w:rPr>
          <w:rFonts w:ascii="Calibri" w:hAnsi="Calibri"/>
          <w:b w:val="0"/>
          <w:i w:val="0"/>
          <w:color w:val="282C2F"/>
          <w:sz w:val="22"/>
        </w:rPr>
        <w:t>two sons and two or three daughters are not as</w:t>
      </w:r>
      <w:r>
        <w:br/>
      </w:r>
      <w:r>
        <w:rPr>
          <w:rFonts w:ascii="Calibri" w:hAnsi="Calibri"/>
          <w:b w:val="0"/>
          <w:i w:val="0"/>
          <w:color w:val="282C2F"/>
          <w:sz w:val="22"/>
        </w:rPr>
        <w:t>yet emigrated from England</w:t>
      </w:r>
    </w:p>
    <w:p>
      <w:pPr>
        <w:pStyle w:val="Heading2"/>
      </w:pPr>
      <w:r>
        <w:t>Editorial annotations</w:t>
      </w:r>
    </w:p>
    <w:p>
      <w:r>
        <w:rPr>
          <w:rFonts w:ascii="Calibri" w:hAnsi="Calibri"/>
          <w:b w:val="0"/>
          <w:i w:val="0"/>
          <w:color w:val="282C2F"/>
          <w:sz w:val="22"/>
        </w:rPr>
        <w:t>First-pass visual transcription completed from the original scan. The wording and historical spelling have been preserved. One phrase following "Wm Williams" remains unclear and requires a second-reader review. Status: needs review.</w:t>
      </w:r>
    </w:p>
    <w:p>
      <w:pPr>
        <w:pStyle w:val="Heading1"/>
      </w:pPr>
      <w:r>
        <w:t>PDF page 22</w:t>
      </w:r>
    </w:p>
    <w:p>
      <w:pPr>
        <w:spacing w:after="140"/>
      </w:pPr>
      <w:r>
        <w:rPr>
          <w:rFonts w:ascii="Calibri" w:hAnsi="Calibri"/>
          <w:b w:val="0"/>
          <w:i/>
          <w:color w:val="686E72"/>
          <w:sz w:val="18"/>
        </w:rPr>
        <w:t>Stable ID: journal-rdr-page-022 | Transcription status: needs-review</w:t>
      </w:r>
    </w:p>
    <w:p>
      <w:pPr>
        <w:pStyle w:val="Heading2"/>
      </w:pPr>
      <w:r>
        <w:t>English transcription</w:t>
      </w:r>
    </w:p>
    <w:p>
      <w:r>
        <w:rPr>
          <w:rFonts w:ascii="Calibri" w:hAnsi="Calibri"/>
          <w:b w:val="0"/>
          <w:i w:val="0"/>
          <w:color w:val="282C2F"/>
          <w:sz w:val="22"/>
        </w:rPr>
        <w:t>March 22th 1881</w:t>
      </w:r>
    </w:p>
    <w:p>
      <w:r>
        <w:rPr>
          <w:rFonts w:ascii="Calibri" w:hAnsi="Calibri"/>
          <w:b w:val="0"/>
          <w:i w:val="0"/>
          <w:color w:val="282C2F"/>
          <w:sz w:val="22"/>
        </w:rPr>
        <w:t>At six in the evening Jane Hughes our sister</w:t>
      </w:r>
      <w:r>
        <w:br/>
      </w:r>
      <w:r>
        <w:rPr>
          <w:rFonts w:ascii="Calibri" w:hAnsi="Calibri"/>
          <w:b w:val="0"/>
          <w:i w:val="0"/>
          <w:color w:val="282C2F"/>
          <w:sz w:val="22"/>
        </w:rPr>
        <w:t>gave birth to a little girl weight 4 lbs mother and</w:t>
      </w:r>
      <w:r>
        <w:br/>
      </w:r>
      <w:r>
        <w:rPr>
          <w:rFonts w:ascii="Calibri" w:hAnsi="Calibri"/>
          <w:b w:val="0"/>
          <w:i w:val="0"/>
          <w:color w:val="282C2F"/>
          <w:sz w:val="22"/>
        </w:rPr>
        <w:t>child are doing well She was born in Denbigh Ontario</w:t>
      </w:r>
      <w:r>
        <w:br/>
      </w:r>
      <w:r>
        <w:rPr>
          <w:rFonts w:ascii="Calibri" w:hAnsi="Calibri"/>
          <w:b w:val="0"/>
          <w:i w:val="0"/>
          <w:color w:val="282C2F"/>
          <w:sz w:val="22"/>
        </w:rPr>
        <w:t>County [unclear: Nelle Stanley] and blessed May 5th</w:t>
      </w:r>
      <w:r>
        <w:br/>
      </w:r>
      <w:r>
        <w:rPr>
          <w:rFonts w:ascii="Calibri" w:hAnsi="Calibri"/>
          <w:b w:val="0"/>
          <w:i w:val="0"/>
          <w:color w:val="282C2F"/>
          <w:sz w:val="22"/>
        </w:rPr>
        <w:t>by John Firkins her name Margaret Hughes</w:t>
      </w:r>
    </w:p>
    <w:p>
      <w:r>
        <w:rPr>
          <w:rFonts w:ascii="Calibri" w:hAnsi="Calibri"/>
          <w:b w:val="0"/>
          <w:i w:val="0"/>
          <w:color w:val="282C2F"/>
          <w:sz w:val="22"/>
        </w:rPr>
        <w:t>Logan City, October 22th 1881.</w:t>
      </w:r>
    </w:p>
    <w:p>
      <w:r>
        <w:rPr>
          <w:rFonts w:ascii="Calibri" w:hAnsi="Calibri"/>
          <w:b w:val="0"/>
          <w:i w:val="0"/>
          <w:color w:val="282C2F"/>
          <w:sz w:val="22"/>
        </w:rPr>
        <w:t>Sarah Ann Roberts wife of Daniel Roberts</w:t>
      </w:r>
      <w:r>
        <w:br/>
      </w:r>
      <w:r>
        <w:rPr>
          <w:rFonts w:ascii="Calibri" w:hAnsi="Calibri"/>
          <w:b w:val="0"/>
          <w:i w:val="0"/>
          <w:color w:val="282C2F"/>
          <w:sz w:val="22"/>
        </w:rPr>
        <w:t>at fifteen minuts past three in the morning, (3.15 a.m.)</w:t>
      </w:r>
      <w:r>
        <w:br/>
      </w:r>
      <w:r>
        <w:rPr>
          <w:rFonts w:ascii="Calibri" w:hAnsi="Calibri"/>
          <w:b w:val="0"/>
          <w:i w:val="0"/>
          <w:color w:val="282C2F"/>
          <w:sz w:val="22"/>
        </w:rPr>
        <w:t>gave birth to a nice little girl weight ten pounds</w:t>
      </w:r>
      <w:r>
        <w:br/>
      </w:r>
      <w:r>
        <w:rPr>
          <w:rFonts w:ascii="Calibri" w:hAnsi="Calibri"/>
          <w:b w:val="0"/>
          <w:i w:val="0"/>
          <w:color w:val="282C2F"/>
          <w:sz w:val="22"/>
        </w:rPr>
        <w:t>and half, (lbs. 10½) She was blessed December 5th 1882</w:t>
      </w:r>
      <w:r>
        <w:br/>
      </w:r>
      <w:r>
        <w:rPr>
          <w:rFonts w:ascii="Calibri" w:hAnsi="Calibri"/>
          <w:b w:val="0"/>
          <w:i w:val="0"/>
          <w:color w:val="282C2F"/>
          <w:sz w:val="22"/>
        </w:rPr>
        <w:t>by Christian J Larson, her name Ann Roberts.</w:t>
      </w:r>
    </w:p>
    <w:p>
      <w:r>
        <w:rPr>
          <w:rFonts w:ascii="Calibri" w:hAnsi="Calibri"/>
          <w:b w:val="0"/>
          <w:i w:val="0"/>
          <w:color w:val="282C2F"/>
          <w:sz w:val="22"/>
        </w:rPr>
        <w:t>Logan City December 26th 1881</w:t>
      </w:r>
    </w:p>
    <w:p>
      <w:r>
        <w:rPr>
          <w:rFonts w:ascii="Calibri" w:hAnsi="Calibri"/>
          <w:b w:val="0"/>
          <w:i w:val="0"/>
          <w:color w:val="282C2F"/>
          <w:sz w:val="22"/>
        </w:rPr>
        <w:t>Margreat Goodman wife of Thomas J Roberts.</w:t>
      </w:r>
      <w:r>
        <w:br/>
      </w:r>
      <w:r>
        <w:rPr>
          <w:rFonts w:ascii="Calibri" w:hAnsi="Calibri"/>
          <w:b w:val="0"/>
          <w:i w:val="0"/>
          <w:color w:val="282C2F"/>
          <w:sz w:val="22"/>
        </w:rPr>
        <w:t>at fiftyfive minuts past seven in the morning</w:t>
      </w:r>
      <w:r>
        <w:br/>
      </w:r>
      <w:r>
        <w:rPr>
          <w:rFonts w:ascii="Calibri" w:hAnsi="Calibri"/>
          <w:b w:val="0"/>
          <w:i w:val="0"/>
          <w:color w:val="282C2F"/>
          <w:sz w:val="22"/>
        </w:rPr>
        <w:t>gave birth to a nice little boy weighed nine pounds</w:t>
      </w:r>
      <w:r>
        <w:br/>
      </w:r>
      <w:r>
        <w:rPr>
          <w:rFonts w:ascii="Calibri" w:hAnsi="Calibri"/>
          <w:b w:val="0"/>
          <w:i w:val="0"/>
          <w:color w:val="282C2F"/>
          <w:sz w:val="22"/>
        </w:rPr>
        <w:t>Blised by Thomas McNiel March 2nd 1882 his</w:t>
      </w:r>
      <w:r>
        <w:br/>
      </w:r>
      <w:r>
        <w:rPr>
          <w:rFonts w:ascii="Calibri" w:hAnsi="Calibri"/>
          <w:b w:val="0"/>
          <w:i w:val="0"/>
          <w:color w:val="282C2F"/>
          <w:sz w:val="22"/>
        </w:rPr>
        <w:t>name David William Roberts.</w:t>
      </w:r>
    </w:p>
    <w:p>
      <w:r>
        <w:rPr>
          <w:rFonts w:ascii="Calibri" w:hAnsi="Calibri"/>
          <w:b w:val="0"/>
          <w:i w:val="0"/>
          <w:color w:val="282C2F"/>
          <w:sz w:val="22"/>
        </w:rPr>
        <w:t>Logan City November 13th 1882</w:t>
      </w:r>
    </w:p>
    <w:p>
      <w:r>
        <w:rPr>
          <w:rFonts w:ascii="Calibri" w:hAnsi="Calibri"/>
          <w:b w:val="0"/>
          <w:i w:val="0"/>
          <w:color w:val="282C2F"/>
          <w:sz w:val="22"/>
        </w:rPr>
        <w:t>In the Third Ward David Robert Roberts</w:t>
      </w:r>
      <w:r>
        <w:br/>
      </w:r>
      <w:r>
        <w:rPr>
          <w:rFonts w:ascii="Calibri" w:hAnsi="Calibri"/>
          <w:b w:val="0"/>
          <w:i w:val="0"/>
          <w:color w:val="282C2F"/>
          <w:sz w:val="22"/>
        </w:rPr>
        <w:t>was Ordained by Robert Davidson to an office</w:t>
      </w:r>
      <w:r>
        <w:br/>
      </w:r>
      <w:r>
        <w:rPr>
          <w:rFonts w:ascii="Calibri" w:hAnsi="Calibri"/>
          <w:b w:val="0"/>
          <w:i w:val="0"/>
          <w:color w:val="282C2F"/>
          <w:sz w:val="22"/>
        </w:rPr>
        <w:t>of a Deacon in the Aaronic Priesthood</w:t>
      </w:r>
    </w:p>
    <w:p>
      <w:r>
        <w:rPr>
          <w:rFonts w:ascii="Calibri" w:hAnsi="Calibri"/>
          <w:b w:val="0"/>
          <w:i w:val="0"/>
          <w:color w:val="282C2F"/>
          <w:sz w:val="22"/>
        </w:rPr>
        <w:t>Logan City Feb 1st 1883</w:t>
      </w:r>
    </w:p>
    <w:p>
      <w:r>
        <w:rPr>
          <w:rFonts w:ascii="Calibri" w:hAnsi="Calibri"/>
          <w:b w:val="0"/>
          <w:i w:val="0"/>
          <w:color w:val="282C2F"/>
          <w:sz w:val="22"/>
        </w:rPr>
        <w:t>Some time last week I received a letter</w:t>
      </w:r>
      <w:r>
        <w:br/>
      </w:r>
      <w:r>
        <w:rPr>
          <w:rFonts w:ascii="Calibri" w:hAnsi="Calibri"/>
          <w:b w:val="0"/>
          <w:i w:val="0"/>
          <w:color w:val="282C2F"/>
          <w:sz w:val="22"/>
        </w:rPr>
        <w:t>from Denbigh Ontario County [unclear: Nelle Stanley] from</w:t>
      </w:r>
      <w:r>
        <w:br/>
      </w:r>
      <w:r>
        <w:rPr>
          <w:rFonts w:ascii="Calibri" w:hAnsi="Calibri"/>
          <w:b w:val="0"/>
          <w:i w:val="0"/>
          <w:color w:val="282C2F"/>
          <w:sz w:val="22"/>
        </w:rPr>
        <w:t>Gomer Hughes stating that his wife Jane</w:t>
      </w:r>
      <w:r>
        <w:br/>
      </w:r>
      <w:r>
        <w:rPr>
          <w:rFonts w:ascii="Calibri" w:hAnsi="Calibri"/>
          <w:b w:val="0"/>
          <w:i w:val="0"/>
          <w:color w:val="282C2F"/>
          <w:sz w:val="22"/>
        </w:rPr>
        <w:t>our sister gave birth to a nice son January</w:t>
      </w:r>
      <w:r>
        <w:br/>
      </w:r>
      <w:r>
        <w:rPr>
          <w:rFonts w:ascii="Calibri" w:hAnsi="Calibri"/>
          <w:b w:val="0"/>
          <w:i w:val="0"/>
          <w:color w:val="282C2F"/>
          <w:sz w:val="22"/>
        </w:rPr>
        <w:t>17th 1883 at one twenty (1.20) in the morning</w:t>
      </w:r>
      <w:r>
        <w:br/>
      </w:r>
      <w:r>
        <w:rPr>
          <w:rFonts w:ascii="Calibri" w:hAnsi="Calibri"/>
          <w:b w:val="0"/>
          <w:i w:val="0"/>
          <w:color w:val="282C2F"/>
          <w:sz w:val="22"/>
        </w:rPr>
        <w:t>blessed by David Rowan March 1st his name</w:t>
      </w:r>
      <w:r>
        <w:br/>
      </w:r>
      <w:r>
        <w:rPr>
          <w:rFonts w:ascii="Calibri" w:hAnsi="Calibri"/>
          <w:b w:val="0"/>
          <w:i w:val="0"/>
          <w:color w:val="282C2F"/>
          <w:sz w:val="22"/>
        </w:rPr>
        <w:t>Robert Richard Hughes</w:t>
      </w:r>
    </w:p>
    <w:p>
      <w:pPr>
        <w:pStyle w:val="Heading2"/>
      </w:pPr>
      <w:r>
        <w:t>Editorial annotations</w:t>
      </w:r>
    </w:p>
    <w:p>
      <w:r>
        <w:rPr>
          <w:rFonts w:ascii="Calibri" w:hAnsi="Calibri"/>
          <w:b w:val="0"/>
          <w:i w:val="0"/>
          <w:color w:val="282C2F"/>
          <w:sz w:val="22"/>
        </w:rPr>
        <w:t>First-pass visual transcription completed from the original scan. Historical spelling and the source's ordinal forms have been preserved. The locality phrase following "Ontario County" remains uncertain in both occurrences and requires a second-reader review. Status: needs review.</w:t>
      </w:r>
    </w:p>
    <w:p>
      <w:pPr>
        <w:pStyle w:val="Heading1"/>
      </w:pPr>
      <w:r>
        <w:t>PDF page 23</w:t>
      </w:r>
    </w:p>
    <w:p>
      <w:pPr>
        <w:spacing w:after="140"/>
      </w:pPr>
      <w:r>
        <w:rPr>
          <w:rFonts w:ascii="Calibri" w:hAnsi="Calibri"/>
          <w:b w:val="0"/>
          <w:i/>
          <w:color w:val="686E72"/>
          <w:sz w:val="18"/>
        </w:rPr>
        <w:t>Stable ID: journal-rdr-page-023 | Transcription status: needs-review</w:t>
      </w:r>
    </w:p>
    <w:p>
      <w:pPr>
        <w:pStyle w:val="Heading2"/>
      </w:pPr>
      <w:r>
        <w:t>English transcription</w:t>
      </w:r>
    </w:p>
    <w:p>
      <w:r>
        <w:rPr>
          <w:rFonts w:ascii="Calibri" w:hAnsi="Calibri"/>
          <w:b w:val="0"/>
          <w:i w:val="0"/>
          <w:color w:val="282C2F"/>
          <w:sz w:val="22"/>
        </w:rPr>
        <w:t>Logan City January 4th 1884</w:t>
      </w:r>
    </w:p>
    <w:p>
      <w:r>
        <w:rPr>
          <w:rFonts w:ascii="Calibri" w:hAnsi="Calibri"/>
          <w:b w:val="0"/>
          <w:i w:val="0"/>
          <w:color w:val="282C2F"/>
          <w:sz w:val="22"/>
        </w:rPr>
        <w:t>In memory of</w:t>
      </w:r>
      <w:r>
        <w:br/>
      </w:r>
      <w:r>
        <w:rPr>
          <w:rFonts w:ascii="Calibri" w:hAnsi="Calibri"/>
          <w:b w:val="0"/>
          <w:i w:val="0"/>
          <w:color w:val="282C2F"/>
          <w:sz w:val="22"/>
        </w:rPr>
        <w:t>Robert Davies born in Rhuthun,</w:t>
      </w:r>
      <w:r>
        <w:br/>
      </w:r>
      <w:r>
        <w:rPr>
          <w:rFonts w:ascii="Calibri" w:hAnsi="Calibri"/>
          <w:b w:val="0"/>
          <w:i w:val="0"/>
          <w:color w:val="282C2F"/>
          <w:sz w:val="22"/>
        </w:rPr>
        <w:t>Denbighshire, Wales, February 25th 1819.</w:t>
      </w:r>
      <w:r>
        <w:br/>
      </w:r>
      <w:r>
        <w:rPr>
          <w:rFonts w:ascii="Calibri" w:hAnsi="Calibri"/>
          <w:b w:val="0"/>
          <w:i w:val="0"/>
          <w:color w:val="282C2F"/>
          <w:sz w:val="22"/>
        </w:rPr>
        <w:t>Baptized in Rhuthun, by John Parry in</w:t>
      </w:r>
      <w:r>
        <w:br/>
      </w:r>
      <w:r>
        <w:rPr>
          <w:rFonts w:ascii="Calibri" w:hAnsi="Calibri"/>
          <w:b w:val="0"/>
          <w:i w:val="0"/>
          <w:color w:val="282C2F"/>
          <w:sz w:val="22"/>
        </w:rPr>
        <w:t>the year 1853.</w:t>
      </w:r>
    </w:p>
    <w:p>
      <w:r>
        <w:rPr>
          <w:rFonts w:ascii="Calibri" w:hAnsi="Calibri"/>
          <w:b w:val="0"/>
          <w:i w:val="0"/>
          <w:color w:val="282C2F"/>
          <w:sz w:val="22"/>
        </w:rPr>
        <w:t>Died at Logan, January 2nd 1884, at one</w:t>
      </w:r>
      <w:r>
        <w:br/>
      </w:r>
      <w:r>
        <w:rPr>
          <w:rFonts w:ascii="Calibri" w:hAnsi="Calibri"/>
          <w:b w:val="0"/>
          <w:i w:val="0"/>
          <w:color w:val="282C2F"/>
          <w:sz w:val="22"/>
        </w:rPr>
        <w:t>ten (1.10), in the morning, buryed on the</w:t>
      </w:r>
      <w:r>
        <w:br/>
      </w:r>
      <w:r>
        <w:rPr>
          <w:rFonts w:ascii="Calibri" w:hAnsi="Calibri"/>
          <w:b w:val="0"/>
          <w:i w:val="0"/>
          <w:color w:val="282C2F"/>
          <w:sz w:val="22"/>
        </w:rPr>
        <w:t>3rd, the meeting was conducted by Bishop</w:t>
      </w:r>
      <w:r>
        <w:br/>
      </w:r>
      <w:r>
        <w:rPr>
          <w:rFonts w:ascii="Calibri" w:hAnsi="Calibri"/>
          <w:b w:val="0"/>
          <w:i w:val="0"/>
          <w:color w:val="282C2F"/>
          <w:sz w:val="22"/>
        </w:rPr>
        <w:t>Henry Ballard prayer by Georg Painter</w:t>
      </w:r>
      <w:r>
        <w:br/>
      </w:r>
      <w:r>
        <w:rPr>
          <w:rFonts w:ascii="Calibri" w:hAnsi="Calibri"/>
          <w:b w:val="0"/>
          <w:i w:val="0"/>
          <w:color w:val="282C2F"/>
          <w:sz w:val="22"/>
        </w:rPr>
        <w:t>Preaching by the Bishop and his counsellor</w:t>
      </w:r>
      <w:r>
        <w:br/>
      </w:r>
      <w:r>
        <w:rPr>
          <w:rFonts w:ascii="Calibri" w:hAnsi="Calibri"/>
          <w:b w:val="0"/>
          <w:i w:val="0"/>
          <w:color w:val="282C2F"/>
          <w:sz w:val="22"/>
        </w:rPr>
        <w:t>Christian J Larson, which was very pleasing</w:t>
      </w:r>
      <w:r>
        <w:br/>
      </w:r>
      <w:r>
        <w:rPr>
          <w:rFonts w:ascii="Calibri" w:hAnsi="Calibri"/>
          <w:b w:val="0"/>
          <w:i w:val="0"/>
          <w:color w:val="282C2F"/>
          <w:sz w:val="22"/>
        </w:rPr>
        <w:t>and encouraging, singing was lead by</w:t>
      </w:r>
      <w:r>
        <w:br/>
      </w:r>
      <w:r>
        <w:rPr>
          <w:rFonts w:ascii="Calibri" w:hAnsi="Calibri"/>
          <w:b w:val="0"/>
          <w:i w:val="0"/>
          <w:color w:val="282C2F"/>
          <w:sz w:val="22"/>
        </w:rPr>
        <w:t>Georg Morrison, benediction by John Thomas</w:t>
      </w:r>
      <w:r>
        <w:br/>
      </w:r>
      <w:r>
        <w:rPr>
          <w:rFonts w:ascii="Calibri" w:hAnsi="Calibri"/>
          <w:b w:val="0"/>
          <w:i w:val="0"/>
          <w:color w:val="282C2F"/>
          <w:sz w:val="22"/>
        </w:rPr>
        <w:t>Dedication at the grave by Christian J Larson.</w:t>
      </w:r>
      <w:r>
        <w:br/>
      </w:r>
      <w:r>
        <w:rPr>
          <w:rFonts w:ascii="Calibri" w:hAnsi="Calibri"/>
          <w:b w:val="0"/>
          <w:i w:val="0"/>
          <w:color w:val="282C2F"/>
          <w:sz w:val="22"/>
        </w:rPr>
        <w:t>Robert Davies is the father in law of Thomas J Roberts</w:t>
      </w:r>
    </w:p>
    <w:p>
      <w:r>
        <w:rPr>
          <w:rFonts w:ascii="Calibri" w:hAnsi="Calibri"/>
          <w:b w:val="0"/>
          <w:i w:val="0"/>
          <w:color w:val="282C2F"/>
          <w:sz w:val="22"/>
        </w:rPr>
        <w:t>January 19th 1884</w:t>
      </w:r>
    </w:p>
    <w:p>
      <w:r>
        <w:rPr>
          <w:rFonts w:ascii="Calibri" w:hAnsi="Calibri"/>
          <w:b w:val="0"/>
          <w:i w:val="0"/>
          <w:color w:val="282C2F"/>
          <w:sz w:val="22"/>
        </w:rPr>
        <w:t>Robert D. Roberts was Baptised and</w:t>
      </w:r>
      <w:r>
        <w:br/>
      </w:r>
      <w:r>
        <w:rPr>
          <w:rFonts w:ascii="Calibri" w:hAnsi="Calibri"/>
          <w:b w:val="0"/>
          <w:i w:val="0"/>
          <w:color w:val="282C2F"/>
          <w:sz w:val="22"/>
        </w:rPr>
        <w:t>confirmed in Farmington Davis County Utah</w:t>
      </w:r>
      <w:r>
        <w:br/>
      </w:r>
      <w:r>
        <w:rPr>
          <w:rFonts w:ascii="Calibri" w:hAnsi="Calibri"/>
          <w:b w:val="0"/>
          <w:i w:val="0"/>
          <w:color w:val="282C2F"/>
          <w:sz w:val="22"/>
        </w:rPr>
        <w:t>April 4th 1858 by my father David R. Roberts</w:t>
      </w:r>
      <w:r>
        <w:br/>
      </w:r>
      <w:r>
        <w:rPr>
          <w:rFonts w:ascii="Calibri" w:hAnsi="Calibri"/>
          <w:b w:val="0"/>
          <w:i w:val="0"/>
          <w:color w:val="282C2F"/>
          <w:sz w:val="22"/>
        </w:rPr>
        <w:t>Confirmed on the same at the waters edge</w:t>
      </w:r>
    </w:p>
    <w:p>
      <w:r>
        <w:rPr>
          <w:rFonts w:ascii="Calibri" w:hAnsi="Calibri"/>
          <w:b w:val="0"/>
          <w:i w:val="0"/>
          <w:color w:val="282C2F"/>
          <w:sz w:val="22"/>
        </w:rPr>
        <w:t>Logan City January 6th 1884</w:t>
      </w:r>
    </w:p>
    <w:p>
      <w:r>
        <w:rPr>
          <w:rFonts w:ascii="Calibri" w:hAnsi="Calibri"/>
          <w:b w:val="0"/>
          <w:i w:val="0"/>
          <w:color w:val="282C2F"/>
          <w:sz w:val="22"/>
        </w:rPr>
        <w:t>I was Ordained to the fourth quorum</w:t>
      </w:r>
      <w:r>
        <w:br/>
      </w:r>
      <w:r>
        <w:rPr>
          <w:rFonts w:ascii="Calibri" w:hAnsi="Calibri"/>
          <w:b w:val="0"/>
          <w:i w:val="0"/>
          <w:color w:val="282C2F"/>
          <w:sz w:val="22"/>
        </w:rPr>
        <w:t>of Seventies by Silvester Low</w:t>
      </w:r>
    </w:p>
    <w:p>
      <w:r>
        <w:rPr>
          <w:rFonts w:ascii="Calibri" w:hAnsi="Calibri"/>
          <w:b w:val="0"/>
          <w:i w:val="0"/>
          <w:color w:val="282C2F"/>
          <w:sz w:val="22"/>
        </w:rPr>
        <w:t>R D Roberts</w:t>
      </w:r>
    </w:p>
    <w:p>
      <w:r>
        <w:rPr>
          <w:rFonts w:ascii="Calibri" w:hAnsi="Calibri"/>
          <w:b w:val="0"/>
          <w:i w:val="0"/>
          <w:color w:val="282C2F"/>
          <w:sz w:val="22"/>
        </w:rPr>
        <w:t>Logan City January 6th 1884</w:t>
      </w:r>
    </w:p>
    <w:p>
      <w:r>
        <w:rPr>
          <w:rFonts w:ascii="Calibri" w:hAnsi="Calibri"/>
          <w:b w:val="0"/>
          <w:i w:val="0"/>
          <w:color w:val="282C2F"/>
          <w:sz w:val="22"/>
        </w:rPr>
        <w:t>Thomas J Roberts was Ordained to</w:t>
      </w:r>
      <w:r>
        <w:br/>
      </w:r>
      <w:r>
        <w:rPr>
          <w:rFonts w:ascii="Calibri" w:hAnsi="Calibri"/>
          <w:b w:val="0"/>
          <w:i w:val="0"/>
          <w:color w:val="282C2F"/>
          <w:sz w:val="22"/>
        </w:rPr>
        <w:t>the fourth quorum of Seventies by Aaron D.</w:t>
      </w:r>
      <w:r>
        <w:br/>
      </w:r>
      <w:r>
        <w:rPr>
          <w:rFonts w:ascii="Calibri" w:hAnsi="Calibri"/>
          <w:b w:val="0"/>
          <w:i w:val="0"/>
          <w:color w:val="282C2F"/>
          <w:sz w:val="22"/>
        </w:rPr>
        <w:t>Thatcher</w:t>
      </w:r>
    </w:p>
    <w:p>
      <w:r>
        <w:rPr>
          <w:rFonts w:ascii="Calibri" w:hAnsi="Calibri"/>
          <w:b w:val="0"/>
          <w:i w:val="0"/>
          <w:color w:val="282C2F"/>
          <w:sz w:val="22"/>
        </w:rPr>
        <w:t>December 19th 1883</w:t>
      </w:r>
    </w:p>
    <w:p>
      <w:r>
        <w:rPr>
          <w:rFonts w:ascii="Calibri" w:hAnsi="Calibri"/>
          <w:b w:val="0"/>
          <w:i w:val="0"/>
          <w:color w:val="282C2F"/>
          <w:sz w:val="22"/>
        </w:rPr>
        <w:t>Sarah Ann wife of Daniel Roberts in Ogden</w:t>
      </w:r>
      <w:r>
        <w:br/>
      </w:r>
      <w:r>
        <w:rPr>
          <w:rFonts w:ascii="Calibri" w:hAnsi="Calibri"/>
          <w:b w:val="0"/>
          <w:i w:val="0"/>
          <w:color w:val="282C2F"/>
          <w:sz w:val="22"/>
        </w:rPr>
        <w:t>gave birth to a little girl weight 12 lbs at fourtyfive</w:t>
      </w:r>
      <w:r>
        <w:br/>
      </w:r>
      <w:r>
        <w:rPr>
          <w:rFonts w:ascii="Calibri" w:hAnsi="Calibri"/>
          <w:b w:val="0"/>
          <w:i w:val="0"/>
          <w:color w:val="282C2F"/>
          <w:sz w:val="22"/>
        </w:rPr>
        <w:t>minuts past eight (8.45) in the evening blessed by Christian</w:t>
      </w:r>
      <w:r>
        <w:br/>
      </w:r>
      <w:r>
        <w:rPr>
          <w:rFonts w:ascii="Calibri" w:hAnsi="Calibri"/>
          <w:b w:val="0"/>
          <w:i w:val="0"/>
          <w:color w:val="282C2F"/>
          <w:sz w:val="22"/>
        </w:rPr>
        <w:t>J Larson at Logan March 16th 1884 name [unclear: Marah Roberts]</w:t>
      </w:r>
    </w:p>
    <w:p>
      <w:pPr>
        <w:pStyle w:val="Heading2"/>
      </w:pPr>
      <w:r>
        <w:t>Editorial annotations</w:t>
      </w:r>
    </w:p>
    <w:p>
      <w:r>
        <w:rPr>
          <w:rFonts w:ascii="Calibri" w:hAnsi="Calibri"/>
          <w:b w:val="0"/>
          <w:i w:val="0"/>
          <w:color w:val="282C2F"/>
          <w:sz w:val="22"/>
        </w:rPr>
        <w:t>First-pass visual transcription completed from the original scan. Historical spelling and manuscript order are preserved. The child's name in the final line requires second-reader review. The page includes an explicit "R D Roberts" signature. Status: needs review.</w:t>
      </w:r>
    </w:p>
    <w:p>
      <w:pPr>
        <w:pStyle w:val="Heading1"/>
      </w:pPr>
      <w:r>
        <w:t>PDF page 24</w:t>
      </w:r>
    </w:p>
    <w:p>
      <w:pPr>
        <w:spacing w:after="140"/>
      </w:pPr>
      <w:r>
        <w:rPr>
          <w:rFonts w:ascii="Calibri" w:hAnsi="Calibri"/>
          <w:b w:val="0"/>
          <w:i/>
          <w:color w:val="686E72"/>
          <w:sz w:val="18"/>
        </w:rPr>
        <w:t>Stable ID: journal-rdr-page-024 | Transcription status: needs-review</w:t>
      </w:r>
    </w:p>
    <w:p>
      <w:pPr>
        <w:pStyle w:val="Heading2"/>
      </w:pPr>
      <w:r>
        <w:t>English transcription</w:t>
      </w:r>
    </w:p>
    <w:p>
      <w:r>
        <w:rPr>
          <w:rFonts w:ascii="Calibri" w:hAnsi="Calibri"/>
          <w:b w:val="0"/>
          <w:i w:val="0"/>
          <w:color w:val="282C2F"/>
          <w:sz w:val="22"/>
        </w:rPr>
        <w:t>Logan City June 5th 1884</w:t>
      </w:r>
    </w:p>
    <w:p>
      <w:r>
        <w:rPr>
          <w:rFonts w:ascii="Calibri" w:hAnsi="Calibri"/>
          <w:b w:val="0"/>
          <w:i w:val="0"/>
          <w:color w:val="282C2F"/>
          <w:sz w:val="22"/>
        </w:rPr>
        <w:t>Hugh Roberts was baptized by</w:t>
      </w:r>
      <w:r>
        <w:br/>
      </w:r>
      <w:r>
        <w:rPr>
          <w:rFonts w:ascii="Calibri" w:hAnsi="Calibri"/>
          <w:b w:val="0"/>
          <w:i w:val="0"/>
          <w:color w:val="282C2F"/>
          <w:sz w:val="22"/>
        </w:rPr>
        <w:t>William C Perkington Confirmed by John</w:t>
      </w:r>
      <w:r>
        <w:br/>
      </w:r>
      <w:r>
        <w:rPr>
          <w:rFonts w:ascii="Calibri" w:hAnsi="Calibri"/>
          <w:b w:val="0"/>
          <w:i w:val="0"/>
          <w:color w:val="282C2F"/>
          <w:sz w:val="22"/>
        </w:rPr>
        <w:t>Johnson the same day</w:t>
      </w:r>
    </w:p>
    <w:p>
      <w:r>
        <w:rPr>
          <w:rFonts w:ascii="Calibri" w:hAnsi="Calibri"/>
          <w:b w:val="0"/>
          <w:i w:val="0"/>
          <w:color w:val="282C2F"/>
          <w:sz w:val="22"/>
        </w:rPr>
        <w:t>Logan City May 16th [unclear: 1885]</w:t>
      </w:r>
    </w:p>
    <w:p>
      <w:r>
        <w:rPr>
          <w:rFonts w:ascii="Calibri" w:hAnsi="Calibri"/>
          <w:b w:val="0"/>
          <w:i w:val="0"/>
          <w:color w:val="282C2F"/>
          <w:sz w:val="22"/>
        </w:rPr>
        <w:t>Brigham Young and company arrived</w:t>
      </w:r>
      <w:r>
        <w:br/>
      </w:r>
      <w:r>
        <w:rPr>
          <w:rFonts w:ascii="Calibri" w:hAnsi="Calibri"/>
          <w:b w:val="0"/>
          <w:i w:val="0"/>
          <w:color w:val="282C2F"/>
          <w:sz w:val="22"/>
        </w:rPr>
        <w:t>in Logan, on the 19th the site was selected</w:t>
      </w:r>
      <w:r>
        <w:br/>
      </w:r>
      <w:r>
        <w:rPr>
          <w:rFonts w:ascii="Calibri" w:hAnsi="Calibri"/>
          <w:b w:val="0"/>
          <w:i w:val="0"/>
          <w:color w:val="282C2F"/>
          <w:sz w:val="22"/>
        </w:rPr>
        <w:t>for the Temple ground broken and site</w:t>
      </w:r>
      <w:r>
        <w:br/>
      </w:r>
      <w:r>
        <w:rPr>
          <w:rFonts w:ascii="Calibri" w:hAnsi="Calibri"/>
          <w:b w:val="0"/>
          <w:i w:val="0"/>
          <w:color w:val="282C2F"/>
          <w:sz w:val="22"/>
        </w:rPr>
        <w:t>dedicated on the 18th corner stones laid September</w:t>
      </w:r>
      <w:r>
        <w:br/>
      </w:r>
      <w:r>
        <w:rPr>
          <w:rFonts w:ascii="Calibri" w:hAnsi="Calibri"/>
          <w:b w:val="0"/>
          <w:i w:val="0"/>
          <w:color w:val="282C2F"/>
          <w:sz w:val="22"/>
        </w:rPr>
        <w:t>19th 1878 the Temple finish and dedicated May</w:t>
      </w:r>
      <w:r>
        <w:br/>
      </w:r>
      <w:r>
        <w:rPr>
          <w:rFonts w:ascii="Calibri" w:hAnsi="Calibri"/>
          <w:b w:val="0"/>
          <w:i w:val="0"/>
          <w:color w:val="282C2F"/>
          <w:sz w:val="22"/>
        </w:rPr>
        <w:t>17th 1884 meetings was held in the Temple</w:t>
      </w:r>
      <w:r>
        <w:br/>
      </w:r>
      <w:r>
        <w:rPr>
          <w:rFonts w:ascii="Calibri" w:hAnsi="Calibri"/>
          <w:b w:val="0"/>
          <w:i w:val="0"/>
          <w:color w:val="282C2F"/>
          <w:sz w:val="22"/>
        </w:rPr>
        <w:t>for three days 17th 18th 19th I had the priviledge</w:t>
      </w:r>
      <w:r>
        <w:br/>
      </w:r>
      <w:r>
        <w:rPr>
          <w:rFonts w:ascii="Calibri" w:hAnsi="Calibri"/>
          <w:b w:val="0"/>
          <w:i w:val="0"/>
          <w:color w:val="282C2F"/>
          <w:sz w:val="22"/>
        </w:rPr>
        <w:t>of going in there the second day the dedicatory</w:t>
      </w:r>
      <w:r>
        <w:br/>
      </w:r>
      <w:r>
        <w:rPr>
          <w:rFonts w:ascii="Calibri" w:hAnsi="Calibri"/>
          <w:b w:val="0"/>
          <w:i w:val="0"/>
          <w:color w:val="282C2F"/>
          <w:sz w:val="22"/>
        </w:rPr>
        <w:t>prayer was read every day to each congregation</w:t>
      </w:r>
      <w:r>
        <w:br/>
      </w:r>
      <w:r>
        <w:rPr>
          <w:rFonts w:ascii="Calibri" w:hAnsi="Calibri"/>
          <w:b w:val="0"/>
          <w:i w:val="0"/>
          <w:color w:val="282C2F"/>
          <w:sz w:val="22"/>
        </w:rPr>
        <w:t>and the congregation had the privilege of going</w:t>
      </w:r>
      <w:r>
        <w:br/>
      </w:r>
      <w:r>
        <w:rPr>
          <w:rFonts w:ascii="Calibri" w:hAnsi="Calibri"/>
          <w:b w:val="0"/>
          <w:i w:val="0"/>
          <w:color w:val="282C2F"/>
          <w:sz w:val="22"/>
        </w:rPr>
        <w:t>throught the Temple to view most of the</w:t>
      </w:r>
      <w:r>
        <w:br/>
      </w:r>
      <w:r>
        <w:rPr>
          <w:rFonts w:ascii="Calibri" w:hAnsi="Calibri"/>
          <w:b w:val="0"/>
          <w:i w:val="0"/>
          <w:color w:val="282C2F"/>
          <w:sz w:val="22"/>
        </w:rPr>
        <w:t>rooms</w:t>
      </w:r>
    </w:p>
    <w:p>
      <w:r>
        <w:rPr>
          <w:rFonts w:ascii="Calibri" w:hAnsi="Calibri"/>
          <w:b w:val="0"/>
          <w:i w:val="0"/>
          <w:color w:val="282C2F"/>
          <w:sz w:val="22"/>
        </w:rPr>
        <w:t>Logan City January 21st 1885</w:t>
      </w:r>
    </w:p>
    <w:p>
      <w:r>
        <w:rPr>
          <w:rFonts w:ascii="Calibri" w:hAnsi="Calibri"/>
          <w:b w:val="0"/>
          <w:i w:val="0"/>
          <w:color w:val="282C2F"/>
          <w:sz w:val="22"/>
        </w:rPr>
        <w:t>Comence to work for the dead in</w:t>
      </w:r>
      <w:r>
        <w:br/>
      </w:r>
      <w:r>
        <w:rPr>
          <w:rFonts w:ascii="Calibri" w:hAnsi="Calibri"/>
          <w:b w:val="0"/>
          <w:i w:val="0"/>
          <w:color w:val="282C2F"/>
          <w:sz w:val="22"/>
        </w:rPr>
        <w:t>the Logan Temple we have been Baptized for</w:t>
      </w:r>
      <w:r>
        <w:br/>
      </w:r>
      <w:r>
        <w:rPr>
          <w:rFonts w:ascii="Calibri" w:hAnsi="Calibri"/>
          <w:b w:val="0"/>
          <w:i w:val="0"/>
          <w:color w:val="282C2F"/>
          <w:sz w:val="22"/>
        </w:rPr>
        <w:t>Thirty three in Salt Lake City October 13th 1895</w:t>
      </w:r>
      <w:r>
        <w:br/>
      </w:r>
      <w:r>
        <w:rPr>
          <w:rFonts w:ascii="Calibri" w:hAnsi="Calibri"/>
          <w:b w:val="0"/>
          <w:i w:val="0"/>
          <w:color w:val="282C2F"/>
          <w:sz w:val="22"/>
        </w:rPr>
        <w:t>had my Endowment this day for father</w:t>
      </w:r>
      <w:r>
        <w:br/>
      </w:r>
      <w:r>
        <w:rPr>
          <w:rFonts w:ascii="Calibri" w:hAnsi="Calibri"/>
          <w:b w:val="0"/>
          <w:i w:val="0"/>
          <w:color w:val="282C2F"/>
          <w:sz w:val="22"/>
        </w:rPr>
        <w:t>[crossed out: confirmed] ordained by Thomas Moor</w:t>
      </w:r>
    </w:p>
    <w:p>
      <w:r>
        <w:rPr>
          <w:rFonts w:ascii="Calibri" w:hAnsi="Calibri"/>
          <w:b w:val="0"/>
          <w:i w:val="0"/>
          <w:color w:val="282C2F"/>
          <w:sz w:val="22"/>
        </w:rPr>
        <w:t>Jan: 21st David Robert Roberts</w:t>
      </w:r>
    </w:p>
    <w:p>
      <w:r>
        <w:rPr>
          <w:rFonts w:ascii="Calibri" w:hAnsi="Calibri"/>
          <w:b w:val="0"/>
          <w:i w:val="0"/>
          <w:color w:val="282C2F"/>
          <w:sz w:val="22"/>
        </w:rPr>
        <w:t>22 Robert Roberts [crossed out: confirmed] ordained by [unclear: Fratrig Pire]</w:t>
      </w:r>
    </w:p>
    <w:p>
      <w:r>
        <w:rPr>
          <w:rFonts w:ascii="Calibri" w:hAnsi="Calibri"/>
          <w:b w:val="0"/>
          <w:i w:val="0"/>
          <w:color w:val="282C2F"/>
          <w:sz w:val="22"/>
        </w:rPr>
        <w:t>23 Thomas Richards " by Milton D. Hammond</w:t>
      </w:r>
    </w:p>
    <w:p>
      <w:r>
        <w:rPr>
          <w:rFonts w:ascii="Calibri" w:hAnsi="Calibri"/>
          <w:b w:val="0"/>
          <w:i w:val="0"/>
          <w:color w:val="282C2F"/>
          <w:sz w:val="22"/>
        </w:rPr>
        <w:t>28 Edward Griffith " by Thomas Cordon</w:t>
      </w:r>
    </w:p>
    <w:p>
      <w:pPr>
        <w:pStyle w:val="Heading2"/>
      </w:pPr>
      <w:r>
        <w:t>Editorial annotations</w:t>
      </w:r>
    </w:p>
    <w:p>
      <w:r>
        <w:rPr>
          <w:rFonts w:ascii="Calibri" w:hAnsi="Calibri"/>
          <w:b w:val="0"/>
          <w:i w:val="0"/>
          <w:color w:val="282C2F"/>
          <w:sz w:val="22"/>
        </w:rPr>
        <w:t>First-pass visual transcription completed from the original scan. The overwritten year in the Brigham Young entry, the source's written "1895" date, and one officiator's name remain for second-reader review. Crossed-out and interlined wording is recorded explicitly. Status: needs review.</w:t>
      </w:r>
    </w:p>
    <w:p>
      <w:pPr>
        <w:pStyle w:val="Heading1"/>
      </w:pPr>
      <w:r>
        <w:t>PDF page 25</w:t>
      </w:r>
    </w:p>
    <w:p>
      <w:pPr>
        <w:spacing w:after="140"/>
      </w:pPr>
      <w:r>
        <w:rPr>
          <w:rFonts w:ascii="Calibri" w:hAnsi="Calibri"/>
          <w:b w:val="0"/>
          <w:i/>
          <w:color w:val="686E72"/>
          <w:sz w:val="18"/>
        </w:rPr>
        <w:t>Stable ID: journal-rdr-page-025 | Transcription status: needs-review</w:t>
      </w:r>
    </w:p>
    <w:p>
      <w:pPr>
        <w:pStyle w:val="Heading2"/>
      </w:pPr>
      <w:r>
        <w:t>English transcription</w:t>
      </w:r>
    </w:p>
    <w:p>
      <w:r>
        <w:rPr>
          <w:rFonts w:ascii="Calibri" w:hAnsi="Calibri"/>
          <w:b w:val="0"/>
          <w:i w:val="0"/>
          <w:color w:val="282C2F"/>
          <w:sz w:val="22"/>
        </w:rPr>
        <w:t>Jan: 29 Richard Thomas [crossed out: confirmed] [interlined: ordained] by John Jacob</w:t>
      </w:r>
    </w:p>
    <w:p>
      <w:r>
        <w:rPr>
          <w:rFonts w:ascii="Calibri" w:hAnsi="Calibri"/>
          <w:b w:val="0"/>
          <w:i w:val="0"/>
          <w:color w:val="282C2F"/>
          <w:sz w:val="22"/>
        </w:rPr>
        <w:t>30 Thomas Williams " by Thomas Moore</w:t>
      </w:r>
    </w:p>
    <w:p>
      <w:r>
        <w:rPr>
          <w:rFonts w:ascii="Calibri" w:hAnsi="Calibri"/>
          <w:b w:val="0"/>
          <w:i w:val="0"/>
          <w:color w:val="282C2F"/>
          <w:sz w:val="22"/>
        </w:rPr>
        <w:t>Feb. 11th Rowland Morris " by Georg Barbor</w:t>
      </w:r>
    </w:p>
    <w:p>
      <w:r>
        <w:rPr>
          <w:rFonts w:ascii="Calibri" w:hAnsi="Calibri"/>
          <w:b w:val="0"/>
          <w:i w:val="0"/>
          <w:color w:val="282C2F"/>
          <w:sz w:val="22"/>
        </w:rPr>
        <w:t>12th Griffith Morris " by [unclear: Fratrig Pire]</w:t>
      </w:r>
    </w:p>
    <w:p>
      <w:r>
        <w:rPr>
          <w:rFonts w:ascii="Calibri" w:hAnsi="Calibri"/>
          <w:b w:val="0"/>
          <w:i w:val="0"/>
          <w:color w:val="282C2F"/>
          <w:sz w:val="22"/>
        </w:rPr>
        <w:t>13th John Roberts he was ordained in the old Country</w:t>
      </w:r>
    </w:p>
    <w:p>
      <w:r>
        <w:rPr>
          <w:rFonts w:ascii="Calibri" w:hAnsi="Calibri"/>
          <w:b w:val="0"/>
          <w:i w:val="0"/>
          <w:color w:val="282C2F"/>
          <w:sz w:val="22"/>
        </w:rPr>
        <w:t>18 Robert Roberts " by Hans L Christensen uncle</w:t>
      </w:r>
    </w:p>
    <w:p>
      <w:r>
        <w:rPr>
          <w:rFonts w:ascii="Calibri" w:hAnsi="Calibri"/>
          <w:b w:val="0"/>
          <w:i w:val="0"/>
          <w:color w:val="282C2F"/>
          <w:sz w:val="22"/>
        </w:rPr>
        <w:t>19 William Roberts " by John Jacob fathers brother</w:t>
      </w:r>
    </w:p>
    <w:p>
      <w:r>
        <w:rPr>
          <w:rFonts w:ascii="Calibri" w:hAnsi="Calibri"/>
          <w:b w:val="0"/>
          <w:i w:val="0"/>
          <w:color w:val="282C2F"/>
          <w:sz w:val="22"/>
        </w:rPr>
        <w:t>20 William Roberts " by Thomas Morel</w:t>
      </w:r>
    </w:p>
    <w:p>
      <w:r>
        <w:rPr>
          <w:rFonts w:ascii="Calibri" w:hAnsi="Calibri"/>
          <w:b w:val="0"/>
          <w:i w:val="0"/>
          <w:color w:val="282C2F"/>
          <w:sz w:val="22"/>
        </w:rPr>
        <w:t>25 Richard Thomas " by Thomas Moore uncle</w:t>
      </w:r>
    </w:p>
    <w:p>
      <w:r>
        <w:rPr>
          <w:rFonts w:ascii="Calibri" w:hAnsi="Calibri"/>
          <w:b w:val="0"/>
          <w:i w:val="0"/>
          <w:color w:val="282C2F"/>
          <w:sz w:val="22"/>
        </w:rPr>
        <w:t>26 Robert Parry " by John Jacob</w:t>
      </w:r>
    </w:p>
    <w:p>
      <w:r>
        <w:rPr>
          <w:rFonts w:ascii="Calibri" w:hAnsi="Calibri"/>
          <w:b w:val="0"/>
          <w:i w:val="0"/>
          <w:color w:val="282C2F"/>
          <w:sz w:val="22"/>
        </w:rPr>
        <w:t>27 Morris Isaac " by Neals C. Edlyson</w:t>
      </w:r>
    </w:p>
    <w:p>
      <w:r>
        <w:rPr>
          <w:rFonts w:ascii="Calibri" w:hAnsi="Calibri"/>
          <w:b w:val="0"/>
          <w:i w:val="0"/>
          <w:color w:val="282C2F"/>
          <w:sz w:val="22"/>
        </w:rPr>
        <w:t>March 5 Edward Roberts " by Thomas Cordon</w:t>
      </w:r>
    </w:p>
    <w:p>
      <w:r>
        <w:rPr>
          <w:rFonts w:ascii="Calibri" w:hAnsi="Calibri"/>
          <w:b w:val="0"/>
          <w:i w:val="0"/>
          <w:color w:val="282C2F"/>
          <w:sz w:val="22"/>
        </w:rPr>
        <w:t>6 Salmon Roberts " by Thomas McNiel</w:t>
      </w:r>
    </w:p>
    <w:p>
      <w:r>
        <w:rPr>
          <w:rFonts w:ascii="Calibri" w:hAnsi="Calibri"/>
          <w:b w:val="0"/>
          <w:i w:val="0"/>
          <w:color w:val="282C2F"/>
          <w:sz w:val="22"/>
        </w:rPr>
        <w:t>April 1 Robert Richards " by Georg Barbor</w:t>
      </w:r>
    </w:p>
    <w:p>
      <w:r>
        <w:rPr>
          <w:rFonts w:ascii="Calibri" w:hAnsi="Calibri"/>
          <w:b w:val="0"/>
          <w:i w:val="0"/>
          <w:color w:val="282C2F"/>
          <w:sz w:val="22"/>
        </w:rPr>
        <w:t>2 Rowland Morris " by Georg Barbor uncle</w:t>
      </w:r>
    </w:p>
    <w:p>
      <w:r>
        <w:rPr>
          <w:rFonts w:ascii="Calibri" w:hAnsi="Calibri"/>
          <w:b w:val="0"/>
          <w:i w:val="0"/>
          <w:color w:val="282C2F"/>
          <w:sz w:val="22"/>
        </w:rPr>
        <w:t>9 John Thomas " by Georg Barbor</w:t>
      </w:r>
    </w:p>
    <w:p>
      <w:r>
        <w:rPr>
          <w:rFonts w:ascii="Calibri" w:hAnsi="Calibri"/>
          <w:b w:val="0"/>
          <w:i w:val="0"/>
          <w:color w:val="282C2F"/>
          <w:sz w:val="22"/>
        </w:rPr>
        <w:t>10 Henry Morris " by [unclear: Fratrig Thicar]</w:t>
      </w:r>
    </w:p>
    <w:p>
      <w:r>
        <w:rPr>
          <w:rFonts w:ascii="Calibri" w:hAnsi="Calibri"/>
          <w:b w:val="0"/>
          <w:i w:val="0"/>
          <w:color w:val="282C2F"/>
          <w:sz w:val="22"/>
        </w:rPr>
        <w:t>16 William Williams " by [unclear: Fratrig Thicar]</w:t>
      </w:r>
    </w:p>
    <w:p>
      <w:pPr>
        <w:pStyle w:val="Heading2"/>
      </w:pPr>
      <w:r>
        <w:t>Editorial annotations</w:t>
      </w:r>
    </w:p>
    <w:p>
      <w:r>
        <w:rPr>
          <w:rFonts w:ascii="Calibri" w:hAnsi="Calibri"/>
          <w:b w:val="0"/>
          <w:i w:val="0"/>
          <w:color w:val="282C2F"/>
          <w:sz w:val="22"/>
        </w:rPr>
        <w:t>First-pass visual transcription completed from the original scan. Ditto marks are retained as quotation marks. Several officiators' names require second-reader review; no normalization has been attempted. Status: needs review.</w:t>
      </w:r>
    </w:p>
    <w:p>
      <w:pPr>
        <w:pStyle w:val="Heading1"/>
      </w:pPr>
      <w:r>
        <w:t>PDF page 26</w:t>
      </w:r>
    </w:p>
    <w:p>
      <w:pPr>
        <w:spacing w:after="140"/>
      </w:pPr>
      <w:r>
        <w:rPr>
          <w:rFonts w:ascii="Calibri" w:hAnsi="Calibri"/>
          <w:b w:val="0"/>
          <w:i/>
          <w:color w:val="686E72"/>
          <w:sz w:val="18"/>
        </w:rPr>
        <w:t>Stable ID: journal-rdr-page-026 | Transcription status: needs-review</w:t>
      </w:r>
    </w:p>
    <w:p>
      <w:pPr>
        <w:pStyle w:val="Heading2"/>
      </w:pPr>
      <w:r>
        <w:t>English transcription</w:t>
      </w:r>
    </w:p>
    <w:p>
      <w:r>
        <w:rPr>
          <w:rFonts w:ascii="Calibri" w:hAnsi="Calibri"/>
          <w:b w:val="0"/>
          <w:i w:val="0"/>
          <w:color w:val="282C2F"/>
          <w:sz w:val="22"/>
        </w:rPr>
        <w:t>April 19 William Humphry " by N W Marriell</w:t>
      </w:r>
    </w:p>
    <w:p>
      <w:r>
        <w:rPr>
          <w:rFonts w:ascii="Calibri" w:hAnsi="Calibri"/>
          <w:b w:val="0"/>
          <w:i w:val="0"/>
          <w:color w:val="282C2F"/>
          <w:sz w:val="22"/>
        </w:rPr>
        <w:t>March 10th 1886 William Hughes by James A Leishman</w:t>
      </w:r>
    </w:p>
    <w:p>
      <w:r>
        <w:rPr>
          <w:rFonts w:ascii="Calibri" w:hAnsi="Calibri"/>
          <w:b w:val="0"/>
          <w:i w:val="0"/>
          <w:color w:val="282C2F"/>
          <w:sz w:val="22"/>
        </w:rPr>
        <w:t>11 William Jones " by James A Leishman</w:t>
      </w:r>
    </w:p>
    <w:p>
      <w:r>
        <w:rPr>
          <w:rFonts w:ascii="Calibri" w:hAnsi="Calibri"/>
          <w:b w:val="0"/>
          <w:i w:val="0"/>
          <w:color w:val="282C2F"/>
          <w:sz w:val="22"/>
        </w:rPr>
        <w:t>12 Robert Williams " by Edwin Curtis</w:t>
      </w:r>
    </w:p>
    <w:p>
      <w:r>
        <w:rPr>
          <w:rFonts w:ascii="Calibri" w:hAnsi="Calibri"/>
          <w:b w:val="0"/>
          <w:i w:val="0"/>
          <w:color w:val="282C2F"/>
          <w:sz w:val="22"/>
        </w:rPr>
        <w:t>March 10th 1886 Thomas David Roberts work for</w:t>
      </w:r>
    </w:p>
    <w:p>
      <w:r>
        <w:rPr>
          <w:rFonts w:ascii="Calibri" w:hAnsi="Calibri"/>
          <w:b w:val="0"/>
          <w:i w:val="0"/>
          <w:color w:val="282C2F"/>
          <w:sz w:val="22"/>
        </w:rPr>
        <w:t>May 10 Griffith Jones [interlined: ordained] by W W Merrill</w:t>
      </w:r>
    </w:p>
    <w:p>
      <w:r>
        <w:rPr>
          <w:rFonts w:ascii="Calibri" w:hAnsi="Calibri"/>
          <w:b w:val="0"/>
          <w:i w:val="0"/>
          <w:color w:val="282C2F"/>
          <w:sz w:val="22"/>
        </w:rPr>
        <w:t>11 William Jones " by James A Leishman</w:t>
      </w:r>
    </w:p>
    <w:p>
      <w:r>
        <w:rPr>
          <w:rFonts w:ascii="Calibri" w:hAnsi="Calibri"/>
          <w:b w:val="0"/>
          <w:i w:val="0"/>
          <w:color w:val="282C2F"/>
          <w:sz w:val="22"/>
        </w:rPr>
        <w:t>12 Henry Lewis " by Edwin Curtis</w:t>
      </w:r>
    </w:p>
    <w:p>
      <w:r>
        <w:rPr>
          <w:rFonts w:ascii="Calibri" w:hAnsi="Calibri"/>
          <w:b w:val="0"/>
          <w:i w:val="0"/>
          <w:color w:val="282C2F"/>
          <w:sz w:val="22"/>
        </w:rPr>
        <w:t>March 30th 1897 I went and was Baptized for and in behalf of Rees</w:t>
      </w:r>
      <w:r>
        <w:br/>
      </w:r>
      <w:r>
        <w:rPr>
          <w:rFonts w:ascii="Calibri" w:hAnsi="Calibri"/>
          <w:b w:val="0"/>
          <w:i w:val="0"/>
          <w:color w:val="282C2F"/>
          <w:sz w:val="22"/>
        </w:rPr>
        <w:t>Roberts cousin and his son Griffith Roberts was Baptized by</w:t>
      </w:r>
      <w:r>
        <w:br/>
      </w:r>
      <w:r>
        <w:rPr>
          <w:rFonts w:ascii="Calibri" w:hAnsi="Calibri"/>
          <w:b w:val="0"/>
          <w:i w:val="0"/>
          <w:color w:val="282C2F"/>
          <w:sz w:val="22"/>
        </w:rPr>
        <w:t>William Checkels confirmed by James George in behalf of</w:t>
      </w:r>
      <w:r>
        <w:br/>
      </w:r>
      <w:r>
        <w:rPr>
          <w:rFonts w:ascii="Calibri" w:hAnsi="Calibri"/>
          <w:b w:val="0"/>
          <w:i w:val="0"/>
          <w:color w:val="282C2F"/>
          <w:sz w:val="22"/>
        </w:rPr>
        <w:t>each of them</w:t>
      </w:r>
    </w:p>
    <w:p>
      <w:r>
        <w:rPr>
          <w:rFonts w:ascii="Calibri" w:hAnsi="Calibri"/>
          <w:b w:val="0"/>
          <w:i w:val="0"/>
          <w:color w:val="282C2F"/>
          <w:sz w:val="22"/>
        </w:rPr>
        <w:t>March 31st 1897 had Endowment for Rees Roberts was</w:t>
      </w:r>
      <w:r>
        <w:br/>
      </w:r>
      <w:r>
        <w:rPr>
          <w:rFonts w:ascii="Calibri" w:hAnsi="Calibri"/>
          <w:b w:val="0"/>
          <w:i w:val="0"/>
          <w:color w:val="282C2F"/>
          <w:sz w:val="22"/>
        </w:rPr>
        <w:t>Ordained by Sanford Porter</w:t>
      </w:r>
    </w:p>
    <w:p>
      <w:r>
        <w:rPr>
          <w:rFonts w:ascii="Calibri" w:hAnsi="Calibri"/>
          <w:b w:val="0"/>
          <w:i w:val="0"/>
          <w:color w:val="282C2F"/>
          <w:sz w:val="22"/>
        </w:rPr>
        <w:t>April 1st 1897 had Endowment for Griffith Roberts was Ordained</w:t>
      </w:r>
      <w:r>
        <w:br/>
      </w:r>
      <w:r>
        <w:rPr>
          <w:rFonts w:ascii="Calibri" w:hAnsi="Calibri"/>
          <w:b w:val="0"/>
          <w:i w:val="0"/>
          <w:color w:val="282C2F"/>
          <w:sz w:val="22"/>
        </w:rPr>
        <w:t>by Sanford Porter</w:t>
      </w:r>
    </w:p>
    <w:p>
      <w:r>
        <w:rPr>
          <w:rFonts w:ascii="Calibri" w:hAnsi="Calibri"/>
          <w:b w:val="0"/>
          <w:i w:val="0"/>
          <w:color w:val="282C2F"/>
          <w:sz w:val="22"/>
        </w:rPr>
        <w:t>Rees Roberts was born in 1823 Parish Llanfrothen</w:t>
      </w:r>
      <w:r>
        <w:br/>
      </w:r>
      <w:r>
        <w:rPr>
          <w:rFonts w:ascii="Calibri" w:hAnsi="Calibri"/>
          <w:b w:val="0"/>
          <w:i w:val="0"/>
          <w:color w:val="282C2F"/>
          <w:sz w:val="22"/>
        </w:rPr>
        <w:t>Meirioneth Shire North Wales died April 8th 1896 Parish</w:t>
      </w:r>
      <w:r>
        <w:br/>
      </w:r>
      <w:r>
        <w:rPr>
          <w:rFonts w:ascii="Calibri" w:hAnsi="Calibri"/>
          <w:b w:val="0"/>
          <w:i w:val="0"/>
          <w:color w:val="282C2F"/>
          <w:sz w:val="22"/>
        </w:rPr>
        <w:t>Festiniog Meirionethshire Wales</w:t>
      </w:r>
    </w:p>
    <w:p>
      <w:r>
        <w:rPr>
          <w:rFonts w:ascii="Calibri" w:hAnsi="Calibri"/>
          <w:b w:val="0"/>
          <w:i w:val="0"/>
          <w:color w:val="282C2F"/>
          <w:sz w:val="22"/>
        </w:rPr>
        <w:t>Griffith Roberts was born in 1870 Parish [unclear: Bedd...]</w:t>
      </w:r>
      <w:r>
        <w:br/>
      </w:r>
      <w:r>
        <w:rPr>
          <w:rFonts w:ascii="Calibri" w:hAnsi="Calibri"/>
          <w:b w:val="0"/>
          <w:i w:val="0"/>
          <w:color w:val="282C2F"/>
          <w:sz w:val="22"/>
        </w:rPr>
        <w:t>Meirionethshire died December 4th 1894 Parish Festiniog</w:t>
      </w:r>
    </w:p>
    <w:p>
      <w:r>
        <w:rPr>
          <w:rFonts w:ascii="Calibri" w:hAnsi="Calibri"/>
          <w:b w:val="0"/>
          <w:i w:val="0"/>
          <w:color w:val="282C2F"/>
          <w:sz w:val="22"/>
        </w:rPr>
        <w:t>Robert D. Roberts</w:t>
      </w:r>
    </w:p>
    <w:p>
      <w:pPr>
        <w:pStyle w:val="Heading2"/>
      </w:pPr>
      <w:r>
        <w:t>Editorial annotations</w:t>
      </w:r>
    </w:p>
    <w:p>
      <w:r>
        <w:rPr>
          <w:rFonts w:ascii="Calibri" w:hAnsi="Calibri"/>
          <w:b w:val="0"/>
          <w:i w:val="0"/>
          <w:color w:val="282C2F"/>
          <w:sz w:val="22"/>
        </w:rPr>
        <w:t>First-pass visual transcription completed from the original scan. The final birthplace parish for Griffith Roberts is only partly legible and remains unresolved. The page closes with an explicit "Robert D. Roberts" signature. Status: needs review.</w:t>
      </w:r>
    </w:p>
    <w:p>
      <w:pPr>
        <w:pStyle w:val="Heading1"/>
      </w:pPr>
      <w:r>
        <w:t>PDF page 27</w:t>
      </w:r>
    </w:p>
    <w:p>
      <w:pPr>
        <w:spacing w:after="140"/>
      </w:pPr>
      <w:r>
        <w:rPr>
          <w:rFonts w:ascii="Calibri" w:hAnsi="Calibri"/>
          <w:b w:val="0"/>
          <w:i/>
          <w:color w:val="686E72"/>
          <w:sz w:val="18"/>
        </w:rPr>
        <w:t>Stable ID: journal-rdr-page-027 | Transcription status: needs-review</w:t>
      </w:r>
    </w:p>
    <w:p>
      <w:pPr>
        <w:pStyle w:val="Heading2"/>
      </w:pPr>
      <w:r>
        <w:t>English transcription</w:t>
      </w:r>
    </w:p>
    <w:p>
      <w:r>
        <w:rPr>
          <w:rFonts w:ascii="Calibri" w:hAnsi="Calibri"/>
          <w:b w:val="0"/>
          <w:i w:val="0"/>
          <w:color w:val="282C2F"/>
          <w:sz w:val="22"/>
        </w:rPr>
        <w:t>Logan City February 11th 1885</w:t>
      </w:r>
    </w:p>
    <w:p>
      <w:r>
        <w:rPr>
          <w:rFonts w:ascii="Calibri" w:hAnsi="Calibri"/>
          <w:b w:val="0"/>
          <w:i w:val="0"/>
          <w:color w:val="282C2F"/>
          <w:sz w:val="22"/>
        </w:rPr>
        <w:t>Comence to work in Logan Temple for our</w:t>
      </w:r>
      <w:r>
        <w:br/>
      </w:r>
      <w:r>
        <w:rPr>
          <w:rFonts w:ascii="Calibri" w:hAnsi="Calibri"/>
          <w:b w:val="0"/>
          <w:i w:val="0"/>
          <w:color w:val="282C2F"/>
          <w:sz w:val="22"/>
        </w:rPr>
        <w:t>relations and friends that had got behind</w:t>
      </w:r>
      <w:r>
        <w:br/>
      </w:r>
      <w:r>
        <w:rPr>
          <w:rFonts w:ascii="Calibri" w:hAnsi="Calibri"/>
          <w:b w:val="0"/>
          <w:i w:val="0"/>
          <w:color w:val="282C2F"/>
          <w:sz w:val="22"/>
        </w:rPr>
        <w:t>the veil</w:t>
      </w:r>
    </w:p>
    <w:p>
      <w:r>
        <w:rPr>
          <w:rFonts w:ascii="Calibri" w:hAnsi="Calibri"/>
          <w:b w:val="0"/>
          <w:i w:val="0"/>
          <w:color w:val="282C2F"/>
          <w:sz w:val="22"/>
        </w:rPr>
        <w:t>Feb 11th Catherine Thomas Roberts in behalf of Ann Parry</w:t>
      </w:r>
    </w:p>
    <w:p>
      <w:r>
        <w:rPr>
          <w:rFonts w:ascii="Calibri" w:hAnsi="Calibri"/>
          <w:b w:val="0"/>
          <w:i w:val="0"/>
          <w:color w:val="282C2F"/>
          <w:sz w:val="22"/>
        </w:rPr>
        <w:t>12 in behalf of Ann Morris</w:t>
      </w:r>
    </w:p>
    <w:p>
      <w:r>
        <w:rPr>
          <w:rFonts w:ascii="Calibri" w:hAnsi="Calibri"/>
          <w:b w:val="0"/>
          <w:i w:val="0"/>
          <w:color w:val="282C2F"/>
          <w:sz w:val="22"/>
        </w:rPr>
        <w:t>13 Catherine [unclear: Uch] Richards</w:t>
      </w:r>
    </w:p>
    <w:p>
      <w:r>
        <w:rPr>
          <w:rFonts w:ascii="Calibri" w:hAnsi="Calibri"/>
          <w:b w:val="0"/>
          <w:i w:val="0"/>
          <w:color w:val="282C2F"/>
          <w:sz w:val="22"/>
        </w:rPr>
        <w:t>25 Margaret Owens</w:t>
      </w:r>
    </w:p>
    <w:p>
      <w:r>
        <w:rPr>
          <w:rFonts w:ascii="Calibri" w:hAnsi="Calibri"/>
          <w:b w:val="0"/>
          <w:i w:val="0"/>
          <w:color w:val="282C2F"/>
          <w:sz w:val="22"/>
        </w:rPr>
        <w:t>26 Elizabeth Thomas</w:t>
      </w:r>
    </w:p>
    <w:p>
      <w:r>
        <w:rPr>
          <w:rFonts w:ascii="Calibri" w:hAnsi="Calibri"/>
          <w:b w:val="0"/>
          <w:i w:val="0"/>
          <w:color w:val="282C2F"/>
          <w:sz w:val="22"/>
        </w:rPr>
        <w:t>27 Catherine Richards</w:t>
      </w:r>
    </w:p>
    <w:p>
      <w:r>
        <w:rPr>
          <w:rFonts w:ascii="Calibri" w:hAnsi="Calibri"/>
          <w:b w:val="0"/>
          <w:i w:val="0"/>
          <w:color w:val="282C2F"/>
          <w:sz w:val="22"/>
        </w:rPr>
        <w:t>Mar 11 Ann Roberts Hopkins in behalf of [unclear: Eliz Griffith Catharine]</w:t>
      </w:r>
    </w:p>
    <w:p>
      <w:r>
        <w:rPr>
          <w:rFonts w:ascii="Calibri" w:hAnsi="Calibri"/>
          <w:b w:val="0"/>
          <w:i w:val="0"/>
          <w:color w:val="282C2F"/>
          <w:sz w:val="22"/>
        </w:rPr>
        <w:t>12 in behalf of Elizabeth Roberts</w:t>
      </w:r>
    </w:p>
    <w:p>
      <w:r>
        <w:rPr>
          <w:rFonts w:ascii="Calibri" w:hAnsi="Calibri"/>
          <w:b w:val="0"/>
          <w:i w:val="0"/>
          <w:color w:val="282C2F"/>
          <w:sz w:val="22"/>
        </w:rPr>
        <w:t>18 Ann Parry</w:t>
      </w:r>
    </w:p>
    <w:p>
      <w:r>
        <w:rPr>
          <w:rFonts w:ascii="Calibri" w:hAnsi="Calibri"/>
          <w:b w:val="0"/>
          <w:i w:val="0"/>
          <w:color w:val="282C2F"/>
          <w:sz w:val="22"/>
        </w:rPr>
        <w:t>25 Elias Roberts</w:t>
      </w:r>
    </w:p>
    <w:p>
      <w:r>
        <w:rPr>
          <w:rFonts w:ascii="Calibri" w:hAnsi="Calibri"/>
          <w:b w:val="0"/>
          <w:i w:val="0"/>
          <w:color w:val="282C2F"/>
          <w:sz w:val="22"/>
        </w:rPr>
        <w:t>26 Ann Roberts</w:t>
      </w:r>
    </w:p>
    <w:p>
      <w:r>
        <w:rPr>
          <w:rFonts w:ascii="Calibri" w:hAnsi="Calibri"/>
          <w:b w:val="0"/>
          <w:i w:val="0"/>
          <w:color w:val="282C2F"/>
          <w:sz w:val="22"/>
        </w:rPr>
        <w:t>27 Lewis Roberts</w:t>
      </w:r>
    </w:p>
    <w:p>
      <w:r>
        <w:rPr>
          <w:rFonts w:ascii="Calibri" w:hAnsi="Calibri"/>
          <w:b w:val="0"/>
          <w:i w:val="0"/>
          <w:color w:val="282C2F"/>
          <w:sz w:val="22"/>
        </w:rPr>
        <w:t>Mar 11 Margaret Goodman Davies Roberts in behalf of [unclear: David Evans]</w:t>
      </w:r>
    </w:p>
    <w:p>
      <w:r>
        <w:rPr>
          <w:rFonts w:ascii="Calibri" w:hAnsi="Calibri"/>
          <w:b w:val="0"/>
          <w:i w:val="0"/>
          <w:color w:val="282C2F"/>
          <w:sz w:val="22"/>
        </w:rPr>
        <w:t>12 in behalf of Laura Parry</w:t>
      </w:r>
    </w:p>
    <w:p>
      <w:r>
        <w:rPr>
          <w:rFonts w:ascii="Calibri" w:hAnsi="Calibri"/>
          <w:b w:val="0"/>
          <w:i w:val="0"/>
          <w:color w:val="282C2F"/>
          <w:sz w:val="22"/>
        </w:rPr>
        <w:t>March 26 Ann Roberts Hughes in behalf of Elinor Morris</w:t>
      </w:r>
    </w:p>
    <w:p>
      <w:r>
        <w:rPr>
          <w:rFonts w:ascii="Calibri" w:hAnsi="Calibri"/>
          <w:b w:val="0"/>
          <w:i w:val="0"/>
          <w:color w:val="282C2F"/>
          <w:sz w:val="22"/>
        </w:rPr>
        <w:t>27 in behalf of Elizabeth Morris</w:t>
      </w:r>
    </w:p>
    <w:p>
      <w:r>
        <w:rPr>
          <w:rFonts w:ascii="Calibri" w:hAnsi="Calibri"/>
          <w:b w:val="0"/>
          <w:i w:val="0"/>
          <w:color w:val="282C2F"/>
          <w:sz w:val="22"/>
        </w:rPr>
        <w:t>28 Catherine Morris</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Several proxy names remain faint and require second-reader review. The preserved source image was not altered. Status: needs review.</w:t>
      </w:r>
    </w:p>
    <w:p>
      <w:pPr>
        <w:pStyle w:val="Heading1"/>
      </w:pPr>
      <w:r>
        <w:t>PDF page 28</w:t>
      </w:r>
    </w:p>
    <w:p>
      <w:pPr>
        <w:spacing w:after="140"/>
      </w:pPr>
      <w:r>
        <w:rPr>
          <w:rFonts w:ascii="Calibri" w:hAnsi="Calibri"/>
          <w:b w:val="0"/>
          <w:i/>
          <w:color w:val="686E72"/>
          <w:sz w:val="18"/>
        </w:rPr>
        <w:t>Stable ID: journal-rdr-page-028 | Transcription status: needs-review</w:t>
      </w:r>
    </w:p>
    <w:p>
      <w:pPr>
        <w:pStyle w:val="Heading2"/>
      </w:pPr>
      <w:r>
        <w:t>English transcription</w:t>
      </w:r>
    </w:p>
    <w:p>
      <w:r>
        <w:rPr>
          <w:rFonts w:ascii="Calibri" w:hAnsi="Calibri"/>
          <w:b w:val="0"/>
          <w:i w:val="0"/>
          <w:color w:val="282C2F"/>
          <w:sz w:val="22"/>
        </w:rPr>
        <w:t>March 10th 1886 Ann Roberts Hopkins in behalf of Elinor Griffith</w:t>
      </w:r>
    </w:p>
    <w:p>
      <w:r>
        <w:rPr>
          <w:rFonts w:ascii="Calibri" w:hAnsi="Calibri"/>
          <w:b w:val="0"/>
          <w:i w:val="0"/>
          <w:color w:val="282C2F"/>
          <w:sz w:val="22"/>
        </w:rPr>
        <w:t>11 Margaret Roberts</w:t>
      </w:r>
    </w:p>
    <w:p>
      <w:r>
        <w:rPr>
          <w:rFonts w:ascii="Calibri" w:hAnsi="Calibri"/>
          <w:b w:val="0"/>
          <w:i w:val="0"/>
          <w:color w:val="282C2F"/>
          <w:sz w:val="22"/>
        </w:rPr>
        <w:t>12 Catherine Roberts</w:t>
      </w:r>
    </w:p>
    <w:p>
      <w:r>
        <w:rPr>
          <w:rFonts w:ascii="Calibri" w:hAnsi="Calibri"/>
          <w:b w:val="0"/>
          <w:i w:val="0"/>
          <w:color w:val="282C2F"/>
          <w:sz w:val="22"/>
        </w:rPr>
        <w:t>March 10th 1886 Margaret Goodman Davies Roberts in behalf of</w:t>
      </w:r>
    </w:p>
    <w:p>
      <w:r>
        <w:rPr>
          <w:rFonts w:ascii="Calibri" w:hAnsi="Calibri"/>
          <w:b w:val="0"/>
          <w:i w:val="0"/>
          <w:color w:val="282C2F"/>
          <w:sz w:val="22"/>
        </w:rPr>
        <w:t>11 Laura Richards</w:t>
      </w:r>
    </w:p>
    <w:p>
      <w:r>
        <w:rPr>
          <w:rFonts w:ascii="Calibri" w:hAnsi="Calibri"/>
          <w:b w:val="0"/>
          <w:i w:val="0"/>
          <w:color w:val="282C2F"/>
          <w:sz w:val="22"/>
        </w:rPr>
        <w:t>11 Linet Morris</w:t>
      </w:r>
    </w:p>
    <w:p>
      <w:r>
        <w:rPr>
          <w:rFonts w:ascii="Calibri" w:hAnsi="Calibri"/>
          <w:b w:val="0"/>
          <w:i w:val="0"/>
          <w:color w:val="282C2F"/>
          <w:sz w:val="22"/>
        </w:rPr>
        <w:t>12 Mrs Catherine Jones</w:t>
      </w:r>
    </w:p>
    <w:p>
      <w:r>
        <w:rPr>
          <w:rFonts w:ascii="Calibri" w:hAnsi="Calibri"/>
          <w:b w:val="0"/>
          <w:i w:val="0"/>
          <w:color w:val="282C2F"/>
          <w:sz w:val="22"/>
        </w:rPr>
        <w:t>March 11th 1886 Catherine Thomas Roberts in behalf of Jane Thomas</w:t>
      </w:r>
    </w:p>
    <w:p>
      <w:r>
        <w:rPr>
          <w:rFonts w:ascii="Calibri" w:hAnsi="Calibri"/>
          <w:b w:val="0"/>
          <w:i w:val="0"/>
          <w:color w:val="282C2F"/>
          <w:sz w:val="22"/>
        </w:rPr>
        <w:t>12 in behalf of Margaret Jones</w:t>
      </w:r>
    </w:p>
    <w:p>
      <w:r>
        <w:rPr>
          <w:rFonts w:ascii="Calibri" w:hAnsi="Calibri"/>
          <w:b w:val="0"/>
          <w:i w:val="0"/>
          <w:color w:val="282C2F"/>
          <w:sz w:val="22"/>
        </w:rPr>
        <w:t>March 19th 1886 Sarah Ann Hughes Baptized in behalf of Margaret Richards</w:t>
      </w:r>
    </w:p>
    <w:p>
      <w:r>
        <w:rPr>
          <w:rFonts w:ascii="Calibri" w:hAnsi="Calibri"/>
          <w:b w:val="0"/>
          <w:i w:val="0"/>
          <w:color w:val="282C2F"/>
          <w:sz w:val="22"/>
        </w:rPr>
        <w:t>18 Gwen Williams</w:t>
      </w:r>
    </w:p>
    <w:p>
      <w:r>
        <w:rPr>
          <w:rFonts w:ascii="Calibri" w:hAnsi="Calibri"/>
          <w:b w:val="0"/>
          <w:i w:val="0"/>
          <w:color w:val="282C2F"/>
          <w:sz w:val="22"/>
        </w:rPr>
        <w:t>19 Mrs Margaret Jones wife of David Jones</w:t>
      </w:r>
    </w:p>
    <w:p>
      <w:r>
        <w:rPr>
          <w:rFonts w:ascii="Calibri" w:hAnsi="Calibri"/>
          <w:b w:val="0"/>
          <w:i w:val="0"/>
          <w:color w:val="282C2F"/>
          <w:sz w:val="22"/>
        </w:rPr>
        <w:t>June 14th 1899 Ann Roberts Hopkins had her Endowment</w:t>
      </w:r>
      <w:r>
        <w:br/>
      </w:r>
      <w:r>
        <w:rPr>
          <w:rFonts w:ascii="Calibri" w:hAnsi="Calibri"/>
          <w:b w:val="0"/>
          <w:i w:val="0"/>
          <w:color w:val="282C2F"/>
          <w:sz w:val="22"/>
        </w:rPr>
        <w:t>in behalf of</w:t>
      </w:r>
    </w:p>
    <w:p>
      <w:r>
        <w:rPr>
          <w:rFonts w:ascii="Calibri" w:hAnsi="Calibri"/>
          <w:b w:val="0"/>
          <w:i w:val="0"/>
          <w:color w:val="282C2F"/>
          <w:sz w:val="22"/>
        </w:rPr>
        <w:t>Gwen Williams Roberts Aunt inlaw</w:t>
      </w:r>
    </w:p>
    <w:p>
      <w:r>
        <w:rPr>
          <w:rFonts w:ascii="Calibri" w:hAnsi="Calibri"/>
          <w:b w:val="0"/>
          <w:i w:val="0"/>
          <w:color w:val="282C2F"/>
          <w:sz w:val="22"/>
        </w:rPr>
        <w:t>15 Margaret Roberts</w:t>
      </w:r>
    </w:p>
    <w:p>
      <w:pPr>
        <w:pStyle w:val="Heading2"/>
      </w:pPr>
      <w:r>
        <w:t>Editorial annotations</w:t>
      </w:r>
    </w:p>
    <w:p>
      <w:r>
        <w:rPr>
          <w:rFonts w:ascii="Calibri" w:hAnsi="Calibri"/>
          <w:b w:val="0"/>
          <w:i w:val="0"/>
          <w:color w:val="282C2F"/>
          <w:sz w:val="22"/>
        </w:rPr>
        <w:t>First-pass visual transcription completed from the original scan. Historical spelling and the manuscript's list order are preserved. Several entries rely on ditto-style continuation from the preceding heading and require second-reader review. Status: needs review.</w:t>
      </w:r>
    </w:p>
    <w:p>
      <w:pPr>
        <w:pStyle w:val="Heading1"/>
      </w:pPr>
      <w:r>
        <w:t>PDF page 29</w:t>
      </w:r>
    </w:p>
    <w:p>
      <w:pPr>
        <w:spacing w:after="140"/>
      </w:pPr>
      <w:r>
        <w:rPr>
          <w:rFonts w:ascii="Calibri" w:hAnsi="Calibri"/>
          <w:b w:val="0"/>
          <w:i/>
          <w:color w:val="686E72"/>
          <w:sz w:val="18"/>
        </w:rPr>
        <w:t>Stable ID: journal-rdr-page-029 | Transcription status: needs-review</w:t>
      </w:r>
    </w:p>
    <w:p>
      <w:pPr>
        <w:pStyle w:val="Heading2"/>
      </w:pPr>
      <w:r>
        <w:t>English transcription</w:t>
      </w:r>
    </w:p>
    <w:p>
      <w:r>
        <w:rPr>
          <w:rFonts w:ascii="Calibri" w:hAnsi="Calibri"/>
          <w:b w:val="0"/>
          <w:i w:val="0"/>
          <w:color w:val="282C2F"/>
          <w:sz w:val="22"/>
        </w:rPr>
        <w:t>Logan City February 21st 1885</w:t>
      </w:r>
    </w:p>
    <w:p>
      <w:r>
        <w:rPr>
          <w:rFonts w:ascii="Calibri" w:hAnsi="Calibri"/>
          <w:b w:val="0"/>
          <w:i w:val="0"/>
          <w:color w:val="282C2F"/>
          <w:sz w:val="22"/>
        </w:rPr>
        <w:t>The following names were Sealed and married</w:t>
      </w:r>
      <w:r>
        <w:br/>
      </w:r>
      <w:r>
        <w:rPr>
          <w:rFonts w:ascii="Calibri" w:hAnsi="Calibri"/>
          <w:b w:val="0"/>
          <w:i w:val="0"/>
          <w:color w:val="282C2F"/>
          <w:sz w:val="22"/>
        </w:rPr>
        <w:t>under the new and everlasting Covenant and unto</w:t>
      </w:r>
      <w:r>
        <w:br/>
      </w:r>
      <w:r>
        <w:rPr>
          <w:rFonts w:ascii="Calibri" w:hAnsi="Calibri"/>
          <w:b w:val="0"/>
          <w:i w:val="0"/>
          <w:color w:val="282C2F"/>
          <w:sz w:val="22"/>
        </w:rPr>
        <w:t>all the blessings of the Gospel of Jesus Christ to</w:t>
      </w:r>
      <w:r>
        <w:br/>
      </w:r>
      <w:r>
        <w:rPr>
          <w:rFonts w:ascii="Calibri" w:hAnsi="Calibri"/>
          <w:b w:val="0"/>
          <w:i w:val="0"/>
          <w:color w:val="282C2F"/>
          <w:sz w:val="22"/>
        </w:rPr>
        <w:t>be men and wife for ever by the authority of</w:t>
      </w:r>
      <w:r>
        <w:br/>
      </w:r>
      <w:r>
        <w:rPr>
          <w:rFonts w:ascii="Calibri" w:hAnsi="Calibri"/>
          <w:b w:val="0"/>
          <w:i w:val="0"/>
          <w:color w:val="282C2F"/>
          <w:sz w:val="22"/>
        </w:rPr>
        <w:t>the Holy Priesthood by A. C. Tellefsen</w:t>
      </w:r>
    </w:p>
    <w:p>
      <w:r>
        <w:rPr>
          <w:rFonts w:ascii="Calibri" w:hAnsi="Calibri"/>
          <w:b w:val="0"/>
          <w:i w:val="0"/>
          <w:color w:val="282C2F"/>
          <w:sz w:val="22"/>
        </w:rPr>
        <w:t>James Parry and Catherine Richards</w:t>
      </w:r>
      <w:r>
        <w:br/>
      </w:r>
      <w:r>
        <w:rPr>
          <w:rFonts w:ascii="Calibri" w:hAnsi="Calibri"/>
          <w:b w:val="0"/>
          <w:i w:val="0"/>
          <w:color w:val="282C2F"/>
          <w:sz w:val="22"/>
        </w:rPr>
        <w:t>to David Robert Roberts</w:t>
      </w:r>
    </w:p>
    <w:p>
      <w:r>
        <w:rPr>
          <w:rFonts w:ascii="Calibri" w:hAnsi="Calibri"/>
          <w:b w:val="0"/>
          <w:i w:val="0"/>
          <w:color w:val="282C2F"/>
          <w:sz w:val="22"/>
        </w:rPr>
        <w:t>Margaret Owens to Richard Thomas</w:t>
      </w:r>
    </w:p>
    <w:p>
      <w:r>
        <w:rPr>
          <w:rFonts w:ascii="Calibri" w:hAnsi="Calibri"/>
          <w:b w:val="0"/>
          <w:i w:val="0"/>
          <w:color w:val="282C2F"/>
          <w:sz w:val="22"/>
        </w:rPr>
        <w:t>Their proxy Robert Jared Roberts and Catherine Thomas</w:t>
      </w:r>
      <w:r>
        <w:br/>
      </w:r>
      <w:r>
        <w:rPr>
          <w:rFonts w:ascii="Calibri" w:hAnsi="Calibri"/>
          <w:b w:val="0"/>
          <w:i w:val="0"/>
          <w:color w:val="282C2F"/>
          <w:sz w:val="22"/>
        </w:rPr>
        <w:t>Roberts</w:t>
      </w:r>
    </w:p>
    <w:p>
      <w:r>
        <w:rPr>
          <w:rFonts w:ascii="Calibri" w:hAnsi="Calibri"/>
          <w:b w:val="0"/>
          <w:i w:val="0"/>
          <w:color w:val="282C2F"/>
          <w:sz w:val="22"/>
        </w:rPr>
        <w:t>Linet Jones and Jane Richards</w:t>
      </w:r>
      <w:r>
        <w:br/>
      </w:r>
      <w:r>
        <w:rPr>
          <w:rFonts w:ascii="Calibri" w:hAnsi="Calibri"/>
          <w:b w:val="0"/>
          <w:i w:val="0"/>
          <w:color w:val="282C2F"/>
          <w:sz w:val="22"/>
        </w:rPr>
        <w:t>Ann [unclear: Roberts] to Robert Parry</w:t>
      </w:r>
    </w:p>
    <w:p>
      <w:r>
        <w:rPr>
          <w:rFonts w:ascii="Calibri" w:hAnsi="Calibri"/>
          <w:b w:val="0"/>
          <w:i w:val="0"/>
          <w:color w:val="282C2F"/>
          <w:sz w:val="22"/>
        </w:rPr>
        <w:t>Ann Parry to Edward Griffith</w:t>
      </w:r>
    </w:p>
    <w:p>
      <w:r>
        <w:rPr>
          <w:rFonts w:ascii="Calibri" w:hAnsi="Calibri"/>
          <w:b w:val="0"/>
          <w:i w:val="0"/>
          <w:color w:val="282C2F"/>
          <w:sz w:val="22"/>
        </w:rPr>
        <w:t>Their proxy Robert David Roberts</w:t>
      </w:r>
      <w:r>
        <w:br/>
      </w:r>
      <w:r>
        <w:rPr>
          <w:rFonts w:ascii="Calibri" w:hAnsi="Calibri"/>
          <w:b w:val="0"/>
          <w:i w:val="0"/>
          <w:color w:val="282C2F"/>
          <w:sz w:val="22"/>
        </w:rPr>
        <w:t>and [unclear: Ann] Roberts Hopkins</w:t>
      </w:r>
    </w:p>
    <w:p>
      <w:r>
        <w:rPr>
          <w:rFonts w:ascii="Calibri" w:hAnsi="Calibri"/>
          <w:b w:val="0"/>
          <w:i w:val="0"/>
          <w:color w:val="282C2F"/>
          <w:sz w:val="22"/>
        </w:rPr>
        <w:t>March 12th 1886 Jane Thomas to Morris Isaac</w:t>
      </w:r>
    </w:p>
    <w:p>
      <w:r>
        <w:rPr>
          <w:rFonts w:ascii="Calibri" w:hAnsi="Calibri"/>
          <w:b w:val="0"/>
          <w:i w:val="0"/>
          <w:color w:val="282C2F"/>
          <w:sz w:val="22"/>
        </w:rPr>
        <w:t>Margret Jones to William Hughes</w:t>
      </w:r>
    </w:p>
    <w:p>
      <w:r>
        <w:rPr>
          <w:rFonts w:ascii="Calibri" w:hAnsi="Calibri"/>
          <w:b w:val="0"/>
          <w:i w:val="0"/>
          <w:color w:val="282C2F"/>
          <w:sz w:val="22"/>
        </w:rPr>
        <w:t>Their proxy David R Roberts and Catherine Thomas Roberts</w:t>
      </w:r>
    </w:p>
    <w:p>
      <w:r>
        <w:rPr>
          <w:rFonts w:ascii="Calibri" w:hAnsi="Calibri"/>
          <w:b w:val="0"/>
          <w:i w:val="0"/>
          <w:color w:val="282C2F"/>
          <w:sz w:val="22"/>
        </w:rPr>
        <w:t>March 17th 1886 Elinor Griffith to Edward Roberts Their proxy Robert</w:t>
      </w:r>
      <w:r>
        <w:br/>
      </w:r>
      <w:r>
        <w:rPr>
          <w:rFonts w:ascii="Calibri" w:hAnsi="Calibri"/>
          <w:b w:val="0"/>
          <w:i w:val="0"/>
          <w:color w:val="282C2F"/>
          <w:sz w:val="22"/>
        </w:rPr>
        <w:t>David Roberts and Ann Roberts Hopkins</w:t>
      </w:r>
    </w:p>
    <w:p>
      <w:r>
        <w:rPr>
          <w:rFonts w:ascii="Calibri" w:hAnsi="Calibri"/>
          <w:b w:val="0"/>
          <w:i w:val="0"/>
          <w:color w:val="282C2F"/>
          <w:sz w:val="22"/>
        </w:rPr>
        <w:t>March 22nd 1886 Mrs Catherine Jones to Henry Jones Their proxy Thomas</w:t>
      </w:r>
      <w:r>
        <w:br/>
      </w:r>
      <w:r>
        <w:rPr>
          <w:rFonts w:ascii="Calibri" w:hAnsi="Calibri"/>
          <w:b w:val="0"/>
          <w:i w:val="0"/>
          <w:color w:val="282C2F"/>
          <w:sz w:val="22"/>
        </w:rPr>
        <w:t>David Roberts and Margret Goodman Davies Roberts</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The officiator's name was resolved as A. C. Tellefsen from the clearer repeated form on page 32; several proxy names remain faint and require second-reader review. The preserved source image was not altered. Status: needs review.</w:t>
      </w:r>
    </w:p>
    <w:p>
      <w:pPr>
        <w:pStyle w:val="Heading1"/>
      </w:pPr>
      <w:r>
        <w:t>PDF page 30</w:t>
      </w:r>
    </w:p>
    <w:p>
      <w:pPr>
        <w:spacing w:after="140"/>
      </w:pPr>
      <w:r>
        <w:rPr>
          <w:rFonts w:ascii="Calibri" w:hAnsi="Calibri"/>
          <w:b w:val="0"/>
          <w:i/>
          <w:color w:val="686E72"/>
          <w:sz w:val="18"/>
        </w:rPr>
        <w:t>Stable ID: journal-rdr-page-030 | Transcription status: needs-review</w:t>
      </w:r>
    </w:p>
    <w:p>
      <w:pPr>
        <w:pStyle w:val="Heading2"/>
      </w:pPr>
      <w:r>
        <w:t>English transcription</w:t>
      </w:r>
    </w:p>
    <w:p>
      <w:r>
        <w:rPr>
          <w:rFonts w:ascii="Calibri" w:hAnsi="Calibri"/>
          <w:b w:val="0"/>
          <w:i w:val="0"/>
          <w:color w:val="282C2F"/>
          <w:sz w:val="22"/>
        </w:rPr>
        <w:t>June 15. 1899 Robert Roberts &amp; Gwen Williams Roberts was</w:t>
      </w:r>
      <w:r>
        <w:br/>
      </w:r>
      <w:r>
        <w:rPr>
          <w:rFonts w:ascii="Calibri" w:hAnsi="Calibri"/>
          <w:b w:val="0"/>
          <w:i w:val="0"/>
          <w:color w:val="282C2F"/>
          <w:sz w:val="22"/>
        </w:rPr>
        <w:t>united in marriage</w:t>
      </w:r>
    </w:p>
    <w:p>
      <w:r>
        <w:rPr>
          <w:rFonts w:ascii="Calibri" w:hAnsi="Calibri"/>
          <w:b w:val="0"/>
          <w:i w:val="0"/>
          <w:color w:val="282C2F"/>
          <w:sz w:val="22"/>
        </w:rPr>
        <w:t>William Roberts &amp; Margret Roberts was</w:t>
      </w:r>
      <w:r>
        <w:br/>
      </w:r>
      <w:r>
        <w:rPr>
          <w:rFonts w:ascii="Calibri" w:hAnsi="Calibri"/>
          <w:b w:val="0"/>
          <w:i w:val="0"/>
          <w:color w:val="282C2F"/>
          <w:sz w:val="22"/>
        </w:rPr>
        <w:t>united in marriage by James Quayle their</w:t>
      </w:r>
      <w:r>
        <w:br/>
      </w:r>
      <w:r>
        <w:rPr>
          <w:rFonts w:ascii="Calibri" w:hAnsi="Calibri"/>
          <w:b w:val="0"/>
          <w:i w:val="0"/>
          <w:color w:val="282C2F"/>
          <w:sz w:val="22"/>
        </w:rPr>
        <w:t>proxy Robert David Roberts &amp; Ann Roberts Hopkins</w:t>
      </w:r>
    </w:p>
    <w:p>
      <w:r>
        <w:rPr>
          <w:rFonts w:ascii="Calibri" w:hAnsi="Calibri"/>
          <w:b w:val="0"/>
          <w:i w:val="0"/>
          <w:color w:val="282C2F"/>
          <w:sz w:val="22"/>
        </w:rPr>
        <w:t>March 28th 1904</w:t>
      </w:r>
    </w:p>
    <w:p>
      <w:r>
        <w:rPr>
          <w:rFonts w:ascii="Calibri" w:hAnsi="Calibri"/>
          <w:b w:val="0"/>
          <w:i w:val="0"/>
          <w:color w:val="282C2F"/>
          <w:sz w:val="22"/>
        </w:rPr>
        <w:t>Hugh Roberts was Baptised in Logan Temple</w:t>
      </w:r>
      <w:r>
        <w:br/>
      </w:r>
      <w:r>
        <w:rPr>
          <w:rFonts w:ascii="Calibri" w:hAnsi="Calibri"/>
          <w:b w:val="0"/>
          <w:i w:val="0"/>
          <w:color w:val="282C2F"/>
          <w:sz w:val="22"/>
        </w:rPr>
        <w:t>in behalf of great great grandfather Roberts by</w:t>
      </w:r>
      <w:r>
        <w:br/>
      </w:r>
      <w:r>
        <w:rPr>
          <w:rFonts w:ascii="Calibri" w:hAnsi="Calibri"/>
          <w:b w:val="0"/>
          <w:i w:val="0"/>
          <w:color w:val="282C2F"/>
          <w:sz w:val="22"/>
        </w:rPr>
        <w:t>William A Timmins</w:t>
      </w:r>
    </w:p>
    <w:p>
      <w:r>
        <w:rPr>
          <w:rFonts w:ascii="Calibri" w:hAnsi="Calibri"/>
          <w:b w:val="0"/>
          <w:i w:val="0"/>
          <w:color w:val="282C2F"/>
          <w:sz w:val="22"/>
        </w:rPr>
        <w:t>Jane Roberts Hughes was Baptised in Logan</w:t>
      </w:r>
      <w:r>
        <w:br/>
      </w:r>
      <w:r>
        <w:rPr>
          <w:rFonts w:ascii="Calibri" w:hAnsi="Calibri"/>
          <w:b w:val="0"/>
          <w:i w:val="0"/>
          <w:color w:val="282C2F"/>
          <w:sz w:val="22"/>
        </w:rPr>
        <w:t>Temple in behalf of her great grandmother</w:t>
      </w:r>
      <w:r>
        <w:br/>
      </w:r>
      <w:r>
        <w:rPr>
          <w:rFonts w:ascii="Calibri" w:hAnsi="Calibri"/>
          <w:b w:val="0"/>
          <w:i w:val="0"/>
          <w:color w:val="282C2F"/>
          <w:sz w:val="22"/>
        </w:rPr>
        <w:t>Roberts by William A Hammond</w:t>
      </w:r>
    </w:p>
    <w:p>
      <w:r>
        <w:rPr>
          <w:rFonts w:ascii="Calibri" w:hAnsi="Calibri"/>
          <w:b w:val="0"/>
          <w:i w:val="0"/>
          <w:color w:val="282C2F"/>
          <w:sz w:val="22"/>
        </w:rPr>
        <w:t>March 29th 1904</w:t>
      </w:r>
    </w:p>
    <w:p>
      <w:r>
        <w:rPr>
          <w:rFonts w:ascii="Calibri" w:hAnsi="Calibri"/>
          <w:b w:val="0"/>
          <w:i w:val="0"/>
          <w:color w:val="282C2F"/>
          <w:sz w:val="22"/>
        </w:rPr>
        <w:t>David R Roberts had his endowment in</w:t>
      </w:r>
      <w:r>
        <w:br/>
      </w:r>
      <w:r>
        <w:rPr>
          <w:rFonts w:ascii="Calibri" w:hAnsi="Calibri"/>
          <w:b w:val="0"/>
          <w:i w:val="0"/>
          <w:color w:val="282C2F"/>
          <w:sz w:val="22"/>
        </w:rPr>
        <w:t>behalf of great great grandfather Roberts</w:t>
      </w:r>
    </w:p>
    <w:p>
      <w:r>
        <w:rPr>
          <w:rFonts w:ascii="Calibri" w:hAnsi="Calibri"/>
          <w:b w:val="0"/>
          <w:i w:val="0"/>
          <w:color w:val="282C2F"/>
          <w:sz w:val="22"/>
        </w:rPr>
        <w:t>Jane Roberts Hughes had her endowment in</w:t>
      </w:r>
      <w:r>
        <w:br/>
      </w:r>
      <w:r>
        <w:rPr>
          <w:rFonts w:ascii="Calibri" w:hAnsi="Calibri"/>
          <w:b w:val="0"/>
          <w:i w:val="0"/>
          <w:color w:val="282C2F"/>
          <w:sz w:val="22"/>
        </w:rPr>
        <w:t>behalf of great grandmother Roberts</w:t>
      </w:r>
    </w:p>
    <w:p>
      <w:r>
        <w:rPr>
          <w:rFonts w:ascii="Calibri" w:hAnsi="Calibri"/>
          <w:b w:val="0"/>
          <w:i w:val="0"/>
          <w:color w:val="282C2F"/>
          <w:sz w:val="22"/>
        </w:rPr>
        <w:t>Great grandfather and great grandmother</w:t>
      </w:r>
      <w:r>
        <w:br/>
      </w:r>
      <w:r>
        <w:rPr>
          <w:rFonts w:ascii="Calibri" w:hAnsi="Calibri"/>
          <w:b w:val="0"/>
          <w:i w:val="0"/>
          <w:color w:val="282C2F"/>
          <w:sz w:val="22"/>
        </w:rPr>
        <w:t>Roberts were sealed and married in Logan Temple</w:t>
      </w:r>
      <w:r>
        <w:br/>
      </w:r>
      <w:r>
        <w:rPr>
          <w:rFonts w:ascii="Calibri" w:hAnsi="Calibri"/>
          <w:b w:val="0"/>
          <w:i w:val="0"/>
          <w:color w:val="282C2F"/>
          <w:sz w:val="22"/>
        </w:rPr>
        <w:t>by James Quayle their proxy David R Roberts</w:t>
      </w:r>
      <w:r>
        <w:br/>
      </w:r>
      <w:r>
        <w:rPr>
          <w:rFonts w:ascii="Calibri" w:hAnsi="Calibri"/>
          <w:b w:val="0"/>
          <w:i w:val="0"/>
          <w:color w:val="282C2F"/>
          <w:sz w:val="22"/>
        </w:rPr>
        <w:t>and Jane Roberts Hughes March 29th 1904</w:t>
      </w:r>
    </w:p>
    <w:p>
      <w:r>
        <w:rPr>
          <w:rFonts w:ascii="Calibri" w:hAnsi="Calibri"/>
          <w:b w:val="0"/>
          <w:i w:val="0"/>
          <w:color w:val="282C2F"/>
          <w:sz w:val="22"/>
        </w:rPr>
        <w:t>They were born in Caernarvonshire North Wales</w:t>
      </w:r>
      <w:r>
        <w:br/>
      </w:r>
      <w:r>
        <w:rPr>
          <w:rFonts w:ascii="Calibri" w:hAnsi="Calibri"/>
          <w:b w:val="0"/>
          <w:i w:val="0"/>
          <w:color w:val="282C2F"/>
          <w:sz w:val="22"/>
        </w:rPr>
        <w:t>and died there</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Historical spelling and manuscript order are preserved. The preserved source image was not altered. Status: needs review.</w:t>
      </w:r>
    </w:p>
    <w:p>
      <w:pPr>
        <w:pStyle w:val="Heading1"/>
      </w:pPr>
      <w:r>
        <w:t>PDF page 31</w:t>
      </w:r>
    </w:p>
    <w:p>
      <w:pPr>
        <w:spacing w:after="140"/>
      </w:pPr>
      <w:r>
        <w:rPr>
          <w:rFonts w:ascii="Calibri" w:hAnsi="Calibri"/>
          <w:b w:val="0"/>
          <w:i/>
          <w:color w:val="686E72"/>
          <w:sz w:val="18"/>
        </w:rPr>
        <w:t>Stable ID: journal-rdr-page-031 | Transcription status: needs-review</w:t>
      </w:r>
    </w:p>
    <w:p>
      <w:pPr>
        <w:pStyle w:val="Heading2"/>
      </w:pPr>
      <w:r>
        <w:t>English transcription</w:t>
      </w:r>
    </w:p>
    <w:p>
      <w:r>
        <w:rPr>
          <w:rFonts w:ascii="Calibri" w:hAnsi="Calibri"/>
          <w:b w:val="0"/>
          <w:i w:val="0"/>
          <w:color w:val="282C2F"/>
          <w:sz w:val="22"/>
        </w:rPr>
        <w:t>Logan City January 27th 1885</w:t>
      </w:r>
    </w:p>
    <w:p>
      <w:r>
        <w:rPr>
          <w:rFonts w:ascii="Calibri" w:hAnsi="Calibri"/>
          <w:b w:val="0"/>
          <w:i w:val="0"/>
          <w:color w:val="282C2F"/>
          <w:sz w:val="22"/>
        </w:rPr>
        <w:t>These names below were officiated for in</w:t>
      </w:r>
      <w:r>
        <w:br/>
      </w:r>
      <w:r>
        <w:rPr>
          <w:rFonts w:ascii="Calibri" w:hAnsi="Calibri"/>
          <w:b w:val="0"/>
          <w:i w:val="0"/>
          <w:color w:val="282C2F"/>
          <w:sz w:val="22"/>
        </w:rPr>
        <w:t>Logan Temple All [unclear: himself] Baptizing Robert</w:t>
      </w:r>
      <w:r>
        <w:br/>
      </w:r>
      <w:r>
        <w:rPr>
          <w:rFonts w:ascii="Calibri" w:hAnsi="Calibri"/>
          <w:b w:val="0"/>
          <w:i w:val="0"/>
          <w:color w:val="282C2F"/>
          <w:sz w:val="22"/>
        </w:rPr>
        <w:t>David Roberts Their proxy confirmed by Charles</w:t>
      </w:r>
      <w:r>
        <w:br/>
      </w:r>
      <w:r>
        <w:rPr>
          <w:rFonts w:ascii="Calibri" w:hAnsi="Calibri"/>
          <w:b w:val="0"/>
          <w:i w:val="0"/>
          <w:color w:val="282C2F"/>
          <w:sz w:val="22"/>
        </w:rPr>
        <w:t>C Olsen.</w:t>
      </w:r>
    </w:p>
    <w:p>
      <w:r>
        <w:rPr>
          <w:rFonts w:ascii="Calibri" w:hAnsi="Calibri"/>
          <w:b w:val="0"/>
          <w:i w:val="0"/>
          <w:color w:val="282C2F"/>
          <w:sz w:val="22"/>
        </w:rPr>
        <w:t>William Hughes was married to mothers cousin</w:t>
      </w:r>
    </w:p>
    <w:p>
      <w:r>
        <w:rPr>
          <w:rFonts w:ascii="Calibri" w:hAnsi="Calibri"/>
          <w:b w:val="0"/>
          <w:i w:val="0"/>
          <w:color w:val="282C2F"/>
          <w:sz w:val="22"/>
        </w:rPr>
        <w:t>Griffith Jones</w:t>
      </w:r>
    </w:p>
    <w:p>
      <w:r>
        <w:rPr>
          <w:rFonts w:ascii="Calibri" w:hAnsi="Calibri"/>
          <w:b w:val="0"/>
          <w:i w:val="0"/>
          <w:color w:val="282C2F"/>
          <w:sz w:val="22"/>
        </w:rPr>
        <w:t>William Jones mothers cousin</w:t>
      </w:r>
    </w:p>
    <w:p>
      <w:r>
        <w:rPr>
          <w:rFonts w:ascii="Calibri" w:hAnsi="Calibri"/>
          <w:b w:val="0"/>
          <w:i w:val="0"/>
          <w:color w:val="282C2F"/>
          <w:sz w:val="22"/>
        </w:rPr>
        <w:t>Robert Williams grandmothers cousin</w:t>
      </w:r>
    </w:p>
    <w:p>
      <w:r>
        <w:rPr>
          <w:rFonts w:ascii="Calibri" w:hAnsi="Calibri"/>
          <w:b w:val="0"/>
          <w:i w:val="0"/>
          <w:color w:val="282C2F"/>
          <w:sz w:val="22"/>
        </w:rPr>
        <w:t>Richard Thomas mothers brother</w:t>
      </w:r>
    </w:p>
    <w:p>
      <w:r>
        <w:rPr>
          <w:rFonts w:ascii="Calibri" w:hAnsi="Calibri"/>
          <w:b w:val="0"/>
          <w:i w:val="0"/>
          <w:color w:val="282C2F"/>
          <w:sz w:val="22"/>
        </w:rPr>
        <w:t>Morris Isaac [unclear: her cousin]</w:t>
      </w:r>
    </w:p>
    <w:p>
      <w:r>
        <w:rPr>
          <w:rFonts w:ascii="Calibri" w:hAnsi="Calibri"/>
          <w:b w:val="0"/>
          <w:i w:val="0"/>
          <w:color w:val="282C2F"/>
          <w:sz w:val="22"/>
        </w:rPr>
        <w:t>Robert Roberts</w:t>
      </w:r>
    </w:p>
    <w:p>
      <w:r>
        <w:rPr>
          <w:rFonts w:ascii="Calibri" w:hAnsi="Calibri"/>
          <w:b w:val="0"/>
          <w:i w:val="0"/>
          <w:color w:val="282C2F"/>
          <w:sz w:val="22"/>
        </w:rPr>
        <w:t>Edward Roberts fathers brothers</w:t>
      </w:r>
    </w:p>
    <w:p>
      <w:r>
        <w:rPr>
          <w:rFonts w:ascii="Calibri" w:hAnsi="Calibri"/>
          <w:b w:val="0"/>
          <w:i w:val="0"/>
          <w:color w:val="282C2F"/>
          <w:sz w:val="22"/>
        </w:rPr>
        <w:t>Henry Jones grandmothers cousin</w:t>
      </w:r>
    </w:p>
    <w:p>
      <w:r>
        <w:rPr>
          <w:rFonts w:ascii="Calibri" w:hAnsi="Calibri"/>
          <w:b w:val="0"/>
          <w:i w:val="0"/>
          <w:color w:val="282C2F"/>
          <w:sz w:val="22"/>
        </w:rPr>
        <w:t>William Jones [unclear: his son]</w:t>
      </w:r>
    </w:p>
    <w:p>
      <w:r>
        <w:rPr>
          <w:rFonts w:ascii="Calibri" w:hAnsi="Calibri"/>
          <w:b w:val="0"/>
          <w:i w:val="0"/>
          <w:color w:val="282C2F"/>
          <w:sz w:val="22"/>
        </w:rPr>
        <w:t>John Williams grandfathers cousin</w:t>
      </w:r>
    </w:p>
    <w:p>
      <w:r>
        <w:rPr>
          <w:rFonts w:ascii="Calibri" w:hAnsi="Calibri"/>
          <w:b w:val="0"/>
          <w:i w:val="0"/>
          <w:color w:val="282C2F"/>
          <w:sz w:val="22"/>
        </w:rPr>
        <w:t>David Jones</w:t>
      </w:r>
    </w:p>
    <w:p>
      <w:r>
        <w:rPr>
          <w:rFonts w:ascii="Calibri" w:hAnsi="Calibri"/>
          <w:b w:val="0"/>
          <w:i w:val="0"/>
          <w:color w:val="282C2F"/>
          <w:sz w:val="22"/>
        </w:rPr>
        <w:t>Henry Jones [unclear: son to]</w:t>
      </w:r>
    </w:p>
    <w:p>
      <w:r>
        <w:rPr>
          <w:rFonts w:ascii="Calibri" w:hAnsi="Calibri"/>
          <w:b w:val="0"/>
          <w:i w:val="0"/>
          <w:color w:val="282C2F"/>
          <w:sz w:val="22"/>
        </w:rPr>
        <w:t>Thomas Jones grandfather's cousin</w:t>
      </w:r>
    </w:p>
    <w:p>
      <w:r>
        <w:rPr>
          <w:rFonts w:ascii="Calibri" w:hAnsi="Calibri"/>
          <w:b w:val="0"/>
          <w:i w:val="0"/>
          <w:color w:val="282C2F"/>
          <w:sz w:val="22"/>
        </w:rPr>
        <w:t>Gwen Williams my friend</w:t>
      </w:r>
    </w:p>
    <w:p>
      <w:r>
        <w:rPr>
          <w:rFonts w:ascii="Calibri" w:hAnsi="Calibri"/>
          <w:b w:val="0"/>
          <w:i w:val="0"/>
          <w:color w:val="282C2F"/>
          <w:sz w:val="22"/>
        </w:rPr>
        <w:t>Edward Griffith father's grandfather</w:t>
      </w:r>
    </w:p>
    <w:p>
      <w:r>
        <w:rPr>
          <w:rFonts w:ascii="Calibri" w:hAnsi="Calibri"/>
          <w:b w:val="0"/>
          <w:i w:val="0"/>
          <w:color w:val="282C2F"/>
          <w:sz w:val="22"/>
        </w:rPr>
        <w:t>Robert Parry grandfather's brother inlaw</w:t>
      </w:r>
    </w:p>
    <w:p>
      <w:r>
        <w:rPr>
          <w:rFonts w:ascii="Calibri" w:hAnsi="Calibri"/>
          <w:b w:val="0"/>
          <w:i w:val="0"/>
          <w:color w:val="282C2F"/>
          <w:sz w:val="22"/>
        </w:rPr>
        <w:t>William Humphry</w:t>
      </w:r>
    </w:p>
    <w:p>
      <w:r>
        <w:rPr>
          <w:rFonts w:ascii="Calibri" w:hAnsi="Calibri"/>
          <w:b w:val="0"/>
          <w:i w:val="0"/>
          <w:color w:val="282C2F"/>
          <w:sz w:val="22"/>
        </w:rPr>
        <w:t>Evan Humphry my cousin</w:t>
      </w:r>
    </w:p>
    <w:p>
      <w:r>
        <w:rPr>
          <w:rFonts w:ascii="Calibri" w:hAnsi="Calibri"/>
          <w:b w:val="0"/>
          <w:i w:val="0"/>
          <w:color w:val="282C2F"/>
          <w:sz w:val="22"/>
        </w:rPr>
        <w:t>Owenes Humphry</w:t>
      </w:r>
    </w:p>
    <w:p>
      <w:r>
        <w:rPr>
          <w:rFonts w:ascii="Calibri" w:hAnsi="Calibri"/>
          <w:b w:val="0"/>
          <w:i w:val="0"/>
          <w:color w:val="282C2F"/>
          <w:sz w:val="22"/>
        </w:rPr>
        <w:t>January 31st 1885 Thomas A Smith Baptised</w:t>
      </w:r>
      <w:r>
        <w:br/>
      </w:r>
      <w:r>
        <w:rPr>
          <w:rFonts w:ascii="Calibri" w:hAnsi="Calibri"/>
          <w:b w:val="0"/>
          <w:i w:val="0"/>
          <w:color w:val="282C2F"/>
          <w:sz w:val="22"/>
        </w:rPr>
        <w:t>and Charles C Olsen confirmed Catherine Thomas</w:t>
      </w:r>
      <w:r>
        <w:br/>
      </w:r>
      <w:r>
        <w:rPr>
          <w:rFonts w:ascii="Calibri" w:hAnsi="Calibri"/>
          <w:b w:val="0"/>
          <w:i w:val="0"/>
          <w:color w:val="282C2F"/>
          <w:sz w:val="22"/>
        </w:rPr>
        <w:t>Roberts in behalf of</w:t>
      </w:r>
    </w:p>
    <w:p>
      <w:r>
        <w:rPr>
          <w:rFonts w:ascii="Calibri" w:hAnsi="Calibri"/>
          <w:b w:val="0"/>
          <w:i w:val="0"/>
          <w:color w:val="282C2F"/>
          <w:sz w:val="22"/>
        </w:rPr>
        <w:t>Margaret Jones her cousin</w:t>
      </w:r>
    </w:p>
    <w:p>
      <w:r>
        <w:rPr>
          <w:rFonts w:ascii="Calibri" w:hAnsi="Calibri"/>
          <w:b w:val="0"/>
          <w:i w:val="0"/>
          <w:color w:val="282C2F"/>
          <w:sz w:val="22"/>
        </w:rPr>
        <w:t>Catherine Williams wife to her mother's cousin</w:t>
      </w:r>
    </w:p>
    <w:p>
      <w:r>
        <w:rPr>
          <w:rFonts w:ascii="Calibri" w:hAnsi="Calibri"/>
          <w:b w:val="0"/>
          <w:i w:val="0"/>
          <w:color w:val="282C2F"/>
          <w:sz w:val="22"/>
        </w:rPr>
        <w:t>Margaret Owens her sister inlaw</w:t>
      </w:r>
    </w:p>
    <w:p>
      <w:r>
        <w:rPr>
          <w:rFonts w:ascii="Calibri" w:hAnsi="Calibri"/>
          <w:b w:val="0"/>
          <w:i w:val="0"/>
          <w:color w:val="282C2F"/>
          <w:sz w:val="22"/>
        </w:rPr>
        <w:t>Catherine Jones wife to her mother's cousin</w:t>
      </w:r>
    </w:p>
    <w:p>
      <w:r>
        <w:rPr>
          <w:rFonts w:ascii="Calibri" w:hAnsi="Calibri"/>
          <w:b w:val="0"/>
          <w:i w:val="0"/>
          <w:color w:val="282C2F"/>
          <w:sz w:val="22"/>
        </w:rPr>
        <w:t>Gwen Williams wife to her father's cousin</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Several relationship notes remain faint and require second-reader review. The preserved source image was not altered. Status: needs review.</w:t>
      </w:r>
    </w:p>
    <w:p>
      <w:pPr>
        <w:pStyle w:val="Heading1"/>
      </w:pPr>
      <w:r>
        <w:t>PDF page 32</w:t>
      </w:r>
    </w:p>
    <w:p>
      <w:pPr>
        <w:spacing w:after="140"/>
      </w:pPr>
      <w:r>
        <w:rPr>
          <w:rFonts w:ascii="Calibri" w:hAnsi="Calibri"/>
          <w:b w:val="0"/>
          <w:i/>
          <w:color w:val="686E72"/>
          <w:sz w:val="18"/>
        </w:rPr>
        <w:t>Stable ID: journal-rdr-page-032 | Transcription status: needs-review</w:t>
      </w:r>
    </w:p>
    <w:p>
      <w:pPr>
        <w:pStyle w:val="Heading2"/>
      </w:pPr>
      <w:r>
        <w:t>English transcription</w:t>
      </w:r>
    </w:p>
    <w:p>
      <w:r>
        <w:rPr>
          <w:rFonts w:ascii="Calibri" w:hAnsi="Calibri"/>
          <w:b w:val="0"/>
          <w:i w:val="0"/>
          <w:color w:val="282C2F"/>
          <w:sz w:val="22"/>
        </w:rPr>
        <w:t>February 2nd 1885 Ann Roberts Hopkins</w:t>
      </w:r>
      <w:r>
        <w:br/>
      </w:r>
      <w:r>
        <w:rPr>
          <w:rFonts w:ascii="Calibri" w:hAnsi="Calibri"/>
          <w:b w:val="0"/>
          <w:i w:val="0"/>
          <w:color w:val="282C2F"/>
          <w:sz w:val="22"/>
        </w:rPr>
        <w:t>was Baptised on behalf of by [unclear: Robert Brian]</w:t>
      </w:r>
      <w:r>
        <w:br/>
      </w:r>
      <w:r>
        <w:rPr>
          <w:rFonts w:ascii="Calibri" w:hAnsi="Calibri"/>
          <w:b w:val="0"/>
          <w:i w:val="0"/>
          <w:color w:val="282C2F"/>
          <w:sz w:val="22"/>
        </w:rPr>
        <w:t>confirmed by A. C. Tellefsen</w:t>
      </w:r>
    </w:p>
    <w:p>
      <w:r>
        <w:rPr>
          <w:rFonts w:ascii="Calibri" w:hAnsi="Calibri"/>
          <w:b w:val="0"/>
          <w:i w:val="0"/>
          <w:color w:val="282C2F"/>
          <w:sz w:val="22"/>
        </w:rPr>
        <w:t>Jane Roberts her father's sister</w:t>
      </w:r>
    </w:p>
    <w:p>
      <w:r>
        <w:rPr>
          <w:rFonts w:ascii="Calibri" w:hAnsi="Calibri"/>
          <w:b w:val="0"/>
          <w:i w:val="0"/>
          <w:color w:val="282C2F"/>
          <w:sz w:val="22"/>
        </w:rPr>
        <w:t>Linet Jones cousin to her parents</w:t>
      </w:r>
    </w:p>
    <w:p>
      <w:r>
        <w:rPr>
          <w:rFonts w:ascii="Calibri" w:hAnsi="Calibri"/>
          <w:b w:val="0"/>
          <w:i w:val="0"/>
          <w:color w:val="282C2F"/>
          <w:sz w:val="22"/>
        </w:rPr>
        <w:t>Laura Parry cousin to her mother</w:t>
      </w:r>
    </w:p>
    <w:p>
      <w:r>
        <w:rPr>
          <w:rFonts w:ascii="Calibri" w:hAnsi="Calibri"/>
          <w:b w:val="0"/>
          <w:i w:val="0"/>
          <w:color w:val="282C2F"/>
          <w:sz w:val="22"/>
        </w:rPr>
        <w:t>Margaret Jones wife to her grandfather</w:t>
      </w:r>
    </w:p>
    <w:p>
      <w:r>
        <w:rPr>
          <w:rFonts w:ascii="Calibri" w:hAnsi="Calibri"/>
          <w:b w:val="0"/>
          <w:i w:val="0"/>
          <w:color w:val="282C2F"/>
          <w:sz w:val="22"/>
        </w:rPr>
        <w:t>Margaret [unclear: ...] cousin</w:t>
      </w:r>
    </w:p>
    <w:p>
      <w:r>
        <w:rPr>
          <w:rFonts w:ascii="Calibri" w:hAnsi="Calibri"/>
          <w:b w:val="0"/>
          <w:i w:val="0"/>
          <w:color w:val="282C2F"/>
          <w:sz w:val="22"/>
        </w:rPr>
        <w:t>March 2nd 1885 Ann Roberts Hopkins was Baptised</w:t>
      </w:r>
      <w:r>
        <w:br/>
      </w:r>
      <w:r>
        <w:rPr>
          <w:rFonts w:ascii="Calibri" w:hAnsi="Calibri"/>
          <w:b w:val="0"/>
          <w:i w:val="0"/>
          <w:color w:val="282C2F"/>
          <w:sz w:val="22"/>
        </w:rPr>
        <w:t>by H C [unclear: Smart] confirmed by Thomas A Smith</w:t>
      </w:r>
      <w:r>
        <w:br/>
      </w:r>
      <w:r>
        <w:rPr>
          <w:rFonts w:ascii="Calibri" w:hAnsi="Calibri"/>
          <w:b w:val="0"/>
          <w:i w:val="0"/>
          <w:color w:val="282C2F"/>
          <w:sz w:val="22"/>
        </w:rPr>
        <w:t>on behalf of</w:t>
      </w:r>
    </w:p>
    <w:p>
      <w:r>
        <w:rPr>
          <w:rFonts w:ascii="Calibri" w:hAnsi="Calibri"/>
          <w:b w:val="0"/>
          <w:i w:val="0"/>
          <w:color w:val="282C2F"/>
          <w:sz w:val="22"/>
        </w:rPr>
        <w:t>Elinor Griffith her father's sister in law</w:t>
      </w:r>
    </w:p>
    <w:p>
      <w:r>
        <w:rPr>
          <w:rFonts w:ascii="Calibri" w:hAnsi="Calibri"/>
          <w:b w:val="0"/>
          <w:i w:val="0"/>
          <w:color w:val="282C2F"/>
          <w:sz w:val="22"/>
        </w:rPr>
        <w:t>[unclear: Ann Richards]</w:t>
      </w:r>
    </w:p>
    <w:p>
      <w:r>
        <w:rPr>
          <w:rFonts w:ascii="Calibri" w:hAnsi="Calibri"/>
          <w:b w:val="0"/>
          <w:i w:val="0"/>
          <w:color w:val="282C2F"/>
          <w:sz w:val="22"/>
        </w:rPr>
        <w:t>Margaret Richards her mother's cousin</w:t>
      </w:r>
    </w:p>
    <w:p>
      <w:r>
        <w:rPr>
          <w:rFonts w:ascii="Calibri" w:hAnsi="Calibri"/>
          <w:b w:val="0"/>
          <w:i w:val="0"/>
          <w:color w:val="282C2F"/>
          <w:sz w:val="22"/>
        </w:rPr>
        <w:t>June 13th 1899 Ann Roberts Hopkins</w:t>
      </w:r>
      <w:r>
        <w:br/>
      </w:r>
      <w:r>
        <w:rPr>
          <w:rFonts w:ascii="Calibri" w:hAnsi="Calibri"/>
          <w:b w:val="0"/>
          <w:i w:val="0"/>
          <w:color w:val="282C2F"/>
          <w:sz w:val="22"/>
        </w:rPr>
        <w:t>was Baptised by female [unclear: Spellsman] in Logan</w:t>
      </w:r>
      <w:r>
        <w:br/>
      </w:r>
      <w:r>
        <w:rPr>
          <w:rFonts w:ascii="Calibri" w:hAnsi="Calibri"/>
          <w:b w:val="0"/>
          <w:i w:val="0"/>
          <w:color w:val="282C2F"/>
          <w:sz w:val="22"/>
        </w:rPr>
        <w:t>Temple confirmed by James Quayle &amp; Lawrence</w:t>
      </w:r>
      <w:r>
        <w:br/>
      </w:r>
      <w:r>
        <w:rPr>
          <w:rFonts w:ascii="Calibri" w:hAnsi="Calibri"/>
          <w:b w:val="0"/>
          <w:i w:val="0"/>
          <w:color w:val="282C2F"/>
          <w:sz w:val="22"/>
        </w:rPr>
        <w:t>Peterson in behalf of</w:t>
      </w:r>
    </w:p>
    <w:p>
      <w:r>
        <w:rPr>
          <w:rFonts w:ascii="Calibri" w:hAnsi="Calibri"/>
          <w:b w:val="0"/>
          <w:i w:val="0"/>
          <w:color w:val="282C2F"/>
          <w:sz w:val="22"/>
        </w:rPr>
        <w:t>Gwen Williams Roberts Aunt inlaw</w:t>
      </w:r>
    </w:p>
    <w:p>
      <w:r>
        <w:rPr>
          <w:rFonts w:ascii="Calibri" w:hAnsi="Calibri"/>
          <w:b w:val="0"/>
          <w:i w:val="0"/>
          <w:color w:val="282C2F"/>
          <w:sz w:val="22"/>
        </w:rPr>
        <w:t>Margret Roberts Aunt inlaw</w:t>
      </w:r>
    </w:p>
    <w:p>
      <w:r>
        <w:rPr>
          <w:rFonts w:ascii="Calibri" w:hAnsi="Calibri"/>
          <w:b w:val="0"/>
          <w:i w:val="0"/>
          <w:color w:val="282C2F"/>
          <w:sz w:val="22"/>
        </w:rPr>
        <w:t>March 2nd 1909 Benjamin Coleman was Baptized</w:t>
      </w:r>
      <w:r>
        <w:br/>
      </w:r>
      <w:r>
        <w:rPr>
          <w:rFonts w:ascii="Calibri" w:hAnsi="Calibri"/>
          <w:b w:val="0"/>
          <w:i w:val="0"/>
          <w:color w:val="282C2F"/>
          <w:sz w:val="22"/>
        </w:rPr>
        <w:t>for in behalf of William Roberts cousin of R. D. Roberts</w:t>
      </w:r>
      <w:r>
        <w:br/>
      </w:r>
      <w:r>
        <w:rPr>
          <w:rFonts w:ascii="Calibri" w:hAnsi="Calibri"/>
          <w:b w:val="0"/>
          <w:i w:val="0"/>
          <w:color w:val="282C2F"/>
          <w:sz w:val="22"/>
        </w:rPr>
        <w:t>son of Robert Roberts, Joseph M. Smith in Logan Temple</w:t>
      </w:r>
      <w:r>
        <w:br/>
      </w:r>
      <w:r>
        <w:rPr>
          <w:rFonts w:ascii="Calibri" w:hAnsi="Calibri"/>
          <w:b w:val="0"/>
          <w:i w:val="0"/>
          <w:color w:val="282C2F"/>
          <w:sz w:val="22"/>
        </w:rPr>
        <w:t>confirmed by Thomas Morgan witnessed [unclear: H. Heber Coleman]</w:t>
      </w:r>
      <w:r>
        <w:br/>
      </w:r>
      <w:r>
        <w:rPr>
          <w:rFonts w:ascii="Calibri" w:hAnsi="Calibri"/>
          <w:b w:val="0"/>
          <w:i w:val="0"/>
          <w:color w:val="282C2F"/>
          <w:sz w:val="22"/>
        </w:rPr>
        <w:t>&amp; J. [unclear: R. Richards]</w:t>
      </w:r>
    </w:p>
    <w:p>
      <w:r>
        <w:rPr>
          <w:rFonts w:ascii="Calibri" w:hAnsi="Calibri"/>
          <w:b w:val="0"/>
          <w:i w:val="0"/>
          <w:color w:val="282C2F"/>
          <w:sz w:val="22"/>
        </w:rPr>
        <w:t>March 3rd R. D. Roberts received Endowments</w:t>
      </w:r>
      <w:r>
        <w:br/>
      </w:r>
      <w:r>
        <w:rPr>
          <w:rFonts w:ascii="Calibri" w:hAnsi="Calibri"/>
          <w:b w:val="0"/>
          <w:i w:val="0"/>
          <w:color w:val="282C2F"/>
          <w:sz w:val="22"/>
        </w:rPr>
        <w:t>for and in behalf of William Roberts cousin</w:t>
      </w:r>
      <w:r>
        <w:br/>
      </w:r>
      <w:r>
        <w:rPr>
          <w:rFonts w:ascii="Calibri" w:hAnsi="Calibri"/>
          <w:b w:val="0"/>
          <w:i w:val="0"/>
          <w:color w:val="282C2F"/>
          <w:sz w:val="22"/>
        </w:rPr>
        <w:t>William Roberts was born in [unclear: Harlech] North</w:t>
      </w:r>
      <w:r>
        <w:br/>
      </w:r>
      <w:r>
        <w:rPr>
          <w:rFonts w:ascii="Calibri" w:hAnsi="Calibri"/>
          <w:b w:val="0"/>
          <w:i w:val="0"/>
          <w:color w:val="282C2F"/>
          <w:sz w:val="22"/>
        </w:rPr>
        <w:t>Wales Meirionethshire died [unclear: Brithdir] Meirionethshire</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Several names, the female officiator notation, and the final birth/death places remain uncertain. The preserved source image was not altered. Status: needs review.</w:t>
      </w:r>
    </w:p>
    <w:p>
      <w:pPr>
        <w:pStyle w:val="Heading1"/>
      </w:pPr>
      <w:r>
        <w:t>PDF page 33</w:t>
      </w:r>
    </w:p>
    <w:p>
      <w:pPr>
        <w:spacing w:after="140"/>
      </w:pPr>
      <w:r>
        <w:rPr>
          <w:rFonts w:ascii="Calibri" w:hAnsi="Calibri"/>
          <w:b w:val="0"/>
          <w:i/>
          <w:color w:val="686E72"/>
          <w:sz w:val="18"/>
        </w:rPr>
        <w:t>Stable ID: journal-rdr-page-033 | Transcription status: needs-review</w:t>
      </w:r>
    </w:p>
    <w:p>
      <w:pPr>
        <w:pStyle w:val="Heading2"/>
      </w:pPr>
      <w:r>
        <w:t>English transcription</w:t>
      </w:r>
    </w:p>
    <w:p>
      <w:r>
        <w:rPr>
          <w:rFonts w:ascii="Calibri" w:hAnsi="Calibri"/>
          <w:b w:val="0"/>
          <w:i w:val="0"/>
          <w:color w:val="282C2F"/>
          <w:sz w:val="22"/>
        </w:rPr>
        <w:t>Logan City April 9th 1888</w:t>
      </w:r>
    </w:p>
    <w:p>
      <w:r>
        <w:rPr>
          <w:rFonts w:ascii="Calibri" w:hAnsi="Calibri"/>
          <w:b w:val="0"/>
          <w:i w:val="0"/>
          <w:color w:val="282C2F"/>
          <w:sz w:val="22"/>
        </w:rPr>
        <w:t>I received a letter from Gomer Hughes</w:t>
      </w:r>
      <w:r>
        <w:br/>
      </w:r>
      <w:r>
        <w:rPr>
          <w:rFonts w:ascii="Calibri" w:hAnsi="Calibri"/>
          <w:b w:val="0"/>
          <w:i w:val="0"/>
          <w:color w:val="282C2F"/>
          <w:sz w:val="22"/>
        </w:rPr>
        <w:t>from Samaria Malad Valley Oneida County</w:t>
      </w:r>
      <w:r>
        <w:br/>
      </w:r>
      <w:r>
        <w:rPr>
          <w:rFonts w:ascii="Calibri" w:hAnsi="Calibri"/>
          <w:b w:val="0"/>
          <w:i w:val="0"/>
          <w:color w:val="282C2F"/>
          <w:sz w:val="22"/>
        </w:rPr>
        <w:t>Idaho informing us that his wife Jane our</w:t>
      </w:r>
      <w:r>
        <w:br/>
      </w:r>
      <w:r>
        <w:rPr>
          <w:rFonts w:ascii="Calibri" w:hAnsi="Calibri"/>
          <w:b w:val="0"/>
          <w:i w:val="0"/>
          <w:color w:val="282C2F"/>
          <w:sz w:val="22"/>
        </w:rPr>
        <w:t>sister gave birth to a nice little girl</w:t>
      </w:r>
      <w:r>
        <w:br/>
      </w:r>
      <w:r>
        <w:rPr>
          <w:rFonts w:ascii="Calibri" w:hAnsi="Calibri"/>
          <w:b w:val="0"/>
          <w:i w:val="0"/>
          <w:color w:val="282C2F"/>
          <w:sz w:val="22"/>
        </w:rPr>
        <w:t>weight ten pounds (10 lbs.) March 31st 1888</w:t>
      </w:r>
      <w:r>
        <w:br/>
      </w:r>
      <w:r>
        <w:rPr>
          <w:rFonts w:ascii="Calibri" w:hAnsi="Calibri"/>
          <w:b w:val="0"/>
          <w:i w:val="0"/>
          <w:color w:val="282C2F"/>
          <w:sz w:val="22"/>
        </w:rPr>
        <w:t>at fifteen minutes past twelve in the morning</w:t>
      </w:r>
      <w:r>
        <w:br/>
      </w:r>
      <w:r>
        <w:rPr>
          <w:rFonts w:ascii="Calibri" w:hAnsi="Calibri"/>
          <w:b w:val="0"/>
          <w:i w:val="0"/>
          <w:color w:val="282C2F"/>
          <w:sz w:val="22"/>
        </w:rPr>
        <w:t>blessed May 3rd 1888 by Jonah Evans (the</w:t>
      </w:r>
      <w:r>
        <w:br/>
      </w:r>
      <w:r>
        <w:rPr>
          <w:rFonts w:ascii="Calibri" w:hAnsi="Calibri"/>
          <w:b w:val="0"/>
          <w:i w:val="0"/>
          <w:color w:val="282C2F"/>
          <w:sz w:val="22"/>
        </w:rPr>
        <w:t>Bishop) her name Catherine Roberts Hughes</w:t>
      </w:r>
    </w:p>
    <w:p>
      <w:r>
        <w:rPr>
          <w:rFonts w:ascii="Calibri" w:hAnsi="Calibri"/>
          <w:b w:val="0"/>
          <w:i w:val="0"/>
          <w:color w:val="282C2F"/>
          <w:sz w:val="22"/>
        </w:rPr>
        <w:t>April 2nd 1891</w:t>
      </w:r>
    </w:p>
    <w:p>
      <w:r>
        <w:rPr>
          <w:rFonts w:ascii="Calibri" w:hAnsi="Calibri"/>
          <w:b w:val="0"/>
          <w:i w:val="0"/>
          <w:color w:val="282C2F"/>
          <w:sz w:val="22"/>
        </w:rPr>
        <w:t>Robert Richard Hughes was Bap-</w:t>
      </w:r>
      <w:r>
        <w:br/>
      </w:r>
      <w:r>
        <w:rPr>
          <w:rFonts w:ascii="Calibri" w:hAnsi="Calibri"/>
          <w:b w:val="0"/>
          <w:i w:val="0"/>
          <w:color w:val="282C2F"/>
          <w:sz w:val="22"/>
        </w:rPr>
        <w:t>tised by William Roding Confirmed by</w:t>
      </w:r>
      <w:r>
        <w:br/>
      </w:r>
      <w:r>
        <w:rPr>
          <w:rFonts w:ascii="Calibri" w:hAnsi="Calibri"/>
          <w:b w:val="0"/>
          <w:i w:val="0"/>
          <w:color w:val="282C2F"/>
          <w:sz w:val="22"/>
        </w:rPr>
        <w:t>Jonah Evans the Bishop in Samaria</w:t>
      </w:r>
      <w:r>
        <w:br/>
      </w:r>
      <w:r>
        <w:rPr>
          <w:rFonts w:ascii="Calibri" w:hAnsi="Calibri"/>
          <w:b w:val="0"/>
          <w:i w:val="0"/>
          <w:color w:val="282C2F"/>
          <w:sz w:val="22"/>
        </w:rPr>
        <w:t>Malad Valley Oneida County Idaho</w:t>
      </w:r>
    </w:p>
    <w:p>
      <w:r>
        <w:rPr>
          <w:rFonts w:ascii="Calibri" w:hAnsi="Calibri"/>
          <w:b w:val="0"/>
          <w:i w:val="0"/>
          <w:color w:val="282C2F"/>
          <w:sz w:val="22"/>
        </w:rPr>
        <w:t>Logan City January 5th 1895</w:t>
      </w:r>
    </w:p>
    <w:p>
      <w:r>
        <w:rPr>
          <w:rFonts w:ascii="Calibri" w:hAnsi="Calibri"/>
          <w:b w:val="0"/>
          <w:i w:val="0"/>
          <w:color w:val="282C2F"/>
          <w:sz w:val="22"/>
        </w:rPr>
        <w:t>William John Hopkins was Baptised</w:t>
      </w:r>
      <w:r>
        <w:br/>
      </w:r>
      <w:r>
        <w:rPr>
          <w:rFonts w:ascii="Calibri" w:hAnsi="Calibri"/>
          <w:b w:val="0"/>
          <w:i w:val="0"/>
          <w:color w:val="282C2F"/>
          <w:sz w:val="22"/>
        </w:rPr>
        <w:t>by Charles [unclear: Learnberg] confirmed by John</w:t>
      </w:r>
      <w:r>
        <w:br/>
      </w:r>
      <w:r>
        <w:rPr>
          <w:rFonts w:ascii="Calibri" w:hAnsi="Calibri"/>
          <w:b w:val="0"/>
          <w:i w:val="0"/>
          <w:color w:val="282C2F"/>
          <w:sz w:val="22"/>
        </w:rPr>
        <w:t>[unclear: Thally]</w:t>
      </w:r>
    </w:p>
    <w:p>
      <w:r>
        <w:rPr>
          <w:rFonts w:ascii="Calibri" w:hAnsi="Calibri"/>
          <w:b w:val="0"/>
          <w:i w:val="0"/>
          <w:color w:val="282C2F"/>
          <w:sz w:val="22"/>
        </w:rPr>
        <w:t>May 15th 1897</w:t>
      </w:r>
    </w:p>
    <w:p>
      <w:r>
        <w:rPr>
          <w:rFonts w:ascii="Calibri" w:hAnsi="Calibri"/>
          <w:b w:val="0"/>
          <w:i w:val="0"/>
          <w:color w:val="282C2F"/>
          <w:sz w:val="22"/>
        </w:rPr>
        <w:t>At seven o clock in the evening my wife Eliza</w:t>
      </w:r>
      <w:r>
        <w:br/>
      </w:r>
      <w:r>
        <w:rPr>
          <w:rFonts w:ascii="Calibri" w:hAnsi="Calibri"/>
          <w:b w:val="0"/>
          <w:i w:val="0"/>
          <w:color w:val="282C2F"/>
          <w:sz w:val="22"/>
        </w:rPr>
        <w:t>gave premature birth to a little boy as he was</w:t>
      </w:r>
      <w:r>
        <w:br/>
      </w:r>
      <w:r>
        <w:rPr>
          <w:rFonts w:ascii="Calibri" w:hAnsi="Calibri"/>
          <w:b w:val="0"/>
          <w:i w:val="0"/>
          <w:color w:val="282C2F"/>
          <w:sz w:val="22"/>
        </w:rPr>
        <w:t>very weak I blessed him and gave him the name</w:t>
      </w:r>
      <w:r>
        <w:br/>
      </w:r>
      <w:r>
        <w:rPr>
          <w:rFonts w:ascii="Calibri" w:hAnsi="Calibri"/>
          <w:b w:val="0"/>
          <w:i w:val="0"/>
          <w:color w:val="282C2F"/>
          <w:sz w:val="22"/>
        </w:rPr>
        <w:t>of John Royal Roberts I anoint him Thomas my</w:t>
      </w:r>
      <w:r>
        <w:br/>
      </w:r>
      <w:r>
        <w:rPr>
          <w:rFonts w:ascii="Calibri" w:hAnsi="Calibri"/>
          <w:b w:val="0"/>
          <w:i w:val="0"/>
          <w:color w:val="282C2F"/>
          <w:sz w:val="22"/>
        </w:rPr>
        <w:t>brother undertake a lasting on him for a month he died</w:t>
      </w:r>
      <w:r>
        <w:br/>
      </w:r>
      <w:r>
        <w:rPr>
          <w:rFonts w:ascii="Calibri" w:hAnsi="Calibri"/>
          <w:b w:val="0"/>
          <w:i w:val="0"/>
          <w:color w:val="282C2F"/>
          <w:sz w:val="22"/>
        </w:rPr>
        <w:t>on the 19th few minuts after five (5) in the evening</w:t>
      </w:r>
      <w:r>
        <w:br/>
      </w:r>
      <w:r>
        <w:rPr>
          <w:rFonts w:ascii="Calibri" w:hAnsi="Calibri"/>
          <w:b w:val="0"/>
          <w:i w:val="0"/>
          <w:color w:val="282C2F"/>
          <w:sz w:val="22"/>
        </w:rPr>
        <w:t>was buried on the 22th in Logan cemetery by my wife</w:t>
      </w:r>
      <w:r>
        <w:br/>
      </w:r>
      <w:r>
        <w:rPr>
          <w:rFonts w:ascii="Calibri" w:hAnsi="Calibri"/>
          <w:b w:val="0"/>
          <w:i w:val="0"/>
          <w:color w:val="282C2F"/>
          <w:sz w:val="22"/>
        </w:rPr>
        <w:t>Hannah</w:t>
      </w:r>
    </w:p>
    <w:p>
      <w:r>
        <w:rPr>
          <w:rFonts w:ascii="Calibri" w:hAnsi="Calibri"/>
          <w:b w:val="0"/>
          <w:i w:val="0"/>
          <w:color w:val="282C2F"/>
          <w:sz w:val="22"/>
        </w:rPr>
        <w:t>I received a note from Daniel Roberts my</w:t>
      </w:r>
      <w:r>
        <w:br/>
      </w:r>
      <w:r>
        <w:rPr>
          <w:rFonts w:ascii="Calibri" w:hAnsi="Calibri"/>
          <w:b w:val="0"/>
          <w:i w:val="0"/>
          <w:color w:val="282C2F"/>
          <w:sz w:val="22"/>
        </w:rPr>
        <w:t>brother that his wife Sarah had gave premature</w:t>
      </w:r>
      <w:r>
        <w:br/>
      </w:r>
      <w:r>
        <w:rPr>
          <w:rFonts w:ascii="Calibri" w:hAnsi="Calibri"/>
          <w:b w:val="0"/>
          <w:i w:val="0"/>
          <w:color w:val="282C2F"/>
          <w:sz w:val="22"/>
        </w:rPr>
        <w:t>birth to a little girl on Friday July 7th 1899 at 11.30</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Two baptism/confirmation names and part of the infant-care passage remain uncertain. The final entry continues onto page 34. The preserved source image was not altered. Status: needs review.</w:t>
      </w:r>
    </w:p>
    <w:p>
      <w:pPr>
        <w:pStyle w:val="Heading1"/>
      </w:pPr>
      <w:r>
        <w:t>PDF page 34</w:t>
      </w:r>
    </w:p>
    <w:p>
      <w:pPr>
        <w:spacing w:after="140"/>
      </w:pPr>
      <w:r>
        <w:rPr>
          <w:rFonts w:ascii="Calibri" w:hAnsi="Calibri"/>
          <w:b w:val="0"/>
          <w:i/>
          <w:color w:val="686E72"/>
          <w:sz w:val="18"/>
        </w:rPr>
        <w:t>Stable ID: journal-rdr-page-034 | Transcription status: needs-review</w:t>
      </w:r>
    </w:p>
    <w:p>
      <w:pPr>
        <w:pStyle w:val="Heading2"/>
      </w:pPr>
      <w:r>
        <w:t>English transcription</w:t>
      </w:r>
    </w:p>
    <w:p>
      <w:r>
        <w:rPr>
          <w:rFonts w:ascii="Calibri" w:hAnsi="Calibri"/>
          <w:b w:val="0"/>
          <w:i w:val="0"/>
          <w:color w:val="282C2F"/>
          <w:sz w:val="22"/>
        </w:rPr>
        <w:t>in the morning blessed by Arthur Bradler &amp;</w:t>
      </w:r>
      <w:r>
        <w:br/>
      </w:r>
      <w:r>
        <w:rPr>
          <w:rFonts w:ascii="Calibri" w:hAnsi="Calibri"/>
          <w:b w:val="0"/>
          <w:i w:val="0"/>
          <w:color w:val="282C2F"/>
          <w:sz w:val="22"/>
        </w:rPr>
        <w:t>George Gill given the name of Jane Roberts Died</w:t>
      </w:r>
      <w:r>
        <w:br/>
      </w:r>
      <w:r>
        <w:rPr>
          <w:rFonts w:ascii="Calibri" w:hAnsi="Calibri"/>
          <w:b w:val="0"/>
          <w:i w:val="0"/>
          <w:color w:val="282C2F"/>
          <w:sz w:val="22"/>
        </w:rPr>
        <w:t>at 2.10 the same day was Burried Saturday July [unclear: 10]</w:t>
      </w:r>
      <w:r>
        <w:br/>
      </w:r>
      <w:r>
        <w:rPr>
          <w:rFonts w:ascii="Calibri" w:hAnsi="Calibri"/>
          <w:b w:val="0"/>
          <w:i w:val="0"/>
          <w:color w:val="282C2F"/>
          <w:sz w:val="22"/>
        </w:rPr>
        <w:t>in Ogden City Cemetery Weber County Utah</w:t>
      </w:r>
    </w:p>
    <w:p>
      <w:r>
        <w:rPr>
          <w:rFonts w:ascii="Calibri" w:hAnsi="Calibri"/>
          <w:b w:val="0"/>
          <w:i w:val="0"/>
          <w:color w:val="282C2F"/>
          <w:sz w:val="22"/>
        </w:rPr>
        <w:t>Logan City May 11th 1900</w:t>
      </w:r>
    </w:p>
    <w:p>
      <w:r>
        <w:rPr>
          <w:rFonts w:ascii="Calibri" w:hAnsi="Calibri"/>
          <w:b w:val="0"/>
          <w:i w:val="0"/>
          <w:color w:val="282C2F"/>
          <w:sz w:val="22"/>
        </w:rPr>
        <w:t>My wife Eliza gave birth to little</w:t>
      </w:r>
      <w:r>
        <w:br/>
      </w:r>
      <w:r>
        <w:rPr>
          <w:rFonts w:ascii="Calibri" w:hAnsi="Calibri"/>
          <w:b w:val="0"/>
          <w:i w:val="0"/>
          <w:color w:val="282C2F"/>
          <w:sz w:val="22"/>
        </w:rPr>
        <w:t>girl at five twenty in the morning (5.20</w:t>
      </w:r>
      <w:r>
        <w:br/>
      </w:r>
      <w:r>
        <w:rPr>
          <w:rFonts w:ascii="Calibri" w:hAnsi="Calibri"/>
          <w:b w:val="0"/>
          <w:i w:val="0"/>
          <w:color w:val="282C2F"/>
          <w:sz w:val="22"/>
        </w:rPr>
        <w:t>A. M.) she weight 8 lbs. she seems to be</w:t>
      </w:r>
      <w:r>
        <w:br/>
      </w:r>
      <w:r>
        <w:rPr>
          <w:rFonts w:ascii="Calibri" w:hAnsi="Calibri"/>
          <w:b w:val="0"/>
          <w:i w:val="0"/>
          <w:color w:val="282C2F"/>
          <w:sz w:val="22"/>
        </w:rPr>
        <w:t>very bright strong and healthy babe was</w:t>
      </w:r>
      <w:r>
        <w:br/>
      </w:r>
      <w:r>
        <w:rPr>
          <w:rFonts w:ascii="Calibri" w:hAnsi="Calibri"/>
          <w:b w:val="0"/>
          <w:i w:val="0"/>
          <w:color w:val="282C2F"/>
          <w:sz w:val="22"/>
        </w:rPr>
        <w:t>blessed July 1st by R. D. Roberts her father</w:t>
      </w:r>
      <w:r>
        <w:br/>
      </w:r>
      <w:r>
        <w:rPr>
          <w:rFonts w:ascii="Calibri" w:hAnsi="Calibri"/>
          <w:b w:val="0"/>
          <w:i w:val="0"/>
          <w:color w:val="282C2F"/>
          <w:sz w:val="22"/>
        </w:rPr>
        <w:t>assisted by Richard [unclear: Quickel] Bishops and his</w:t>
      </w:r>
      <w:r>
        <w:br/>
      </w:r>
      <w:r>
        <w:rPr>
          <w:rFonts w:ascii="Calibri" w:hAnsi="Calibri"/>
          <w:b w:val="0"/>
          <w:i w:val="0"/>
          <w:color w:val="282C2F"/>
          <w:sz w:val="22"/>
        </w:rPr>
        <w:t>counciler James Larson her name Jane</w:t>
      </w:r>
      <w:r>
        <w:br/>
      </w:r>
      <w:r>
        <w:rPr>
          <w:rFonts w:ascii="Calibri" w:hAnsi="Calibri"/>
          <w:b w:val="0"/>
          <w:i w:val="0"/>
          <w:color w:val="282C2F"/>
          <w:sz w:val="22"/>
        </w:rPr>
        <w:t>Roberts</w:t>
      </w:r>
    </w:p>
    <w:p>
      <w:r>
        <w:rPr>
          <w:rFonts w:ascii="Calibri" w:hAnsi="Calibri"/>
          <w:b w:val="0"/>
          <w:i w:val="0"/>
          <w:color w:val="282C2F"/>
          <w:sz w:val="22"/>
        </w:rPr>
        <w:t>R. D. Roberts</w:t>
      </w:r>
    </w:p>
    <w:p>
      <w:r>
        <w:rPr>
          <w:rFonts w:ascii="Calibri" w:hAnsi="Calibri"/>
          <w:b w:val="0"/>
          <w:i w:val="0"/>
          <w:color w:val="282C2F"/>
          <w:sz w:val="22"/>
        </w:rPr>
        <w:t>Oct 7th 1903</w:t>
      </w:r>
    </w:p>
    <w:p>
      <w:r>
        <w:rPr>
          <w:rFonts w:ascii="Calibri" w:hAnsi="Calibri"/>
          <w:b w:val="0"/>
          <w:i w:val="0"/>
          <w:color w:val="282C2F"/>
          <w:sz w:val="22"/>
        </w:rPr>
        <w:t>Agnes [unclear: Mister] Roberts was Baptised by</w:t>
      </w:r>
      <w:r>
        <w:br/>
      </w:r>
      <w:r>
        <w:rPr>
          <w:rFonts w:ascii="Calibri" w:hAnsi="Calibri"/>
          <w:b w:val="0"/>
          <w:i w:val="0"/>
          <w:color w:val="282C2F"/>
          <w:sz w:val="22"/>
        </w:rPr>
        <w:t>G. H. [unclear: Furbeth] confirmed by Milton D. Hammond</w:t>
      </w:r>
    </w:p>
    <w:p>
      <w:r>
        <w:rPr>
          <w:rFonts w:ascii="Calibri" w:hAnsi="Calibri"/>
          <w:b w:val="0"/>
          <w:i w:val="0"/>
          <w:color w:val="282C2F"/>
          <w:sz w:val="22"/>
        </w:rPr>
        <w:t>February 22nd 1905 Agnes [unclear: Mister] Roberts</w:t>
      </w:r>
      <w:r>
        <w:br/>
      </w:r>
      <w:r>
        <w:rPr>
          <w:rFonts w:ascii="Calibri" w:hAnsi="Calibri"/>
          <w:b w:val="0"/>
          <w:i w:val="0"/>
          <w:color w:val="282C2F"/>
          <w:sz w:val="22"/>
        </w:rPr>
        <w:t>was kicked by a colt on the top of her forehead</w:t>
      </w:r>
      <w:r>
        <w:br/>
      </w:r>
      <w:r>
        <w:rPr>
          <w:rFonts w:ascii="Calibri" w:hAnsi="Calibri"/>
          <w:b w:val="0"/>
          <w:i w:val="0"/>
          <w:color w:val="282C2F"/>
          <w:sz w:val="22"/>
        </w:rPr>
        <w:t>it was very severely cut Dr Budge dressed it very</w:t>
      </w:r>
      <w:r>
        <w:br/>
      </w:r>
      <w:r>
        <w:rPr>
          <w:rFonts w:ascii="Calibri" w:hAnsi="Calibri"/>
          <w:b w:val="0"/>
          <w:i w:val="0"/>
          <w:color w:val="282C2F"/>
          <w:sz w:val="22"/>
        </w:rPr>
        <w:t>[unclear: sore it pulled up around and a clear cut on her]</w:t>
      </w:r>
      <w:r>
        <w:br/>
      </w:r>
      <w:r>
        <w:rPr>
          <w:rFonts w:ascii="Calibri" w:hAnsi="Calibri"/>
          <w:b w:val="0"/>
          <w:i w:val="0"/>
          <w:color w:val="282C2F"/>
          <w:sz w:val="22"/>
        </w:rPr>
        <w:t>lip we are very thankful that it was no worse</w:t>
      </w:r>
    </w:p>
    <w:p>
      <w:r>
        <w:rPr>
          <w:rFonts w:ascii="Calibri" w:hAnsi="Calibri"/>
          <w:b w:val="0"/>
          <w:i w:val="0"/>
          <w:color w:val="282C2F"/>
          <w:sz w:val="22"/>
        </w:rPr>
        <w:t>April 26th 1906 [interlined: Sept 15th 1906]</w:t>
      </w:r>
    </w:p>
    <w:p>
      <w:r>
        <w:rPr>
          <w:rFonts w:ascii="Calibri" w:hAnsi="Calibri"/>
          <w:b w:val="0"/>
          <w:i w:val="0"/>
          <w:color w:val="282C2F"/>
          <w:sz w:val="22"/>
        </w:rPr>
        <w:t>Thomas Roberts son of Robert</w:t>
      </w:r>
      <w:r>
        <w:br/>
      </w:r>
      <w:r>
        <w:rPr>
          <w:rFonts w:ascii="Calibri" w:hAnsi="Calibri"/>
          <w:b w:val="0"/>
          <w:i w:val="0"/>
          <w:color w:val="282C2F"/>
          <w:sz w:val="22"/>
        </w:rPr>
        <w:t>&amp; Eliza Roberts was Baptised in Logan Temple by</w:t>
      </w:r>
      <w:r>
        <w:br/>
      </w:r>
      <w:r>
        <w:rPr>
          <w:rFonts w:ascii="Calibri" w:hAnsi="Calibri"/>
          <w:b w:val="0"/>
          <w:i w:val="0"/>
          <w:color w:val="282C2F"/>
          <w:sz w:val="22"/>
        </w:rPr>
        <w:t>Joseph M Smith confirmed by J. H. Anderson</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and enlargement used only as reading aids. Several officiator surnames, a burial date, and part of the injury description remain uncertain. The page contains an explicit "R. D. Roberts" signature. The preserved source image was not altered. Status: needs review.</w:t>
      </w:r>
    </w:p>
    <w:p>
      <w:pPr>
        <w:pStyle w:val="Heading1"/>
      </w:pPr>
      <w:r>
        <w:t>PDF page 35</w:t>
      </w:r>
    </w:p>
    <w:p>
      <w:pPr>
        <w:spacing w:after="140"/>
      </w:pPr>
      <w:r>
        <w:rPr>
          <w:rFonts w:ascii="Calibri" w:hAnsi="Calibri"/>
          <w:b w:val="0"/>
          <w:i/>
          <w:color w:val="686E72"/>
          <w:sz w:val="18"/>
        </w:rPr>
        <w:t>Stable ID: journal-rdr-page-035 | Transcription status: needs-review</w:t>
      </w:r>
    </w:p>
    <w:p>
      <w:pPr>
        <w:pStyle w:val="Heading2"/>
      </w:pPr>
      <w:r>
        <w:t>English transcription</w:t>
      </w:r>
    </w:p>
    <w:p>
      <w:r>
        <w:rPr>
          <w:rFonts w:ascii="Calibri" w:hAnsi="Calibri"/>
          <w:b w:val="0"/>
          <w:i w:val="0"/>
          <w:color w:val="282C2F"/>
          <w:sz w:val="22"/>
        </w:rPr>
        <w:t>Logan City January 16th 1887</w:t>
      </w:r>
    </w:p>
    <w:p>
      <w:r>
        <w:rPr>
          <w:rFonts w:ascii="Calibri" w:hAnsi="Calibri"/>
          <w:b w:val="0"/>
          <w:i w:val="0"/>
          <w:color w:val="282C2F"/>
          <w:sz w:val="22"/>
        </w:rPr>
        <w:t>I shall give a little incident of my uncle</w:t>
      </w:r>
      <w:r>
        <w:br/>
      </w:r>
      <w:r>
        <w:rPr>
          <w:rFonts w:ascii="Calibri" w:hAnsi="Calibri"/>
          <w:b w:val="0"/>
          <w:i w:val="0"/>
          <w:color w:val="282C2F"/>
          <w:sz w:val="22"/>
        </w:rPr>
        <w:t>David Roberts and his family my father's</w:t>
      </w:r>
      <w:r>
        <w:br/>
      </w:r>
      <w:r>
        <w:rPr>
          <w:rFonts w:ascii="Calibri" w:hAnsi="Calibri"/>
          <w:b w:val="0"/>
          <w:i w:val="0"/>
          <w:color w:val="282C2F"/>
          <w:sz w:val="22"/>
        </w:rPr>
        <w:t>brother, grandfather's descent for he having an</w:t>
      </w:r>
      <w:r>
        <w:br/>
      </w:r>
      <w:r>
        <w:rPr>
          <w:rFonts w:ascii="Calibri" w:hAnsi="Calibri"/>
          <w:b w:val="0"/>
          <w:i w:val="0"/>
          <w:color w:val="282C2F"/>
          <w:sz w:val="22"/>
        </w:rPr>
        <w:t>adopted and one son older than him and one son</w:t>
      </w:r>
      <w:r>
        <w:br/>
      </w:r>
      <w:r>
        <w:rPr>
          <w:rFonts w:ascii="Calibri" w:hAnsi="Calibri"/>
          <w:b w:val="0"/>
          <w:i w:val="0"/>
          <w:color w:val="282C2F"/>
          <w:sz w:val="22"/>
        </w:rPr>
        <w:t>younger one each and born [illegible]</w:t>
      </w:r>
    </w:p>
    <w:p>
      <w:r>
        <w:rPr>
          <w:rFonts w:ascii="Calibri" w:hAnsi="Calibri"/>
          <w:b w:val="0"/>
          <w:i w:val="0"/>
          <w:color w:val="282C2F"/>
          <w:sz w:val="22"/>
        </w:rPr>
        <w:t>Church History. Miriam M. [unclear: Flint] was Baptized</w:t>
      </w:r>
      <w:r>
        <w:br/>
      </w:r>
      <w:r>
        <w:rPr>
          <w:rFonts w:ascii="Calibri" w:hAnsi="Calibri"/>
          <w:b w:val="0"/>
          <w:i w:val="0"/>
          <w:color w:val="282C2F"/>
          <w:sz w:val="22"/>
        </w:rPr>
        <w:t>April 11th 1849 started from Wales to America Utah</w:t>
      </w:r>
      <w:r>
        <w:br/>
      </w:r>
      <w:r>
        <w:rPr>
          <w:rFonts w:ascii="Calibri" w:hAnsi="Calibri"/>
          <w:b w:val="0"/>
          <w:i w:val="0"/>
          <w:color w:val="282C2F"/>
          <w:sz w:val="22"/>
        </w:rPr>
        <w:t>October 9th 1856 did sail from Liverpool every arrived</w:t>
      </w:r>
      <w:r>
        <w:br/>
      </w:r>
      <w:r>
        <w:rPr>
          <w:rFonts w:ascii="Calibri" w:hAnsi="Calibri"/>
          <w:b w:val="0"/>
          <w:i w:val="0"/>
          <w:color w:val="282C2F"/>
          <w:sz w:val="22"/>
        </w:rPr>
        <w:t>at New Orleans Louisiana November 23rd [unclear: for] from</w:t>
      </w:r>
      <w:r>
        <w:br/>
      </w:r>
      <w:r>
        <w:rPr>
          <w:rFonts w:ascii="Calibri" w:hAnsi="Calibri"/>
          <w:b w:val="0"/>
          <w:i w:val="0"/>
          <w:color w:val="282C2F"/>
          <w:sz w:val="22"/>
        </w:rPr>
        <w:t>they went up the Mississippi river to St Louis Mo 22</w:t>
      </w:r>
      <w:r>
        <w:br/>
      </w:r>
      <w:r>
        <w:rPr>
          <w:rFonts w:ascii="Calibri" w:hAnsi="Calibri"/>
          <w:b w:val="0"/>
          <w:i w:val="0"/>
          <w:color w:val="282C2F"/>
          <w:sz w:val="22"/>
        </w:rPr>
        <w:t>and remain at that time in these parts midland</w:t>
      </w:r>
      <w:r>
        <w:br/>
      </w:r>
      <w:r>
        <w:rPr>
          <w:rFonts w:ascii="Calibri" w:hAnsi="Calibri"/>
          <w:b w:val="0"/>
          <w:i w:val="0"/>
          <w:color w:val="282C2F"/>
          <w:sz w:val="22"/>
        </w:rPr>
        <w:t>weeks little boy of about three years old took sick</w:t>
      </w:r>
      <w:r>
        <w:br/>
      </w:r>
      <w:r>
        <w:rPr>
          <w:rFonts w:ascii="Calibri" w:hAnsi="Calibri"/>
          <w:b w:val="0"/>
          <w:i w:val="0"/>
          <w:color w:val="282C2F"/>
          <w:sz w:val="22"/>
        </w:rPr>
        <w:t>and died my wife took sick and died when a few</w:t>
      </w:r>
      <w:r>
        <w:br/>
      </w:r>
      <w:r>
        <w:rPr>
          <w:rFonts w:ascii="Calibri" w:hAnsi="Calibri"/>
          <w:b w:val="0"/>
          <w:i w:val="0"/>
          <w:color w:val="282C2F"/>
          <w:sz w:val="22"/>
        </w:rPr>
        <w:t>hours after him my uncle now married November 25th</w:t>
      </w:r>
      <w:r>
        <w:br/>
      </w:r>
      <w:r>
        <w:rPr>
          <w:rFonts w:ascii="Calibri" w:hAnsi="Calibri"/>
          <w:b w:val="0"/>
          <w:i w:val="0"/>
          <w:color w:val="282C2F"/>
          <w:sz w:val="22"/>
        </w:rPr>
        <w:t>at a place as I understand called [unclear: Muskingum] boots up</w:t>
      </w:r>
      <w:r>
        <w:br/>
      </w:r>
      <w:r>
        <w:rPr>
          <w:rFonts w:ascii="Calibri" w:hAnsi="Calibri"/>
          <w:b w:val="0"/>
          <w:i w:val="0"/>
          <w:color w:val="282C2F"/>
          <w:sz w:val="22"/>
        </w:rPr>
        <w:t>State of Kentucky his wife my aunt was left home</w:t>
      </w:r>
      <w:r>
        <w:br/>
      </w:r>
      <w:r>
        <w:rPr>
          <w:rFonts w:ascii="Calibri" w:hAnsi="Calibri"/>
          <w:b w:val="0"/>
          <w:i w:val="0"/>
          <w:color w:val="282C2F"/>
          <w:sz w:val="22"/>
        </w:rPr>
        <w:t>with her little girl and a little boy baby of whom</w:t>
      </w:r>
      <w:r>
        <w:br/>
      </w:r>
      <w:r>
        <w:rPr>
          <w:rFonts w:ascii="Calibri" w:hAnsi="Calibri"/>
          <w:b w:val="0"/>
          <w:i w:val="0"/>
          <w:color w:val="282C2F"/>
          <w:sz w:val="22"/>
        </w:rPr>
        <w:t>six months old on a strange country amongst strangers</w:t>
      </w:r>
      <w:r>
        <w:br/>
      </w:r>
      <w:r>
        <w:rPr>
          <w:rFonts w:ascii="Calibri" w:hAnsi="Calibri"/>
          <w:b w:val="0"/>
          <w:i w:val="0"/>
          <w:color w:val="282C2F"/>
          <w:sz w:val="22"/>
        </w:rPr>
        <w:t>in only a few that she got acquainted with on the</w:t>
      </w:r>
      <w:r>
        <w:br/>
      </w:r>
      <w:r>
        <w:rPr>
          <w:rFonts w:ascii="Calibri" w:hAnsi="Calibri"/>
          <w:b w:val="0"/>
          <w:i w:val="0"/>
          <w:color w:val="282C2F"/>
          <w:sz w:val="22"/>
        </w:rPr>
        <w:t>way she could hardly speak a word of the English</w:t>
      </w:r>
      <w:r>
        <w:br/>
      </w:r>
      <w:r>
        <w:rPr>
          <w:rFonts w:ascii="Calibri" w:hAnsi="Calibri"/>
          <w:b w:val="0"/>
          <w:i w:val="0"/>
          <w:color w:val="282C2F"/>
          <w:sz w:val="22"/>
        </w:rPr>
        <w:t>language she was brought to a very trying circum-</w:t>
      </w:r>
      <w:r>
        <w:br/>
      </w:r>
      <w:r>
        <w:rPr>
          <w:rFonts w:ascii="Calibri" w:hAnsi="Calibri"/>
          <w:b w:val="0"/>
          <w:i w:val="0"/>
          <w:color w:val="282C2F"/>
          <w:sz w:val="22"/>
        </w:rPr>
        <w:t>stance but her husband her very moment got sick</w:t>
      </w:r>
      <w:r>
        <w:br/>
      </w:r>
      <w:r>
        <w:rPr>
          <w:rFonts w:ascii="Calibri" w:hAnsi="Calibri"/>
          <w:b w:val="0"/>
          <w:i w:val="0"/>
          <w:color w:val="282C2F"/>
          <w:sz w:val="22"/>
        </w:rPr>
        <w:t>as the father of the sailor and the fatherless was felt</w:t>
      </w:r>
      <w:r>
        <w:br/>
      </w:r>
      <w:r>
        <w:rPr>
          <w:rFonts w:ascii="Calibri" w:hAnsi="Calibri"/>
          <w:b w:val="0"/>
          <w:i w:val="0"/>
          <w:color w:val="282C2F"/>
          <w:sz w:val="22"/>
        </w:rPr>
        <w:t>to raise friends to her in the trying circumstance they</w:t>
      </w:r>
      <w:r>
        <w:br/>
      </w:r>
      <w:r>
        <w:rPr>
          <w:rFonts w:ascii="Calibri" w:hAnsi="Calibri"/>
          <w:b w:val="0"/>
          <w:i w:val="0"/>
          <w:color w:val="282C2F"/>
          <w:sz w:val="22"/>
        </w:rPr>
        <w:t>reached St Louis on or about December 11th 1858</w:t>
      </w:r>
      <w:r>
        <w:br/>
      </w:r>
      <w:r>
        <w:rPr>
          <w:rFonts w:ascii="Calibri" w:hAnsi="Calibri"/>
          <w:b w:val="0"/>
          <w:i w:val="0"/>
          <w:color w:val="282C2F"/>
          <w:sz w:val="22"/>
        </w:rPr>
        <w:t>remained here about four months and had to</w:t>
      </w:r>
      <w:r>
        <w:br/>
      </w:r>
      <w:r>
        <w:rPr>
          <w:rFonts w:ascii="Calibri" w:hAnsi="Calibri"/>
          <w:b w:val="0"/>
          <w:i w:val="0"/>
          <w:color w:val="282C2F"/>
          <w:sz w:val="22"/>
        </w:rPr>
        <w:t>sail St Louis Riverworth in May 1857 went started</w:t>
      </w:r>
      <w:r>
        <w:br/>
      </w:r>
      <w:r>
        <w:rPr>
          <w:rFonts w:ascii="Calibri" w:hAnsi="Calibri"/>
          <w:b w:val="0"/>
          <w:i w:val="0"/>
          <w:color w:val="282C2F"/>
          <w:sz w:val="22"/>
        </w:rPr>
        <w:t>for Winter quarters arrived there at June she remain-</w:t>
      </w:r>
      <w:r>
        <w:br/>
      </w:r>
      <w:r>
        <w:rPr>
          <w:rFonts w:ascii="Calibri" w:hAnsi="Calibri"/>
          <w:b w:val="0"/>
          <w:i w:val="0"/>
          <w:color w:val="282C2F"/>
          <w:sz w:val="22"/>
        </w:rPr>
        <w:t>ed here about thirteen months. in June 1858 was</w:t>
      </w:r>
      <w:r>
        <w:br/>
      </w:r>
      <w:r>
        <w:rPr>
          <w:rFonts w:ascii="Calibri" w:hAnsi="Calibri"/>
          <w:b w:val="0"/>
          <w:i w:val="0"/>
          <w:color w:val="282C2F"/>
          <w:sz w:val="22"/>
        </w:rPr>
        <w:t>left for Salt Lake City with ten hands was the first</w:t>
      </w:r>
      <w:r>
        <w:br/>
      </w:r>
      <w:r>
        <w:rPr>
          <w:rFonts w:ascii="Calibri" w:hAnsi="Calibri"/>
          <w:b w:val="0"/>
          <w:i w:val="0"/>
          <w:color w:val="282C2F"/>
          <w:sz w:val="22"/>
        </w:rPr>
        <w:t>and had a long tedious lonesome journey of three</w:t>
      </w:r>
      <w:r>
        <w:br/>
      </w:r>
      <w:r>
        <w:rPr>
          <w:rFonts w:ascii="Calibri" w:hAnsi="Calibri"/>
          <w:b w:val="0"/>
          <w:i w:val="0"/>
          <w:color w:val="282C2F"/>
          <w:sz w:val="22"/>
        </w:rPr>
        <w:t>months when she arrived in Salt Lake City September</w:t>
      </w:r>
      <w:r>
        <w:br/>
      </w:r>
      <w:r>
        <w:rPr>
          <w:rFonts w:ascii="Calibri" w:hAnsi="Calibri"/>
          <w:b w:val="0"/>
          <w:i w:val="0"/>
          <w:color w:val="282C2F"/>
          <w:sz w:val="22"/>
        </w:rPr>
        <w:t>29th remained here until July 8th 1858 she was married</w:t>
      </w:r>
      <w:r>
        <w:br/>
      </w:r>
      <w:r>
        <w:rPr>
          <w:rFonts w:ascii="Calibri" w:hAnsi="Calibri"/>
          <w:b w:val="0"/>
          <w:i w:val="0"/>
          <w:color w:val="282C2F"/>
          <w:sz w:val="22"/>
        </w:rPr>
        <w:t>at to David [unclear: M. Owens] aged [unclear: Emory], arrived two</w:t>
      </w:r>
      <w:r>
        <w:br/>
      </w:r>
      <w:r>
        <w:rPr>
          <w:rFonts w:ascii="Calibri" w:hAnsi="Calibri"/>
          <w:b w:val="0"/>
          <w:i w:val="0"/>
          <w:color w:val="282C2F"/>
          <w:sz w:val="22"/>
        </w:rPr>
        <w:t>before came to Utah spent the most of her time as</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enlargement, and cropped enlargements used only as reading aids. Several family-history phrases, a surname, a place name, and parts of the migration chronology remain uncertain. The passage continues directly onto PDF page 36. The preserved source image was not altered. Status: needs review.</w:t>
      </w:r>
    </w:p>
    <w:p>
      <w:pPr>
        <w:pStyle w:val="Heading1"/>
      </w:pPr>
      <w:r>
        <w:t>PDF page 36</w:t>
      </w:r>
    </w:p>
    <w:p>
      <w:pPr>
        <w:spacing w:after="140"/>
      </w:pPr>
      <w:r>
        <w:rPr>
          <w:rFonts w:ascii="Calibri" w:hAnsi="Calibri"/>
          <w:b w:val="0"/>
          <w:i/>
          <w:color w:val="686E72"/>
          <w:sz w:val="18"/>
        </w:rPr>
        <w:t>Stable ID: journal-rdr-page-036 | Transcription status: needs-review</w:t>
      </w:r>
    </w:p>
    <w:p>
      <w:pPr>
        <w:pStyle w:val="Heading2"/>
      </w:pPr>
      <w:r>
        <w:t>English transcription</w:t>
      </w:r>
    </w:p>
    <w:p>
      <w:r>
        <w:rPr>
          <w:rFonts w:ascii="Calibri" w:hAnsi="Calibri"/>
          <w:b w:val="0"/>
          <w:i w:val="0"/>
          <w:color w:val="282C2F"/>
          <w:sz w:val="22"/>
        </w:rPr>
        <w:t>a Capt of a ship on the Ocean he was a very good man. on</w:t>
      </w:r>
      <w:r>
        <w:br/>
      </w:r>
      <w:r>
        <w:rPr>
          <w:rFonts w:ascii="Calibri" w:hAnsi="Calibri"/>
          <w:b w:val="0"/>
          <w:i w:val="0"/>
          <w:color w:val="282C2F"/>
          <w:sz w:val="22"/>
        </w:rPr>
        <w:t>the 12th they started for Brigham City she called</w:t>
      </w:r>
      <w:r>
        <w:br/>
      </w:r>
      <w:r>
        <w:rPr>
          <w:rFonts w:ascii="Calibri" w:hAnsi="Calibri"/>
          <w:b w:val="0"/>
          <w:i w:val="0"/>
          <w:color w:val="282C2F"/>
          <w:sz w:val="22"/>
        </w:rPr>
        <w:t>County January 8th 1860 where she reside at present</w:t>
      </w:r>
      <w:r>
        <w:br/>
      </w:r>
      <w:r>
        <w:rPr>
          <w:rFonts w:ascii="Calibri" w:hAnsi="Calibri"/>
          <w:b w:val="0"/>
          <w:i w:val="0"/>
          <w:color w:val="282C2F"/>
          <w:sz w:val="22"/>
        </w:rPr>
        <w:t>a step some time in the night without no [unclear: ceremony]</w:t>
      </w:r>
      <w:r>
        <w:br/>
      </w:r>
      <w:r>
        <w:rPr>
          <w:rFonts w:ascii="Calibri" w:hAnsi="Calibri"/>
          <w:b w:val="0"/>
          <w:i w:val="0"/>
          <w:color w:val="282C2F"/>
          <w:sz w:val="22"/>
        </w:rPr>
        <w:t>very likely of heart disease she was left now with</w:t>
      </w:r>
      <w:r>
        <w:br/>
      </w:r>
      <w:r>
        <w:rPr>
          <w:rFonts w:ascii="Calibri" w:hAnsi="Calibri"/>
          <w:b w:val="0"/>
          <w:i w:val="0"/>
          <w:color w:val="282C2F"/>
          <w:sz w:val="22"/>
        </w:rPr>
        <w:t>the nine children one woman had had a good home</w:t>
      </w:r>
      <w:r>
        <w:br/>
      </w:r>
      <w:r>
        <w:rPr>
          <w:rFonts w:ascii="Calibri" w:hAnsi="Calibri"/>
          <w:b w:val="0"/>
          <w:i w:val="0"/>
          <w:color w:val="282C2F"/>
          <w:sz w:val="22"/>
        </w:rPr>
        <w:t>and a farm well stocked on the latter part of</w:t>
      </w:r>
      <w:r>
        <w:br/>
      </w:r>
      <w:r>
        <w:rPr>
          <w:rFonts w:ascii="Calibri" w:hAnsi="Calibri"/>
          <w:b w:val="0"/>
          <w:i w:val="0"/>
          <w:color w:val="282C2F"/>
          <w:sz w:val="22"/>
        </w:rPr>
        <w:t>April 1870 she started for Malad City Malad Utah</w:t>
      </w:r>
      <w:r>
        <w:br/>
      </w:r>
      <w:r>
        <w:rPr>
          <w:rFonts w:ascii="Calibri" w:hAnsi="Calibri"/>
          <w:b w:val="0"/>
          <w:i w:val="0"/>
          <w:color w:val="282C2F"/>
          <w:sz w:val="22"/>
        </w:rPr>
        <w:t>Indian County. After starting arrived there May 9th</w:t>
      </w:r>
      <w:r>
        <w:br/>
      </w:r>
      <w:r>
        <w:rPr>
          <w:rFonts w:ascii="Calibri" w:hAnsi="Calibri"/>
          <w:b w:val="0"/>
          <w:i w:val="0"/>
          <w:color w:val="282C2F"/>
          <w:sz w:val="22"/>
        </w:rPr>
        <w:t>where she is at present in good circumstances</w:t>
      </w:r>
      <w:r>
        <w:br/>
      </w:r>
      <w:r>
        <w:rPr>
          <w:rFonts w:ascii="Calibri" w:hAnsi="Calibri"/>
          <w:b w:val="0"/>
          <w:i w:val="0"/>
          <w:color w:val="282C2F"/>
          <w:sz w:val="22"/>
        </w:rPr>
        <w:t>all of the children have grown and married. I</w:t>
      </w:r>
      <w:r>
        <w:br/>
      </w:r>
      <w:r>
        <w:rPr>
          <w:rFonts w:ascii="Calibri" w:hAnsi="Calibri"/>
          <w:b w:val="0"/>
          <w:i w:val="0"/>
          <w:color w:val="282C2F"/>
          <w:sz w:val="22"/>
        </w:rPr>
        <w:t>believe that she has buried two of Capt Owen's</w:t>
      </w:r>
      <w:r>
        <w:br/>
      </w:r>
      <w:r>
        <w:rPr>
          <w:rFonts w:ascii="Calibri" w:hAnsi="Calibri"/>
          <w:b w:val="0"/>
          <w:i w:val="0"/>
          <w:color w:val="282C2F"/>
          <w:sz w:val="22"/>
        </w:rPr>
        <w:t>children some of the family has scattered other</w:t>
      </w:r>
      <w:r>
        <w:br/>
      </w:r>
      <w:r>
        <w:rPr>
          <w:rFonts w:ascii="Calibri" w:hAnsi="Calibri"/>
          <w:b w:val="0"/>
          <w:i w:val="0"/>
          <w:color w:val="282C2F"/>
          <w:sz w:val="22"/>
        </w:rPr>
        <w:t>have remained and gone to their parts in Utah.</w:t>
      </w:r>
      <w:r>
        <w:br/>
      </w:r>
      <w:r>
        <w:rPr>
          <w:rFonts w:ascii="Calibri" w:hAnsi="Calibri"/>
          <w:b w:val="0"/>
          <w:i w:val="0"/>
          <w:color w:val="282C2F"/>
          <w:sz w:val="22"/>
        </w:rPr>
        <w:t>Part of October 1885 my aunt [unclear: Elen] my cousin</w:t>
      </w:r>
      <w:r>
        <w:br/>
      </w:r>
      <w:r>
        <w:rPr>
          <w:rFonts w:ascii="Calibri" w:hAnsi="Calibri"/>
          <w:b w:val="0"/>
          <w:i w:val="0"/>
          <w:color w:val="282C2F"/>
          <w:sz w:val="22"/>
        </w:rPr>
        <w:t>[unclear: Jared] his wife came to Logan there with his</w:t>
      </w:r>
      <w:r>
        <w:br/>
      </w:r>
      <w:r>
        <w:rPr>
          <w:rFonts w:ascii="Calibri" w:hAnsi="Calibri"/>
          <w:b w:val="0"/>
          <w:i w:val="0"/>
          <w:color w:val="282C2F"/>
          <w:sz w:val="22"/>
        </w:rPr>
        <w:t>father and some of my cousins relatives he was</w:t>
      </w:r>
      <w:r>
        <w:br/>
      </w:r>
      <w:r>
        <w:rPr>
          <w:rFonts w:ascii="Calibri" w:hAnsi="Calibri"/>
          <w:b w:val="0"/>
          <w:i w:val="0"/>
          <w:color w:val="282C2F"/>
          <w:sz w:val="22"/>
        </w:rPr>
        <w:t>only seven months old when my uncle David died</w:t>
      </w:r>
      <w:r>
        <w:br/>
      </w:r>
      <w:r>
        <w:rPr>
          <w:rFonts w:ascii="Calibri" w:hAnsi="Calibri"/>
          <w:b w:val="0"/>
          <w:i w:val="0"/>
          <w:color w:val="282C2F"/>
          <w:sz w:val="22"/>
        </w:rPr>
        <w:t>October 28th. They came to see us and traveled some</w:t>
      </w:r>
      <w:r>
        <w:br/>
      </w:r>
      <w:r>
        <w:rPr>
          <w:rFonts w:ascii="Calibri" w:hAnsi="Calibri"/>
          <w:b w:val="0"/>
          <w:i w:val="0"/>
          <w:color w:val="282C2F"/>
          <w:sz w:val="22"/>
        </w:rPr>
        <w:t>of his property he as I stood by to pen down</w:t>
      </w:r>
      <w:r>
        <w:br/>
      </w:r>
      <w:r>
        <w:rPr>
          <w:rFonts w:ascii="Calibri" w:hAnsi="Calibri"/>
          <w:b w:val="0"/>
          <w:i w:val="0"/>
          <w:color w:val="282C2F"/>
          <w:sz w:val="22"/>
        </w:rPr>
        <w:t>I sat here he died with his mother [unclear: united]. his</w:t>
      </w:r>
      <w:r>
        <w:br/>
      </w:r>
      <w:r>
        <w:rPr>
          <w:rFonts w:ascii="Calibri" w:hAnsi="Calibri"/>
          <w:b w:val="0"/>
          <w:i w:val="0"/>
          <w:color w:val="282C2F"/>
          <w:sz w:val="22"/>
        </w:rPr>
        <w:t>mother aged 67 when he was married by Daniel</w:t>
      </w:r>
      <w:r>
        <w:br/>
      </w:r>
      <w:r>
        <w:rPr>
          <w:rFonts w:ascii="Calibri" w:hAnsi="Calibri"/>
          <w:b w:val="0"/>
          <w:i w:val="0"/>
          <w:color w:val="282C2F"/>
          <w:sz w:val="22"/>
        </w:rPr>
        <w:t>H. Wells in Salt Lake City to Mary [unclear: Malvin]</w:t>
      </w:r>
      <w:r>
        <w:br/>
      </w:r>
      <w:r>
        <w:rPr>
          <w:rFonts w:ascii="Calibri" w:hAnsi="Calibri"/>
          <w:b w:val="0"/>
          <w:i w:val="0"/>
          <w:color w:val="282C2F"/>
          <w:sz w:val="22"/>
        </w:rPr>
        <w:t>eldest daughter to Martin Luther Ensign and</w:t>
      </w:r>
      <w:r>
        <w:br/>
      </w:r>
      <w:r>
        <w:rPr>
          <w:rFonts w:ascii="Calibri" w:hAnsi="Calibri"/>
          <w:b w:val="0"/>
          <w:i w:val="0"/>
          <w:color w:val="282C2F"/>
          <w:sz w:val="22"/>
        </w:rPr>
        <w:t>Merry Ensign his wife was born November 16th 1853</w:t>
      </w:r>
      <w:r>
        <w:br/>
      </w:r>
      <w:r>
        <w:rPr>
          <w:rFonts w:ascii="Calibri" w:hAnsi="Calibri"/>
          <w:b w:val="0"/>
          <w:i w:val="0"/>
          <w:color w:val="282C2F"/>
          <w:sz w:val="22"/>
        </w:rPr>
        <w:t>in Davis County Utah her parents were [unclear: anxious]</w:t>
      </w:r>
      <w:r>
        <w:br/>
      </w:r>
      <w:r>
        <w:rPr>
          <w:rFonts w:ascii="Calibri" w:hAnsi="Calibri"/>
          <w:b w:val="0"/>
          <w:i w:val="0"/>
          <w:color w:val="282C2F"/>
          <w:sz w:val="22"/>
        </w:rPr>
        <w:t>by both were early English descent. May 26th 1871</w:t>
      </w:r>
      <w:r>
        <w:br/>
      </w:r>
      <w:r>
        <w:rPr>
          <w:rFonts w:ascii="Calibri" w:hAnsi="Calibri"/>
          <w:b w:val="0"/>
          <w:i w:val="0"/>
          <w:color w:val="282C2F"/>
          <w:sz w:val="22"/>
        </w:rPr>
        <w:t>he was married in Salt Lake City by Daniel H.</w:t>
      </w:r>
      <w:r>
        <w:br/>
      </w:r>
      <w:r>
        <w:rPr>
          <w:rFonts w:ascii="Calibri" w:hAnsi="Calibri"/>
          <w:b w:val="0"/>
          <w:i w:val="0"/>
          <w:color w:val="282C2F"/>
          <w:sz w:val="22"/>
        </w:rPr>
        <w:t>Wells to his second wife Elizabeth. John [unclear: Probst]</w:t>
      </w:r>
      <w:r>
        <w:br/>
      </w:r>
      <w:r>
        <w:rPr>
          <w:rFonts w:ascii="Calibri" w:hAnsi="Calibri"/>
          <w:b w:val="0"/>
          <w:i w:val="0"/>
          <w:color w:val="282C2F"/>
          <w:sz w:val="22"/>
        </w:rPr>
        <w:t>daughter of [unclear: Jacob M. Probst] and Ellen [unclear: Probst] his</w:t>
      </w:r>
      <w:r>
        <w:br/>
      </w:r>
      <w:r>
        <w:rPr>
          <w:rFonts w:ascii="Calibri" w:hAnsi="Calibri"/>
          <w:b w:val="0"/>
          <w:i w:val="0"/>
          <w:color w:val="282C2F"/>
          <w:sz w:val="22"/>
        </w:rPr>
        <w:t>wife</w:t>
      </w:r>
    </w:p>
    <w:p>
      <w:r>
        <w:rPr>
          <w:rFonts w:ascii="Calibri" w:hAnsi="Calibri"/>
          <w:b w:val="0"/>
          <w:i w:val="0"/>
          <w:color w:val="282C2F"/>
          <w:sz w:val="22"/>
        </w:rPr>
        <w:t>Her father of English descent the mother of her ancestors</w:t>
      </w:r>
      <w:r>
        <w:br/>
      </w:r>
      <w:r>
        <w:rPr>
          <w:rFonts w:ascii="Calibri" w:hAnsi="Calibri"/>
          <w:b w:val="0"/>
          <w:i w:val="0"/>
          <w:color w:val="282C2F"/>
          <w:sz w:val="22"/>
        </w:rPr>
        <w:t>of Welsh ancestors. he resided in Malad City until</w:t>
      </w:r>
      <w:r>
        <w:br/>
      </w:r>
      <w:r>
        <w:rPr>
          <w:rFonts w:ascii="Calibri" w:hAnsi="Calibri"/>
          <w:b w:val="0"/>
          <w:i w:val="0"/>
          <w:color w:val="282C2F"/>
          <w:sz w:val="22"/>
        </w:rPr>
        <w:t>May 8th 1884 when he started for Bear River [unclear: Dominion]</w:t>
      </w:r>
      <w:r>
        <w:br/>
      </w:r>
      <w:r>
        <w:rPr>
          <w:rFonts w:ascii="Calibri" w:hAnsi="Calibri"/>
          <w:b w:val="0"/>
          <w:i w:val="0"/>
          <w:color w:val="282C2F"/>
          <w:sz w:val="22"/>
        </w:rPr>
        <w:t>County Idaho Territory arrived there on the 28th of the</w:t>
      </w:r>
      <w:r>
        <w:br/>
      </w:r>
      <w:r>
        <w:rPr>
          <w:rFonts w:ascii="Calibri" w:hAnsi="Calibri"/>
          <w:b w:val="0"/>
          <w:i w:val="0"/>
          <w:color w:val="282C2F"/>
          <w:sz w:val="22"/>
        </w:rPr>
        <w:t>same month as he is the first of grandfather's</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enlargement, and cropped enlargements used only as reading aids. The page continues the migration and family-history passage from PDF page 35. Several names, relationship phrases, locations, and dates remain uncertain, and the final sentence continues onto the next page. The preserved source image was not altered. Status: needs review.</w:t>
      </w:r>
    </w:p>
    <w:p>
      <w:pPr>
        <w:pStyle w:val="Heading1"/>
      </w:pPr>
      <w:r>
        <w:t>PDF page 37</w:t>
      </w:r>
    </w:p>
    <w:p>
      <w:pPr>
        <w:spacing w:after="140"/>
      </w:pPr>
      <w:r>
        <w:rPr>
          <w:rFonts w:ascii="Calibri" w:hAnsi="Calibri"/>
          <w:b w:val="0"/>
          <w:i/>
          <w:color w:val="686E72"/>
          <w:sz w:val="18"/>
        </w:rPr>
        <w:t>Stable ID: journal-rdr-page-037 | Transcription status: needs-review</w:t>
      </w:r>
    </w:p>
    <w:p>
      <w:pPr>
        <w:pStyle w:val="Heading2"/>
      </w:pPr>
      <w:r>
        <w:t>English transcription</w:t>
      </w:r>
    </w:p>
    <w:p>
      <w:r>
        <w:rPr>
          <w:rFonts w:ascii="Calibri" w:hAnsi="Calibri"/>
          <w:b w:val="0"/>
          <w:i w:val="0"/>
          <w:color w:val="282C2F"/>
          <w:sz w:val="22"/>
        </w:rPr>
        <w:t>descendant that I know of to day [unclear: eastern line]</w:t>
      </w:r>
      <w:r>
        <w:br/>
      </w:r>
      <w:r>
        <w:rPr>
          <w:rFonts w:ascii="Calibri" w:hAnsi="Calibri"/>
          <w:b w:val="0"/>
          <w:i w:val="0"/>
          <w:color w:val="282C2F"/>
          <w:sz w:val="22"/>
        </w:rPr>
        <w:t>of america which has been settled in these last</w:t>
      </w:r>
      <w:r>
        <w:br/>
      </w:r>
      <w:r>
        <w:rPr>
          <w:rFonts w:ascii="Calibri" w:hAnsi="Calibri"/>
          <w:b w:val="0"/>
          <w:i w:val="0"/>
          <w:color w:val="282C2F"/>
          <w:sz w:val="22"/>
        </w:rPr>
        <w:t>days through Joseph Smith the prophet he has</w:t>
      </w:r>
      <w:r>
        <w:br/>
      </w:r>
      <w:r>
        <w:rPr>
          <w:rFonts w:ascii="Calibri" w:hAnsi="Calibri"/>
          <w:b w:val="0"/>
          <w:i w:val="0"/>
          <w:color w:val="282C2F"/>
          <w:sz w:val="22"/>
        </w:rPr>
        <w:t>suffered persecution and imprisonment for his own</w:t>
      </w:r>
      <w:r>
        <w:br/>
      </w:r>
      <w:r>
        <w:rPr>
          <w:rFonts w:ascii="Calibri" w:hAnsi="Calibri"/>
          <w:b w:val="0"/>
          <w:i w:val="0"/>
          <w:color w:val="282C2F"/>
          <w:sz w:val="22"/>
        </w:rPr>
        <w:t>religion and keeping the law of god was arrested</w:t>
      </w:r>
      <w:r>
        <w:br/>
      </w:r>
      <w:r>
        <w:rPr>
          <w:rFonts w:ascii="Calibri" w:hAnsi="Calibri"/>
          <w:b w:val="0"/>
          <w:i w:val="0"/>
          <w:color w:val="282C2F"/>
          <w:sz w:val="22"/>
        </w:rPr>
        <w:t>May 11th 1885 about four oclock in the morning May</w:t>
      </w:r>
      <w:r>
        <w:br/>
      </w:r>
      <w:r>
        <w:rPr>
          <w:rFonts w:ascii="Calibri" w:hAnsi="Calibri"/>
          <w:b w:val="0"/>
          <w:i w:val="0"/>
          <w:color w:val="282C2F"/>
          <w:sz w:val="22"/>
        </w:rPr>
        <w:t>11th was before the Court at Blackfoot plead guilty</w:t>
      </w:r>
      <w:r>
        <w:br/>
      </w:r>
      <w:r>
        <w:rPr>
          <w:rFonts w:ascii="Calibri" w:hAnsi="Calibri"/>
          <w:b w:val="0"/>
          <w:i w:val="0"/>
          <w:color w:val="282C2F"/>
          <w:sz w:val="22"/>
        </w:rPr>
        <w:t>to the charge and had his bond. May 23rd was</w:t>
      </w:r>
      <w:r>
        <w:br/>
      </w:r>
      <w:r>
        <w:rPr>
          <w:rFonts w:ascii="Calibri" w:hAnsi="Calibri"/>
          <w:b w:val="0"/>
          <w:i w:val="0"/>
          <w:color w:val="282C2F"/>
          <w:sz w:val="22"/>
        </w:rPr>
        <w:t>sentenced to five months in the United States</w:t>
      </w:r>
      <w:r>
        <w:br/>
      </w:r>
      <w:r>
        <w:rPr>
          <w:rFonts w:ascii="Calibri" w:hAnsi="Calibri"/>
          <w:b w:val="0"/>
          <w:i w:val="0"/>
          <w:color w:val="282C2F"/>
          <w:sz w:val="22"/>
        </w:rPr>
        <w:t>Penitentiary and three hundred dollars fine $300.00</w:t>
      </w:r>
      <w:r>
        <w:br/>
      </w:r>
      <w:r>
        <w:rPr>
          <w:rFonts w:ascii="Calibri" w:hAnsi="Calibri"/>
          <w:b w:val="0"/>
          <w:i w:val="0"/>
          <w:color w:val="282C2F"/>
          <w:sz w:val="22"/>
        </w:rPr>
        <w:t>on the evening May 30th started for Boise City arrived</w:t>
      </w:r>
      <w:r>
        <w:br/>
      </w:r>
      <w:r>
        <w:rPr>
          <w:rFonts w:ascii="Calibri" w:hAnsi="Calibri"/>
          <w:b w:val="0"/>
          <w:i w:val="0"/>
          <w:color w:val="282C2F"/>
          <w:sz w:val="22"/>
        </w:rPr>
        <w:t>at Pendleton Sunday morning May 31st September</w:t>
      </w:r>
      <w:r>
        <w:br/>
      </w:r>
      <w:r>
        <w:rPr>
          <w:rFonts w:ascii="Calibri" w:hAnsi="Calibri"/>
          <w:b w:val="0"/>
          <w:i w:val="0"/>
          <w:color w:val="282C2F"/>
          <w:sz w:val="22"/>
        </w:rPr>
        <w:t>23rd was released from his confinement in the Pri-</w:t>
      </w:r>
      <w:r>
        <w:br/>
      </w:r>
      <w:r>
        <w:rPr>
          <w:rFonts w:ascii="Calibri" w:hAnsi="Calibri"/>
          <w:b w:val="0"/>
          <w:i w:val="0"/>
          <w:color w:val="282C2F"/>
          <w:sz w:val="22"/>
        </w:rPr>
        <w:t>son with some others of the Brethren they were treated</w:t>
      </w:r>
      <w:r>
        <w:br/>
      </w:r>
      <w:r>
        <w:rPr>
          <w:rFonts w:ascii="Calibri" w:hAnsi="Calibri"/>
          <w:b w:val="0"/>
          <w:i w:val="0"/>
          <w:color w:val="282C2F"/>
          <w:sz w:val="22"/>
        </w:rPr>
        <w:t>with some respect while there [unclear: towards the prejudice]</w:t>
      </w:r>
      <w:r>
        <w:br/>
      </w:r>
      <w:r>
        <w:rPr>
          <w:rFonts w:ascii="Calibri" w:hAnsi="Calibri"/>
          <w:b w:val="0"/>
          <w:i w:val="0"/>
          <w:color w:val="282C2F"/>
          <w:sz w:val="22"/>
        </w:rPr>
        <w:t>that existed against them arrived home September</w:t>
      </w:r>
      <w:r>
        <w:br/>
      </w:r>
      <w:r>
        <w:rPr>
          <w:rFonts w:ascii="Calibri" w:hAnsi="Calibri"/>
          <w:b w:val="0"/>
          <w:i w:val="0"/>
          <w:color w:val="282C2F"/>
          <w:sz w:val="22"/>
        </w:rPr>
        <w:t>25th</w:t>
      </w:r>
    </w:p>
    <w:p>
      <w:r>
        <w:rPr>
          <w:rFonts w:ascii="Calibri" w:hAnsi="Calibri"/>
          <w:b w:val="0"/>
          <w:i w:val="0"/>
          <w:color w:val="282C2F"/>
          <w:sz w:val="22"/>
        </w:rPr>
        <w:t>Some time after he came home one of his six</w:t>
      </w:r>
      <w:r>
        <w:br/>
      </w:r>
      <w:r>
        <w:rPr>
          <w:rFonts w:ascii="Calibri" w:hAnsi="Calibri"/>
          <w:b w:val="0"/>
          <w:i w:val="0"/>
          <w:color w:val="282C2F"/>
          <w:sz w:val="22"/>
        </w:rPr>
        <w:t>children was sick he sent there a [unclear: alternative]</w:t>
      </w:r>
      <w:r>
        <w:br/>
      </w:r>
      <w:r>
        <w:rPr>
          <w:rFonts w:ascii="Calibri" w:hAnsi="Calibri"/>
          <w:b w:val="0"/>
          <w:i w:val="0"/>
          <w:color w:val="282C2F"/>
          <w:sz w:val="22"/>
        </w:rPr>
        <w:t>to have [unclear: some statement] which [unclear: caused] who</w:t>
      </w:r>
      <w:r>
        <w:br/>
      </w:r>
      <w:r>
        <w:rPr>
          <w:rFonts w:ascii="Calibri" w:hAnsi="Calibri"/>
          <w:b w:val="0"/>
          <w:i w:val="0"/>
          <w:color w:val="282C2F"/>
          <w:sz w:val="22"/>
        </w:rPr>
        <w:t>[unclear: had through affairs of the law were after him] he</w:t>
      </w:r>
      <w:r>
        <w:br/>
      </w:r>
      <w:r>
        <w:rPr>
          <w:rFonts w:ascii="Calibri" w:hAnsi="Calibri"/>
          <w:b w:val="0"/>
          <w:i w:val="0"/>
          <w:color w:val="282C2F"/>
          <w:sz w:val="22"/>
        </w:rPr>
        <w:t>had to leave home and family to a considerable</w:t>
      </w:r>
      <w:r>
        <w:br/>
      </w:r>
      <w:r>
        <w:rPr>
          <w:rFonts w:ascii="Calibri" w:hAnsi="Calibri"/>
          <w:b w:val="0"/>
          <w:i w:val="0"/>
          <w:color w:val="282C2F"/>
          <w:sz w:val="22"/>
        </w:rPr>
        <w:t>time to keep from unconstitutional laws and very good</w:t>
      </w:r>
      <w:r>
        <w:br/>
      </w:r>
      <w:r>
        <w:rPr>
          <w:rFonts w:ascii="Calibri" w:hAnsi="Calibri"/>
          <w:b w:val="0"/>
          <w:i w:val="0"/>
          <w:color w:val="282C2F"/>
          <w:sz w:val="22"/>
        </w:rPr>
        <w:t>useful friends. I do not know where he is at present</w:t>
      </w:r>
      <w:r>
        <w:br/>
      </w:r>
      <w:r>
        <w:rPr>
          <w:rFonts w:ascii="Calibri" w:hAnsi="Calibri"/>
          <w:b w:val="0"/>
          <w:i w:val="0"/>
          <w:color w:val="282C2F"/>
          <w:sz w:val="22"/>
        </w:rPr>
        <w:t>I believe that his family are at Rexburg.</w:t>
      </w:r>
    </w:p>
    <w:p>
      <w:r>
        <w:rPr>
          <w:rFonts w:ascii="Calibri" w:hAnsi="Calibri"/>
          <w:b w:val="0"/>
          <w:i w:val="0"/>
          <w:color w:val="282C2F"/>
          <w:sz w:val="22"/>
        </w:rPr>
        <w:t>My cousin David his father whom he resides</w:t>
      </w:r>
      <w:r>
        <w:br/>
      </w:r>
      <w:r>
        <w:rPr>
          <w:rFonts w:ascii="Calibri" w:hAnsi="Calibri"/>
          <w:b w:val="0"/>
          <w:i w:val="0"/>
          <w:color w:val="282C2F"/>
          <w:sz w:val="22"/>
        </w:rPr>
        <w:t>there [unclear: strength] in the state married [unclear: his]</w:t>
      </w:r>
      <w:r>
        <w:br/>
      </w:r>
      <w:r>
        <w:rPr>
          <w:rFonts w:ascii="Calibri" w:hAnsi="Calibri"/>
          <w:b w:val="0"/>
          <w:i w:val="0"/>
          <w:color w:val="282C2F"/>
          <w:sz w:val="22"/>
        </w:rPr>
        <w:t>second loved in North [unclear: there] a very right minded man</w:t>
      </w:r>
      <w:r>
        <w:br/>
      </w:r>
      <w:r>
        <w:rPr>
          <w:rFonts w:ascii="Calibri" w:hAnsi="Calibri"/>
          <w:b w:val="0"/>
          <w:i w:val="0"/>
          <w:color w:val="282C2F"/>
          <w:sz w:val="22"/>
        </w:rPr>
        <w:t>he married my father's sister his family lived in</w:t>
      </w:r>
      <w:r>
        <w:br/>
      </w:r>
      <w:r>
        <w:rPr>
          <w:rFonts w:ascii="Calibri" w:hAnsi="Calibri"/>
          <w:b w:val="0"/>
          <w:i w:val="0"/>
          <w:color w:val="282C2F"/>
          <w:sz w:val="22"/>
        </w:rPr>
        <w:t>Nottingham by the mothers [unclear: residence] used to lodge</w:t>
      </w:r>
      <w:r>
        <w:br/>
      </w:r>
      <w:r>
        <w:rPr>
          <w:rFonts w:ascii="Calibri" w:hAnsi="Calibri"/>
          <w:b w:val="0"/>
          <w:i w:val="0"/>
          <w:color w:val="282C2F"/>
          <w:sz w:val="22"/>
        </w:rPr>
        <w:t>with us from monday morning untill Saturday</w:t>
      </w:r>
      <w:r>
        <w:br/>
      </w:r>
      <w:r>
        <w:rPr>
          <w:rFonts w:ascii="Calibri" w:hAnsi="Calibri"/>
          <w:b w:val="0"/>
          <w:i w:val="0"/>
          <w:color w:val="282C2F"/>
          <w:sz w:val="22"/>
        </w:rPr>
        <w:t>evening he was a very good and hard man he</w:t>
      </w:r>
      <w:r>
        <w:br/>
      </w:r>
      <w:r>
        <w:rPr>
          <w:rFonts w:ascii="Calibri" w:hAnsi="Calibri"/>
          <w:b w:val="0"/>
          <w:i w:val="0"/>
          <w:color w:val="282C2F"/>
          <w:sz w:val="22"/>
        </w:rPr>
        <w:t>was not good to read to me since I was a little</w:t>
      </w:r>
      <w:r>
        <w:br/>
      </w:r>
      <w:r>
        <w:rPr>
          <w:rFonts w:ascii="Calibri" w:hAnsi="Calibri"/>
          <w:b w:val="0"/>
          <w:i w:val="0"/>
          <w:color w:val="282C2F"/>
          <w:sz w:val="22"/>
        </w:rPr>
        <w:t>boy at which I shall always remember him</w:t>
      </w:r>
      <w:r>
        <w:br/>
      </w:r>
      <w:r>
        <w:rPr>
          <w:rFonts w:ascii="Calibri" w:hAnsi="Calibri"/>
          <w:b w:val="0"/>
          <w:i w:val="0"/>
          <w:color w:val="282C2F"/>
          <w:sz w:val="22"/>
        </w:rPr>
        <w:t>with kind affection</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enlargement, and cropped enlargements used only as reading aids. This page continues the family-history narrative from pages 35–36 and includes a legal/imprisonment account. Several relationship and legal phrases remain uncertain. The preserved source image was not altered. Status: needs review.</w:t>
      </w:r>
    </w:p>
    <w:p>
      <w:pPr>
        <w:pStyle w:val="Heading1"/>
      </w:pPr>
      <w:r>
        <w:t>PDF page 38</w:t>
      </w:r>
    </w:p>
    <w:p>
      <w:pPr>
        <w:spacing w:after="140"/>
      </w:pPr>
      <w:r>
        <w:rPr>
          <w:rFonts w:ascii="Calibri" w:hAnsi="Calibri"/>
          <w:b w:val="0"/>
          <w:i/>
          <w:color w:val="686E72"/>
          <w:sz w:val="18"/>
        </w:rPr>
        <w:t>Stable ID: journal-rdr-page-038 | Transcription status: needs-review</w:t>
      </w:r>
    </w:p>
    <w:p>
      <w:pPr>
        <w:pStyle w:val="Heading2"/>
      </w:pPr>
      <w:r>
        <w:t>English transcription</w:t>
      </w:r>
    </w:p>
    <w:p>
      <w:r>
        <w:rPr>
          <w:rFonts w:ascii="Calibri" w:hAnsi="Calibri"/>
          <w:b w:val="0"/>
          <w:i w:val="0"/>
          <w:color w:val="282C2F"/>
          <w:sz w:val="22"/>
        </w:rPr>
        <w:t>Logan City June 21st 1889</w:t>
      </w:r>
    </w:p>
    <w:p>
      <w:r>
        <w:rPr>
          <w:rFonts w:ascii="Calibri" w:hAnsi="Calibri"/>
          <w:b w:val="0"/>
          <w:i w:val="0"/>
          <w:color w:val="282C2F"/>
          <w:sz w:val="22"/>
        </w:rPr>
        <w:t>Received a note from [unclear: Corn] Hughes from Malad</w:t>
      </w:r>
      <w:r>
        <w:br/>
      </w:r>
      <w:r>
        <w:rPr>
          <w:rFonts w:ascii="Calibri" w:hAnsi="Calibri"/>
          <w:b w:val="0"/>
          <w:i w:val="0"/>
          <w:color w:val="282C2F"/>
          <w:sz w:val="22"/>
        </w:rPr>
        <w:t>Idaho Territory dated June 18th 1889 that [unclear: Leon] his</w:t>
      </w:r>
      <w:r>
        <w:br/>
      </w:r>
      <w:r>
        <w:rPr>
          <w:rFonts w:ascii="Calibri" w:hAnsi="Calibri"/>
          <w:b w:val="0"/>
          <w:i w:val="0"/>
          <w:color w:val="282C2F"/>
          <w:sz w:val="22"/>
        </w:rPr>
        <w:t>wife her sister had given birth to a nice boy that</w:t>
      </w:r>
      <w:r>
        <w:br/>
      </w:r>
      <w:r>
        <w:rPr>
          <w:rFonts w:ascii="Calibri" w:hAnsi="Calibri"/>
          <w:b w:val="0"/>
          <w:i w:val="0"/>
          <w:color w:val="282C2F"/>
          <w:sz w:val="22"/>
        </w:rPr>
        <w:t>morning at 11 oclock mother and baby doing well</w:t>
      </w:r>
      <w:r>
        <w:br/>
      </w:r>
      <w:r>
        <w:rPr>
          <w:rFonts w:ascii="Calibri" w:hAnsi="Calibri"/>
          <w:b w:val="0"/>
          <w:i w:val="0"/>
          <w:color w:val="282C2F"/>
          <w:sz w:val="22"/>
        </w:rPr>
        <w:t>he was blessed September 2nd 1886 by David J Bowen</w:t>
      </w:r>
      <w:r>
        <w:br/>
      </w:r>
      <w:r>
        <w:rPr>
          <w:rFonts w:ascii="Calibri" w:hAnsi="Calibri"/>
          <w:b w:val="0"/>
          <w:i w:val="0"/>
          <w:color w:val="282C2F"/>
          <w:sz w:val="22"/>
        </w:rPr>
        <w:t>his name Thomas William Hughes</w:t>
      </w:r>
    </w:p>
    <w:p>
      <w:r>
        <w:rPr>
          <w:rFonts w:ascii="Calibri" w:hAnsi="Calibri"/>
          <w:b w:val="0"/>
          <w:i w:val="0"/>
          <w:color w:val="282C2F"/>
          <w:sz w:val="22"/>
        </w:rPr>
        <w:t>December 15th 1889</w:t>
      </w:r>
    </w:p>
    <w:p>
      <w:r>
        <w:rPr>
          <w:rFonts w:ascii="Calibri" w:hAnsi="Calibri"/>
          <w:b w:val="0"/>
          <w:i w:val="0"/>
          <w:color w:val="282C2F"/>
          <w:sz w:val="22"/>
        </w:rPr>
        <w:t>Thomas William Hughes died in</w:t>
      </w:r>
      <w:r>
        <w:br/>
      </w:r>
      <w:r>
        <w:rPr>
          <w:rFonts w:ascii="Calibri" w:hAnsi="Calibri"/>
          <w:b w:val="0"/>
          <w:i w:val="0"/>
          <w:color w:val="282C2F"/>
          <w:sz w:val="22"/>
        </w:rPr>
        <w:t>Samaria Oneida County Idaho Territory</w:t>
      </w:r>
    </w:p>
    <w:p>
      <w:r>
        <w:rPr>
          <w:rFonts w:ascii="Calibri" w:hAnsi="Calibri"/>
          <w:b w:val="0"/>
          <w:i w:val="0"/>
          <w:color w:val="282C2F"/>
          <w:sz w:val="22"/>
        </w:rPr>
        <w:t>September 21st 1891 at Logan City</w:t>
      </w:r>
    </w:p>
    <w:p>
      <w:r>
        <w:rPr>
          <w:rFonts w:ascii="Calibri" w:hAnsi="Calibri"/>
          <w:b w:val="0"/>
          <w:i w:val="0"/>
          <w:color w:val="282C2F"/>
          <w:sz w:val="22"/>
        </w:rPr>
        <w:t>Sarah Catherine Hopkins</w:t>
      </w:r>
      <w:r>
        <w:br/>
      </w:r>
      <w:r>
        <w:rPr>
          <w:rFonts w:ascii="Calibri" w:hAnsi="Calibri"/>
          <w:b w:val="0"/>
          <w:i w:val="0"/>
          <w:color w:val="282C2F"/>
          <w:sz w:val="22"/>
        </w:rPr>
        <w:t>Thatcher wife of Moses Thatcher Junr</w:t>
      </w:r>
      <w:r>
        <w:br/>
      </w:r>
      <w:r>
        <w:rPr>
          <w:rFonts w:ascii="Calibri" w:hAnsi="Calibri"/>
          <w:b w:val="0"/>
          <w:i w:val="0"/>
          <w:color w:val="282C2F"/>
          <w:sz w:val="22"/>
        </w:rPr>
        <w:t>gave birth to a little girl weighing</w:t>
      </w:r>
      <w:r>
        <w:br/>
      </w:r>
      <w:r>
        <w:rPr>
          <w:rFonts w:ascii="Calibri" w:hAnsi="Calibri"/>
          <w:b w:val="0"/>
          <w:i w:val="0"/>
          <w:color w:val="282C2F"/>
          <w:sz w:val="22"/>
        </w:rPr>
        <w:t>ten pound</w:t>
      </w:r>
    </w:p>
    <w:p>
      <w:r>
        <w:rPr>
          <w:rFonts w:ascii="Calibri" w:hAnsi="Calibri"/>
          <w:b w:val="0"/>
          <w:i w:val="0"/>
          <w:color w:val="282C2F"/>
          <w:sz w:val="22"/>
        </w:rPr>
        <w:t>was blessed by her grandfather</w:t>
      </w:r>
      <w:r>
        <w:br/>
      </w:r>
      <w:r>
        <w:rPr>
          <w:rFonts w:ascii="Calibri" w:hAnsi="Calibri"/>
          <w:b w:val="0"/>
          <w:i w:val="0"/>
          <w:color w:val="282C2F"/>
          <w:sz w:val="22"/>
        </w:rPr>
        <w:t>Moses Thatcher October 3rd her name</w:t>
      </w:r>
      <w:r>
        <w:br/>
      </w:r>
      <w:r>
        <w:rPr>
          <w:rFonts w:ascii="Calibri" w:hAnsi="Calibri"/>
          <w:b w:val="0"/>
          <w:i w:val="0"/>
          <w:color w:val="282C2F"/>
          <w:sz w:val="22"/>
        </w:rPr>
        <w:t>Lillie Ann Thatcher mother's first</w:t>
      </w:r>
      <w:r>
        <w:br/>
      </w:r>
      <w:r>
        <w:rPr>
          <w:rFonts w:ascii="Calibri" w:hAnsi="Calibri"/>
          <w:b w:val="0"/>
          <w:i w:val="0"/>
          <w:color w:val="282C2F"/>
          <w:sz w:val="22"/>
        </w:rPr>
        <w:t>great-grand child</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enlargement, and cropped enlargement used only as reading aids. The apparent 1889 note date and 1886 blessing date are preserved as written rather than reconciled. One correspondent's given name remains uncertain. The preserved source image was not altered. Status: needs review.</w:t>
      </w:r>
    </w:p>
    <w:p>
      <w:pPr>
        <w:pStyle w:val="Heading1"/>
      </w:pPr>
      <w:r>
        <w:t>PDF page 39</w:t>
      </w:r>
    </w:p>
    <w:p>
      <w:pPr>
        <w:spacing w:after="140"/>
      </w:pPr>
      <w:r>
        <w:rPr>
          <w:rFonts w:ascii="Calibri" w:hAnsi="Calibri"/>
          <w:b w:val="0"/>
          <w:i/>
          <w:color w:val="686E72"/>
          <w:sz w:val="18"/>
        </w:rPr>
        <w:t>Stable ID: journal-rdr-page-039 | Transcription status: needs-review</w:t>
      </w:r>
    </w:p>
    <w:p>
      <w:pPr>
        <w:pStyle w:val="Heading2"/>
      </w:pPr>
      <w:r>
        <w:t>English transcription</w:t>
      </w:r>
    </w:p>
    <w:p>
      <w:r>
        <w:rPr>
          <w:rFonts w:ascii="Calibri" w:hAnsi="Calibri"/>
          <w:b w:val="0"/>
          <w:i w:val="0"/>
          <w:color w:val="282C2F"/>
          <w:sz w:val="22"/>
        </w:rPr>
        <w:t>Logan City July 31st 1887</w:t>
      </w:r>
    </w:p>
    <w:p>
      <w:r>
        <w:rPr>
          <w:rFonts w:ascii="Calibri" w:hAnsi="Calibri"/>
          <w:b w:val="0"/>
          <w:i w:val="0"/>
          <w:color w:val="282C2F"/>
          <w:sz w:val="22"/>
        </w:rPr>
        <w:t>A Blessing</w:t>
      </w:r>
    </w:p>
    <w:p>
      <w:r>
        <w:rPr>
          <w:rFonts w:ascii="Calibri" w:hAnsi="Calibri"/>
          <w:b w:val="0"/>
          <w:i w:val="0"/>
          <w:color w:val="282C2F"/>
          <w:sz w:val="22"/>
        </w:rPr>
        <w:t>Given by C. H. Hyde upon the head of Robert</w:t>
      </w:r>
      <w:r>
        <w:br/>
      </w:r>
      <w:r>
        <w:rPr>
          <w:rFonts w:ascii="Calibri" w:hAnsi="Calibri"/>
          <w:b w:val="0"/>
          <w:i w:val="0"/>
          <w:color w:val="282C2F"/>
          <w:sz w:val="22"/>
        </w:rPr>
        <w:t>David Roberts son of David and Catherine Roberts</w:t>
      </w:r>
      <w:r>
        <w:br/>
      </w:r>
      <w:r>
        <w:rPr>
          <w:rFonts w:ascii="Calibri" w:hAnsi="Calibri"/>
          <w:b w:val="0"/>
          <w:i w:val="0"/>
          <w:color w:val="282C2F"/>
          <w:sz w:val="22"/>
        </w:rPr>
        <w:t>born Merionethshire North Wales September 21st 1833</w:t>
      </w:r>
    </w:p>
    <w:p>
      <w:r>
        <w:rPr>
          <w:rFonts w:ascii="Calibri" w:hAnsi="Calibri"/>
          <w:b w:val="0"/>
          <w:i w:val="0"/>
          <w:color w:val="282C2F"/>
          <w:sz w:val="22"/>
        </w:rPr>
        <w:t>Robert in the name of the Lord Jesus I</w:t>
      </w:r>
      <w:r>
        <w:br/>
      </w:r>
      <w:r>
        <w:rPr>
          <w:rFonts w:ascii="Calibri" w:hAnsi="Calibri"/>
          <w:b w:val="0"/>
          <w:i w:val="0"/>
          <w:color w:val="282C2F"/>
          <w:sz w:val="22"/>
        </w:rPr>
        <w:t>place my hands upon your head to seal upon</w:t>
      </w:r>
      <w:r>
        <w:br/>
      </w:r>
      <w:r>
        <w:rPr>
          <w:rFonts w:ascii="Calibri" w:hAnsi="Calibri"/>
          <w:b w:val="0"/>
          <w:i w:val="0"/>
          <w:color w:val="282C2F"/>
          <w:sz w:val="22"/>
        </w:rPr>
        <w:t>you a patriarchal blessing for thou will yet be</w:t>
      </w:r>
      <w:r>
        <w:br/>
      </w:r>
      <w:r>
        <w:rPr>
          <w:rFonts w:ascii="Calibri" w:hAnsi="Calibri"/>
          <w:b w:val="0"/>
          <w:i w:val="0"/>
          <w:color w:val="282C2F"/>
          <w:sz w:val="22"/>
        </w:rPr>
        <w:t>called to proclaim this gospel to thy own nation</w:t>
      </w:r>
      <w:r>
        <w:br/>
      </w:r>
      <w:r>
        <w:rPr>
          <w:rFonts w:ascii="Calibri" w:hAnsi="Calibri"/>
          <w:b w:val="0"/>
          <w:i w:val="0"/>
          <w:color w:val="282C2F"/>
          <w:sz w:val="22"/>
        </w:rPr>
        <w:t>kind and from place to place with a voice as</w:t>
      </w:r>
      <w:r>
        <w:br/>
      </w:r>
      <w:r>
        <w:rPr>
          <w:rFonts w:ascii="Calibri" w:hAnsi="Calibri"/>
          <w:b w:val="0"/>
          <w:i w:val="0"/>
          <w:color w:val="282C2F"/>
          <w:sz w:val="22"/>
        </w:rPr>
        <w:t>the trumpet of God and thou shall bind up</w:t>
      </w:r>
      <w:r>
        <w:br/>
      </w:r>
      <w:r>
        <w:rPr>
          <w:rFonts w:ascii="Calibri" w:hAnsi="Calibri"/>
          <w:b w:val="0"/>
          <w:i w:val="0"/>
          <w:color w:val="282C2F"/>
          <w:sz w:val="22"/>
        </w:rPr>
        <w:t>the law and seal up the testimony and the</w:t>
      </w:r>
      <w:r>
        <w:br/>
      </w:r>
      <w:r>
        <w:rPr>
          <w:rFonts w:ascii="Calibri" w:hAnsi="Calibri"/>
          <w:b w:val="0"/>
          <w:i w:val="0"/>
          <w:color w:val="282C2F"/>
          <w:sz w:val="22"/>
        </w:rPr>
        <w:t>Angel of the Lord will go before thee and will</w:t>
      </w:r>
      <w:r>
        <w:br/>
      </w:r>
      <w:r>
        <w:rPr>
          <w:rFonts w:ascii="Calibri" w:hAnsi="Calibri"/>
          <w:b w:val="0"/>
          <w:i w:val="0"/>
          <w:color w:val="282C2F"/>
          <w:sz w:val="22"/>
        </w:rPr>
        <w:t>commune with thee face to face and you shall</w:t>
      </w:r>
      <w:r>
        <w:br/>
      </w:r>
      <w:r>
        <w:rPr>
          <w:rFonts w:ascii="Calibri" w:hAnsi="Calibri"/>
          <w:b w:val="0"/>
          <w:i w:val="0"/>
          <w:color w:val="282C2F"/>
          <w:sz w:val="22"/>
        </w:rPr>
        <w:t>[unclear: lead much] to Zion with songs of great joy and</w:t>
      </w:r>
      <w:r>
        <w:br/>
      </w:r>
      <w:r>
        <w:rPr>
          <w:rFonts w:ascii="Calibri" w:hAnsi="Calibri"/>
          <w:b w:val="0"/>
          <w:i w:val="0"/>
          <w:color w:val="282C2F"/>
          <w:sz w:val="22"/>
        </w:rPr>
        <w:t>thou shall behold great signs upon the Earth</w:t>
      </w:r>
      <w:r>
        <w:br/>
      </w:r>
      <w:r>
        <w:rPr>
          <w:rFonts w:ascii="Calibri" w:hAnsi="Calibri"/>
          <w:b w:val="0"/>
          <w:i w:val="0"/>
          <w:color w:val="282C2F"/>
          <w:sz w:val="22"/>
        </w:rPr>
        <w:t>for the hour of thy death shall not yet be come.</w:t>
      </w:r>
      <w:r>
        <w:br/>
      </w:r>
      <w:r>
        <w:rPr>
          <w:rFonts w:ascii="Calibri" w:hAnsi="Calibri"/>
          <w:b w:val="0"/>
          <w:i w:val="0"/>
          <w:color w:val="282C2F"/>
          <w:sz w:val="22"/>
        </w:rPr>
        <w:t>Thou shall have great faith, thou art</w:t>
      </w:r>
      <w:r>
        <w:br/>
      </w:r>
      <w:r>
        <w:rPr>
          <w:rFonts w:ascii="Calibri" w:hAnsi="Calibri"/>
          <w:b w:val="0"/>
          <w:i w:val="0"/>
          <w:color w:val="282C2F"/>
          <w:sz w:val="22"/>
        </w:rPr>
        <w:t>of Joseph and a right to the fulness of the</w:t>
      </w:r>
      <w:r>
        <w:br/>
      </w:r>
      <w:r>
        <w:rPr>
          <w:rFonts w:ascii="Calibri" w:hAnsi="Calibri"/>
          <w:b w:val="0"/>
          <w:i w:val="0"/>
          <w:color w:val="282C2F"/>
          <w:sz w:val="22"/>
        </w:rPr>
        <w:t>Priesthood, and [unclear: over] great Kingdoms</w:t>
      </w:r>
      <w:r>
        <w:br/>
      </w:r>
      <w:r>
        <w:rPr>
          <w:rFonts w:ascii="Calibri" w:hAnsi="Calibri"/>
          <w:b w:val="0"/>
          <w:i w:val="0"/>
          <w:color w:val="282C2F"/>
          <w:sz w:val="22"/>
        </w:rPr>
        <w:t>upon the Earth. Therefore go thy way and</w:t>
      </w:r>
      <w:r>
        <w:br/>
      </w:r>
      <w:r>
        <w:rPr>
          <w:rFonts w:ascii="Calibri" w:hAnsi="Calibri"/>
          <w:b w:val="0"/>
          <w:i w:val="0"/>
          <w:color w:val="282C2F"/>
          <w:sz w:val="22"/>
        </w:rPr>
        <w:t>never injure the heart of man which the father</w:t>
      </w:r>
      <w:r>
        <w:br/>
      </w:r>
      <w:r>
        <w:rPr>
          <w:rFonts w:ascii="Calibri" w:hAnsi="Calibri"/>
          <w:b w:val="0"/>
          <w:i w:val="0"/>
          <w:color w:val="282C2F"/>
          <w:sz w:val="22"/>
        </w:rPr>
        <w:t>has for thee for thou shall behold all things for</w:t>
      </w:r>
      <w:r>
        <w:br/>
      </w:r>
      <w:r>
        <w:rPr>
          <w:rFonts w:ascii="Calibri" w:hAnsi="Calibri"/>
          <w:b w:val="0"/>
          <w:i w:val="0"/>
          <w:color w:val="282C2F"/>
          <w:sz w:val="22"/>
        </w:rPr>
        <w:t>the accomplishment of the redemption of Zion</w:t>
      </w:r>
      <w:r>
        <w:br/>
      </w:r>
      <w:r>
        <w:rPr>
          <w:rFonts w:ascii="Calibri" w:hAnsi="Calibri"/>
          <w:b w:val="0"/>
          <w:i w:val="0"/>
          <w:color w:val="282C2F"/>
          <w:sz w:val="22"/>
        </w:rPr>
        <w:t>these blessings I seal upon thy head with all</w:t>
      </w:r>
      <w:r>
        <w:br/>
      </w:r>
      <w:r>
        <w:rPr>
          <w:rFonts w:ascii="Calibri" w:hAnsi="Calibri"/>
          <w:b w:val="0"/>
          <w:i w:val="0"/>
          <w:color w:val="282C2F"/>
          <w:sz w:val="22"/>
        </w:rPr>
        <w:t>thy heart desires and eternal lives Amen.</w:t>
      </w:r>
    </w:p>
    <w:p>
      <w:r>
        <w:rPr>
          <w:rFonts w:ascii="Calibri" w:hAnsi="Calibri"/>
          <w:b w:val="0"/>
          <w:i w:val="0"/>
          <w:color w:val="282C2F"/>
          <w:sz w:val="22"/>
        </w:rPr>
        <w:t>This Patriarchal Blessing of</w:t>
      </w:r>
      <w:r>
        <w:br/>
      </w:r>
      <w:r>
        <w:rPr>
          <w:rFonts w:ascii="Calibri" w:hAnsi="Calibri"/>
          <w:b w:val="0"/>
          <w:i w:val="0"/>
          <w:color w:val="282C2F"/>
          <w:sz w:val="22"/>
        </w:rPr>
        <w:t>Robert David Roberts is</w:t>
      </w:r>
      <w:r>
        <w:br/>
      </w:r>
      <w:r>
        <w:rPr>
          <w:rFonts w:ascii="Calibri" w:hAnsi="Calibri"/>
          <w:b w:val="0"/>
          <w:i w:val="0"/>
          <w:color w:val="282C2F"/>
          <w:sz w:val="22"/>
        </w:rPr>
        <w:t>Recorded in Book VI page 242</w:t>
      </w:r>
    </w:p>
    <w:p>
      <w:r>
        <w:rPr>
          <w:rFonts w:ascii="Calibri" w:hAnsi="Calibri"/>
          <w:b w:val="0"/>
          <w:i w:val="0"/>
          <w:color w:val="282C2F"/>
          <w:sz w:val="22"/>
        </w:rPr>
        <w:t>Logan City July 31st 1887</w:t>
      </w:r>
    </w:p>
    <w:p>
      <w:r>
        <w:rPr>
          <w:rFonts w:ascii="Calibri" w:hAnsi="Calibri"/>
          <w:b w:val="0"/>
          <w:i w:val="0"/>
          <w:color w:val="282C2F"/>
          <w:sz w:val="22"/>
        </w:rPr>
        <w:t>A Blessing</w:t>
      </w:r>
    </w:p>
    <w:p>
      <w:r>
        <w:rPr>
          <w:rFonts w:ascii="Calibri" w:hAnsi="Calibri"/>
          <w:b w:val="0"/>
          <w:i w:val="0"/>
          <w:color w:val="282C2F"/>
          <w:sz w:val="22"/>
        </w:rPr>
        <w:t>Given by C. H. Hyde upon the head of</w:t>
      </w:r>
      <w:r>
        <w:br/>
      </w:r>
      <w:r>
        <w:rPr>
          <w:rFonts w:ascii="Calibri" w:hAnsi="Calibri"/>
          <w:b w:val="0"/>
          <w:i w:val="0"/>
          <w:color w:val="282C2F"/>
          <w:sz w:val="22"/>
        </w:rPr>
        <w:t>Hannah Roberts Daughter of Hugh and</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enlargement, and cropped enlargements used only as reading aids. This page records Robert David Roberts's patriarchal blessing and begins a blessing for Hannah Roberts that continues on the next PDF page. Two short phrases remain uncertain. The preserved source image was not altered. Status: needs review.</w:t>
      </w:r>
    </w:p>
    <w:p>
      <w:pPr>
        <w:pStyle w:val="Heading1"/>
      </w:pPr>
      <w:r>
        <w:t>PDF page 40</w:t>
      </w:r>
    </w:p>
    <w:p>
      <w:pPr>
        <w:spacing w:after="140"/>
      </w:pPr>
      <w:r>
        <w:rPr>
          <w:rFonts w:ascii="Calibri" w:hAnsi="Calibri"/>
          <w:b w:val="0"/>
          <w:i/>
          <w:color w:val="686E72"/>
          <w:sz w:val="18"/>
        </w:rPr>
        <w:t>Stable ID: journal-rdr-page-040 | Transcription status: needs-review</w:t>
      </w:r>
    </w:p>
    <w:p>
      <w:pPr>
        <w:pStyle w:val="Heading2"/>
      </w:pPr>
      <w:r>
        <w:t>English transcription</w:t>
      </w:r>
    </w:p>
    <w:p>
      <w:r>
        <w:rPr>
          <w:rFonts w:ascii="Calibri" w:hAnsi="Calibri"/>
          <w:b w:val="0"/>
          <w:i w:val="0"/>
          <w:color w:val="282C2F"/>
          <w:sz w:val="22"/>
        </w:rPr>
        <w:t>Mary Roberts born Merionethshire North Wales</w:t>
      </w:r>
      <w:r>
        <w:br/>
      </w:r>
      <w:r>
        <w:rPr>
          <w:rFonts w:ascii="Calibri" w:hAnsi="Calibri"/>
          <w:b w:val="0"/>
          <w:i w:val="0"/>
          <w:color w:val="282C2F"/>
          <w:sz w:val="22"/>
        </w:rPr>
        <w:t>March 27th 1840.</w:t>
      </w:r>
    </w:p>
    <w:p>
      <w:r>
        <w:rPr>
          <w:rFonts w:ascii="Calibri" w:hAnsi="Calibri"/>
          <w:b w:val="0"/>
          <w:i w:val="0"/>
          <w:color w:val="282C2F"/>
          <w:sz w:val="22"/>
        </w:rPr>
        <w:t>Hannah beloved sister I place my hands</w:t>
      </w:r>
      <w:r>
        <w:br/>
      </w:r>
      <w:r>
        <w:rPr>
          <w:rFonts w:ascii="Calibri" w:hAnsi="Calibri"/>
          <w:b w:val="0"/>
          <w:i w:val="0"/>
          <w:color w:val="282C2F"/>
          <w:sz w:val="22"/>
        </w:rPr>
        <w:t>upon your head to seal upon you a Patriarch-</w:t>
      </w:r>
      <w:r>
        <w:br/>
      </w:r>
      <w:r>
        <w:rPr>
          <w:rFonts w:ascii="Calibri" w:hAnsi="Calibri"/>
          <w:b w:val="0"/>
          <w:i w:val="0"/>
          <w:color w:val="282C2F"/>
          <w:sz w:val="22"/>
        </w:rPr>
        <w:t>al blessing for thou art of Ephraim when</w:t>
      </w:r>
      <w:r>
        <w:br/>
      </w:r>
      <w:r>
        <w:rPr>
          <w:rFonts w:ascii="Calibri" w:hAnsi="Calibri"/>
          <w:b w:val="0"/>
          <w:i w:val="0"/>
          <w:color w:val="282C2F"/>
          <w:sz w:val="22"/>
        </w:rPr>
        <w:t>you entered this world the Angel of peace</w:t>
      </w:r>
      <w:r>
        <w:br/>
      </w:r>
      <w:r>
        <w:rPr>
          <w:rFonts w:ascii="Calibri" w:hAnsi="Calibri"/>
          <w:b w:val="0"/>
          <w:i w:val="0"/>
          <w:color w:val="282C2F"/>
          <w:sz w:val="22"/>
        </w:rPr>
        <w:t>shall go with thee thou shalt have wisdom</w:t>
      </w:r>
      <w:r>
        <w:br/>
      </w:r>
      <w:r>
        <w:rPr>
          <w:rFonts w:ascii="Calibri" w:hAnsi="Calibri"/>
          <w:b w:val="0"/>
          <w:i w:val="0"/>
          <w:color w:val="282C2F"/>
          <w:sz w:val="22"/>
        </w:rPr>
        <w:t>and [unclear: means] to comfort thee while you live.</w:t>
      </w:r>
      <w:r>
        <w:br/>
      </w:r>
      <w:r>
        <w:rPr>
          <w:rFonts w:ascii="Calibri" w:hAnsi="Calibri"/>
          <w:b w:val="0"/>
          <w:i w:val="0"/>
          <w:color w:val="282C2F"/>
          <w:sz w:val="22"/>
        </w:rPr>
        <w:t>Thou shalt raise thy house in righteousness,</w:t>
      </w:r>
      <w:r>
        <w:br/>
      </w:r>
      <w:r>
        <w:rPr>
          <w:rFonts w:ascii="Calibri" w:hAnsi="Calibri"/>
          <w:b w:val="0"/>
          <w:i w:val="0"/>
          <w:color w:val="282C2F"/>
          <w:sz w:val="22"/>
        </w:rPr>
        <w:t>peace shall dwell in thy habitation. Thy [unclear: prophets]</w:t>
      </w:r>
      <w:r>
        <w:br/>
      </w:r>
      <w:r>
        <w:rPr>
          <w:rFonts w:ascii="Calibri" w:hAnsi="Calibri"/>
          <w:b w:val="0"/>
          <w:i w:val="0"/>
          <w:color w:val="282C2F"/>
          <w:sz w:val="22"/>
        </w:rPr>
        <w:t>shall arise of your [unclear: seed]. Thou shalt</w:t>
      </w:r>
      <w:r>
        <w:br/>
      </w:r>
      <w:r>
        <w:rPr>
          <w:rFonts w:ascii="Calibri" w:hAnsi="Calibri"/>
          <w:b w:val="0"/>
          <w:i w:val="0"/>
          <w:color w:val="282C2F"/>
          <w:sz w:val="22"/>
        </w:rPr>
        <w:t>teach and instruct queens which shall come</w:t>
      </w:r>
      <w:r>
        <w:br/>
      </w:r>
      <w:r>
        <w:rPr>
          <w:rFonts w:ascii="Calibri" w:hAnsi="Calibri"/>
          <w:b w:val="0"/>
          <w:i w:val="0"/>
          <w:color w:val="282C2F"/>
          <w:sz w:val="22"/>
        </w:rPr>
        <w:t>to Zion and no good thing shall be held</w:t>
      </w:r>
      <w:r>
        <w:br/>
      </w:r>
      <w:r>
        <w:rPr>
          <w:rFonts w:ascii="Calibri" w:hAnsi="Calibri"/>
          <w:b w:val="0"/>
          <w:i w:val="0"/>
          <w:color w:val="282C2F"/>
          <w:sz w:val="22"/>
        </w:rPr>
        <w:t>from thee. Thou art a daughter of Ephraim</w:t>
      </w:r>
      <w:r>
        <w:br/>
      </w:r>
      <w:r>
        <w:rPr>
          <w:rFonts w:ascii="Calibri" w:hAnsi="Calibri"/>
          <w:b w:val="0"/>
          <w:i w:val="0"/>
          <w:color w:val="282C2F"/>
          <w:sz w:val="22"/>
        </w:rPr>
        <w:t>and a right to the fulness of the priesthood</w:t>
      </w:r>
      <w:r>
        <w:br/>
      </w:r>
      <w:r>
        <w:rPr>
          <w:rFonts w:ascii="Calibri" w:hAnsi="Calibri"/>
          <w:b w:val="0"/>
          <w:i w:val="0"/>
          <w:color w:val="282C2F"/>
          <w:sz w:val="22"/>
        </w:rPr>
        <w:t>and with a companion and a kingdom upon</w:t>
      </w:r>
      <w:r>
        <w:br/>
      </w:r>
      <w:r>
        <w:rPr>
          <w:rFonts w:ascii="Calibri" w:hAnsi="Calibri"/>
          <w:b w:val="0"/>
          <w:i w:val="0"/>
          <w:color w:val="282C2F"/>
          <w:sz w:val="22"/>
        </w:rPr>
        <w:t>the Earth forever and ever. And I say</w:t>
      </w:r>
      <w:r>
        <w:br/>
      </w:r>
      <w:r>
        <w:rPr>
          <w:rFonts w:ascii="Calibri" w:hAnsi="Calibri"/>
          <w:b w:val="0"/>
          <w:i w:val="0"/>
          <w:color w:val="282C2F"/>
          <w:sz w:val="22"/>
        </w:rPr>
        <w:t>unto thee thou shall accomplish every desire</w:t>
      </w:r>
      <w:r>
        <w:br/>
      </w:r>
      <w:r>
        <w:rPr>
          <w:rFonts w:ascii="Calibri" w:hAnsi="Calibri"/>
          <w:b w:val="0"/>
          <w:i w:val="0"/>
          <w:color w:val="282C2F"/>
          <w:sz w:val="22"/>
        </w:rPr>
        <w:t>of the heart in righteousness for your last</w:t>
      </w:r>
      <w:r>
        <w:br/>
      </w:r>
      <w:r>
        <w:rPr>
          <w:rFonts w:ascii="Calibri" w:hAnsi="Calibri"/>
          <w:b w:val="0"/>
          <w:i w:val="0"/>
          <w:color w:val="282C2F"/>
          <w:sz w:val="22"/>
        </w:rPr>
        <w:t>days shall be your best for thou shall</w:t>
      </w:r>
      <w:r>
        <w:br/>
      </w:r>
      <w:r>
        <w:rPr>
          <w:rFonts w:ascii="Calibri" w:hAnsi="Calibri"/>
          <w:b w:val="0"/>
          <w:i w:val="0"/>
          <w:color w:val="282C2F"/>
          <w:sz w:val="22"/>
        </w:rPr>
        <w:t>have eternal lives with all thy kindred</w:t>
      </w:r>
      <w:r>
        <w:br/>
      </w:r>
      <w:r>
        <w:rPr>
          <w:rFonts w:ascii="Calibri" w:hAnsi="Calibri"/>
          <w:b w:val="0"/>
          <w:i w:val="0"/>
          <w:color w:val="282C2F"/>
          <w:sz w:val="22"/>
        </w:rPr>
        <w:t>ties which I seal upon thee with [unclear: crowns]</w:t>
      </w:r>
      <w:r>
        <w:br/>
      </w:r>
      <w:r>
        <w:rPr>
          <w:rFonts w:ascii="Calibri" w:hAnsi="Calibri"/>
          <w:b w:val="0"/>
          <w:i w:val="0"/>
          <w:color w:val="282C2F"/>
          <w:sz w:val="22"/>
        </w:rPr>
        <w:t>of glory with all thy heart's desire</w:t>
      </w:r>
      <w:r>
        <w:br/>
      </w:r>
      <w:r>
        <w:rPr>
          <w:rFonts w:ascii="Calibri" w:hAnsi="Calibri"/>
          <w:b w:val="0"/>
          <w:i w:val="0"/>
          <w:color w:val="282C2F"/>
          <w:sz w:val="22"/>
        </w:rPr>
        <w:t>Amen.</w:t>
      </w:r>
    </w:p>
    <w:p>
      <w:r>
        <w:rPr>
          <w:rFonts w:ascii="Calibri" w:hAnsi="Calibri"/>
          <w:b w:val="0"/>
          <w:i w:val="0"/>
          <w:color w:val="282C2F"/>
          <w:sz w:val="22"/>
        </w:rPr>
        <w:t>This Patriarchal Blessing of</w:t>
      </w:r>
      <w:r>
        <w:br/>
      </w:r>
      <w:r>
        <w:rPr>
          <w:rFonts w:ascii="Calibri" w:hAnsi="Calibri"/>
          <w:b w:val="0"/>
          <w:i w:val="0"/>
          <w:color w:val="282C2F"/>
          <w:sz w:val="22"/>
        </w:rPr>
        <w:t>Hannah Roberts is Recorded in</w:t>
      </w:r>
      <w:r>
        <w:br/>
      </w:r>
      <w:r>
        <w:rPr>
          <w:rFonts w:ascii="Calibri" w:hAnsi="Calibri"/>
          <w:b w:val="0"/>
          <w:i w:val="0"/>
          <w:color w:val="282C2F"/>
          <w:sz w:val="22"/>
        </w:rPr>
        <w:t>Book VI Page 251-52</w:t>
      </w:r>
    </w:p>
    <w:p>
      <w:r>
        <w:rPr>
          <w:rFonts w:ascii="Calibri" w:hAnsi="Calibri"/>
          <w:b w:val="0"/>
          <w:i w:val="0"/>
          <w:color w:val="282C2F"/>
          <w:sz w:val="22"/>
        </w:rPr>
        <w:t>Logan City July 31st 1887</w:t>
      </w:r>
    </w:p>
    <w:p>
      <w:r>
        <w:rPr>
          <w:rFonts w:ascii="Calibri" w:hAnsi="Calibri"/>
          <w:b w:val="0"/>
          <w:i w:val="0"/>
          <w:color w:val="282C2F"/>
          <w:sz w:val="22"/>
        </w:rPr>
        <w:t>A blessing given by C. H. Hyde upon</w:t>
      </w:r>
      <w:r>
        <w:br/>
      </w:r>
      <w:r>
        <w:rPr>
          <w:rFonts w:ascii="Calibri" w:hAnsi="Calibri"/>
          <w:b w:val="0"/>
          <w:i w:val="0"/>
          <w:color w:val="282C2F"/>
          <w:sz w:val="22"/>
        </w:rPr>
        <w:t>the head of Thomas Robert Roberts Son of</w:t>
      </w:r>
      <w:r>
        <w:br/>
      </w:r>
      <w:r>
        <w:rPr>
          <w:rFonts w:ascii="Calibri" w:hAnsi="Calibri"/>
          <w:b w:val="0"/>
          <w:i w:val="0"/>
          <w:color w:val="282C2F"/>
          <w:sz w:val="22"/>
        </w:rPr>
        <w:t>Robert and Hannah Roberts born Cache Co-</w:t>
      </w:r>
      <w:r>
        <w:br/>
      </w:r>
      <w:r>
        <w:rPr>
          <w:rFonts w:ascii="Calibri" w:hAnsi="Calibri"/>
          <w:b w:val="0"/>
          <w:i w:val="0"/>
          <w:color w:val="282C2F"/>
          <w:sz w:val="22"/>
        </w:rPr>
        <w:t>unty Utah Territory Logan City March 30th 1861</w:t>
      </w:r>
    </w:p>
    <w:p>
      <w:r>
        <w:rPr>
          <w:rFonts w:ascii="Calibri" w:hAnsi="Calibri"/>
          <w:b w:val="0"/>
          <w:i w:val="0"/>
          <w:color w:val="282C2F"/>
          <w:sz w:val="22"/>
        </w:rPr>
        <w:t>[unclear: David] I place my hands upon your</w:t>
      </w:r>
    </w:p>
    <w:p>
      <w:pPr>
        <w:pStyle w:val="Heading2"/>
      </w:pPr>
      <w:r>
        <w:t>Editorial annotations</w:t>
      </w:r>
    </w:p>
    <w:p>
      <w:r>
        <w:rPr>
          <w:rFonts w:ascii="Calibri" w:hAnsi="Calibri"/>
          <w:b w:val="0"/>
          <w:i w:val="0"/>
          <w:color w:val="282C2F"/>
          <w:sz w:val="22"/>
        </w:rPr>
        <w:t>First-pass visual transcription completed from the original scan with temporary grayscale, contrast, sharpening, enlargement, and cropped enlargements used only as reading aids. This page completes Hannah Roberts's patriarchal blessing, gives its recording reference, and begins a blessing for Thomas Robert Roberts that continues on the next PDF page. Several faint words remain uncertain. The preserved source image was not altered. Status: needs review.</w:t>
      </w:r>
    </w:p>
    <w:p>
      <w:pPr>
        <w:pStyle w:val="Heading1"/>
      </w:pPr>
      <w:r>
        <w:t>PDF page 41</w:t>
      </w:r>
    </w:p>
    <w:p>
      <w:pPr>
        <w:spacing w:after="140"/>
      </w:pPr>
      <w:r>
        <w:rPr>
          <w:rFonts w:ascii="Calibri" w:hAnsi="Calibri"/>
          <w:b w:val="0"/>
          <w:i/>
          <w:color w:val="686E72"/>
          <w:sz w:val="18"/>
        </w:rPr>
        <w:t>Stable ID: journal-rdr-page-041 | Transcription status: needs-review</w:t>
      </w:r>
    </w:p>
    <w:p>
      <w:pPr>
        <w:pStyle w:val="Heading2"/>
      </w:pPr>
      <w:r>
        <w:t>English transcription</w:t>
      </w:r>
    </w:p>
    <w:p>
      <w:r>
        <w:rPr>
          <w:rFonts w:ascii="Calibri" w:hAnsi="Calibri"/>
          <w:b w:val="0"/>
          <w:i w:val="0"/>
          <w:color w:val="282C2F"/>
          <w:sz w:val="22"/>
        </w:rPr>
        <w:t>head and I seal upon you a patriarchal blessing</w:t>
      </w:r>
      <w:r>
        <w:br/>
      </w:r>
      <w:r>
        <w:rPr>
          <w:rFonts w:ascii="Calibri" w:hAnsi="Calibri"/>
          <w:b w:val="0"/>
          <w:i w:val="0"/>
          <w:color w:val="282C2F"/>
          <w:sz w:val="22"/>
        </w:rPr>
        <w:t>as the spirit of the Lord shall direct. Thou art of the</w:t>
      </w:r>
      <w:r>
        <w:br/>
      </w:r>
      <w:r>
        <w:rPr>
          <w:rFonts w:ascii="Calibri" w:hAnsi="Calibri"/>
          <w:b w:val="0"/>
          <w:i w:val="0"/>
          <w:color w:val="282C2F"/>
          <w:sz w:val="22"/>
        </w:rPr>
        <w:t>house of Israel and a literal descendant of</w:t>
      </w:r>
      <w:r>
        <w:br/>
      </w:r>
      <w:r>
        <w:rPr>
          <w:rFonts w:ascii="Calibri" w:hAnsi="Calibri"/>
          <w:b w:val="0"/>
          <w:i w:val="0"/>
          <w:color w:val="282C2F"/>
          <w:sz w:val="22"/>
        </w:rPr>
        <w:t>Ephraim and a right to the fulness of the Priesthood</w:t>
      </w:r>
      <w:r>
        <w:br/>
      </w:r>
      <w:r>
        <w:rPr>
          <w:rFonts w:ascii="Calibri" w:hAnsi="Calibri"/>
          <w:b w:val="0"/>
          <w:i w:val="0"/>
          <w:color w:val="282C2F"/>
          <w:sz w:val="22"/>
        </w:rPr>
        <w:t>which shall be handed down to you from generation</w:t>
      </w:r>
      <w:r>
        <w:br/>
      </w:r>
      <w:r>
        <w:rPr>
          <w:rFonts w:ascii="Calibri" w:hAnsi="Calibri"/>
          <w:b w:val="0"/>
          <w:i w:val="0"/>
          <w:color w:val="282C2F"/>
          <w:sz w:val="22"/>
        </w:rPr>
        <w:t>to generation if you will magnify your calling and</w:t>
      </w:r>
      <w:r>
        <w:br/>
      </w:r>
      <w:r>
        <w:rPr>
          <w:rFonts w:ascii="Calibri" w:hAnsi="Calibri"/>
          <w:b w:val="0"/>
          <w:i w:val="0"/>
          <w:color w:val="282C2F"/>
          <w:sz w:val="22"/>
        </w:rPr>
        <w:t>cultivate the spirit which is within you and do</w:t>
      </w:r>
      <w:r>
        <w:br/>
      </w:r>
      <w:r>
        <w:rPr>
          <w:rFonts w:ascii="Calibri" w:hAnsi="Calibri"/>
          <w:b w:val="0"/>
          <w:i w:val="0"/>
          <w:color w:val="282C2F"/>
          <w:sz w:val="22"/>
        </w:rPr>
        <w:t>right there shall be no power on earth nor in</w:t>
      </w:r>
      <w:r>
        <w:br/>
      </w:r>
      <w:r>
        <w:rPr>
          <w:rFonts w:ascii="Calibri" w:hAnsi="Calibri"/>
          <w:b w:val="0"/>
          <w:i w:val="0"/>
          <w:color w:val="282C2F"/>
          <w:sz w:val="22"/>
        </w:rPr>
        <w:t>hell that can destroy you nor harm you your</w:t>
      </w:r>
      <w:r>
        <w:br/>
      </w:r>
      <w:r>
        <w:rPr>
          <w:rFonts w:ascii="Calibri" w:hAnsi="Calibri"/>
          <w:b w:val="0"/>
          <w:i w:val="0"/>
          <w:color w:val="282C2F"/>
          <w:sz w:val="22"/>
        </w:rPr>
        <w:t>name shall stand with your generation</w:t>
      </w:r>
      <w:r>
        <w:br/>
      </w:r>
      <w:r>
        <w:rPr>
          <w:rFonts w:ascii="Calibri" w:hAnsi="Calibri"/>
          <w:b w:val="0"/>
          <w:i w:val="0"/>
          <w:color w:val="282C2F"/>
          <w:sz w:val="22"/>
        </w:rPr>
        <w:t>through all time to come your name shall be</w:t>
      </w:r>
      <w:r>
        <w:br/>
      </w:r>
      <w:r>
        <w:rPr>
          <w:rFonts w:ascii="Calibri" w:hAnsi="Calibri"/>
          <w:b w:val="0"/>
          <w:i w:val="0"/>
          <w:color w:val="282C2F"/>
          <w:sz w:val="22"/>
        </w:rPr>
        <w:t>handed down from father to son and from</w:t>
      </w:r>
      <w:r>
        <w:br/>
      </w:r>
      <w:r>
        <w:rPr>
          <w:rFonts w:ascii="Calibri" w:hAnsi="Calibri"/>
          <w:b w:val="0"/>
          <w:i w:val="0"/>
          <w:color w:val="282C2F"/>
          <w:sz w:val="22"/>
        </w:rPr>
        <w:t>generation to generation and your posterity shall</w:t>
      </w:r>
      <w:r>
        <w:br/>
      </w:r>
      <w:r>
        <w:rPr>
          <w:rFonts w:ascii="Calibri" w:hAnsi="Calibri"/>
          <w:b w:val="0"/>
          <w:i w:val="0"/>
          <w:color w:val="282C2F"/>
          <w:sz w:val="22"/>
        </w:rPr>
        <w:t>become numerous upon the earth even like the</w:t>
      </w:r>
      <w:r>
        <w:br/>
      </w:r>
      <w:r>
        <w:rPr>
          <w:rFonts w:ascii="Calibri" w:hAnsi="Calibri"/>
          <w:b w:val="0"/>
          <w:i w:val="0"/>
          <w:color w:val="282C2F"/>
          <w:sz w:val="22"/>
        </w:rPr>
        <w:t>stars of heaven and shall increase from generation</w:t>
      </w:r>
      <w:r>
        <w:br/>
      </w:r>
      <w:r>
        <w:rPr>
          <w:rFonts w:ascii="Calibri" w:hAnsi="Calibri"/>
          <w:b w:val="0"/>
          <w:i w:val="0"/>
          <w:color w:val="282C2F"/>
          <w:sz w:val="22"/>
        </w:rPr>
        <w:t>to generation until it shall become a great</w:t>
      </w:r>
      <w:r>
        <w:br/>
      </w:r>
      <w:r>
        <w:rPr>
          <w:rFonts w:ascii="Calibri" w:hAnsi="Calibri"/>
          <w:b w:val="0"/>
          <w:i w:val="0"/>
          <w:color w:val="282C2F"/>
          <w:sz w:val="22"/>
        </w:rPr>
        <w:t>nation in the earth you shall have power to lay</w:t>
      </w:r>
      <w:r>
        <w:br/>
      </w:r>
      <w:r>
        <w:rPr>
          <w:rFonts w:ascii="Calibri" w:hAnsi="Calibri"/>
          <w:b w:val="0"/>
          <w:i w:val="0"/>
          <w:color w:val="282C2F"/>
          <w:sz w:val="22"/>
        </w:rPr>
        <w:t>hands upon the sick and they shall recover</w:t>
      </w:r>
      <w:r>
        <w:br/>
      </w:r>
      <w:r>
        <w:rPr>
          <w:rFonts w:ascii="Calibri" w:hAnsi="Calibri"/>
          <w:b w:val="0"/>
          <w:i w:val="0"/>
          <w:color w:val="282C2F"/>
          <w:sz w:val="22"/>
        </w:rPr>
        <w:t>and shall have power to command in the name of</w:t>
      </w:r>
      <w:r>
        <w:br/>
      </w:r>
      <w:r>
        <w:rPr>
          <w:rFonts w:ascii="Calibri" w:hAnsi="Calibri"/>
          <w:b w:val="0"/>
          <w:i w:val="0"/>
          <w:color w:val="282C2F"/>
          <w:sz w:val="22"/>
        </w:rPr>
        <w:t>Jesus Christ and it shall be done by you</w:t>
      </w:r>
      <w:r>
        <w:br/>
      </w:r>
      <w:r>
        <w:rPr>
          <w:rFonts w:ascii="Calibri" w:hAnsi="Calibri"/>
          <w:b w:val="0"/>
          <w:i w:val="0"/>
          <w:color w:val="282C2F"/>
          <w:sz w:val="22"/>
        </w:rPr>
        <w:t>your mind shall expand your faculties enlarge</w:t>
      </w:r>
      <w:r>
        <w:br/>
      </w:r>
      <w:r>
        <w:rPr>
          <w:rFonts w:ascii="Calibri" w:hAnsi="Calibri"/>
          <w:b w:val="0"/>
          <w:i w:val="0"/>
          <w:color w:val="282C2F"/>
          <w:sz w:val="22"/>
        </w:rPr>
        <w:t>you shall become a great [unclear: man] in the Priesthood</w:t>
      </w:r>
      <w:r>
        <w:br/>
      </w:r>
      <w:r>
        <w:rPr>
          <w:rFonts w:ascii="Calibri" w:hAnsi="Calibri"/>
          <w:b w:val="0"/>
          <w:i w:val="0"/>
          <w:color w:val="282C2F"/>
          <w:sz w:val="22"/>
        </w:rPr>
        <w:t>your children shall stand around you and call</w:t>
      </w:r>
      <w:r>
        <w:br/>
      </w:r>
      <w:r>
        <w:rPr>
          <w:rFonts w:ascii="Calibri" w:hAnsi="Calibri"/>
          <w:b w:val="0"/>
          <w:i w:val="0"/>
          <w:color w:val="282C2F"/>
          <w:sz w:val="22"/>
        </w:rPr>
        <w:t>you blessed. This blessing I seal upon your head</w:t>
      </w:r>
      <w:r>
        <w:br/>
      </w:r>
      <w:r>
        <w:rPr>
          <w:rFonts w:ascii="Calibri" w:hAnsi="Calibri"/>
          <w:b w:val="0"/>
          <w:i w:val="0"/>
          <w:color w:val="282C2F"/>
          <w:sz w:val="22"/>
        </w:rPr>
        <w:t>and seal you up unto eternal life in the name</w:t>
      </w:r>
      <w:r>
        <w:br/>
      </w:r>
      <w:r>
        <w:rPr>
          <w:rFonts w:ascii="Calibri" w:hAnsi="Calibri"/>
          <w:b w:val="0"/>
          <w:i w:val="0"/>
          <w:color w:val="282C2F"/>
          <w:sz w:val="22"/>
        </w:rPr>
        <w:t>of Jesus Christ Amen</w:t>
      </w:r>
    </w:p>
    <w:p>
      <w:r>
        <w:rPr>
          <w:rFonts w:ascii="Calibri" w:hAnsi="Calibri"/>
          <w:b w:val="0"/>
          <w:i w:val="0"/>
          <w:color w:val="282C2F"/>
          <w:sz w:val="22"/>
        </w:rPr>
        <w:t>This Patriarchal Blessing of David</w:t>
      </w:r>
      <w:r>
        <w:br/>
      </w:r>
      <w:r>
        <w:rPr>
          <w:rFonts w:ascii="Calibri" w:hAnsi="Calibri"/>
          <w:b w:val="0"/>
          <w:i w:val="0"/>
          <w:color w:val="282C2F"/>
          <w:sz w:val="22"/>
        </w:rPr>
        <w:t>Robert Roberts</w:t>
      </w:r>
      <w:r>
        <w:br/>
      </w:r>
      <w:r>
        <w:rPr>
          <w:rFonts w:ascii="Calibri" w:hAnsi="Calibri"/>
          <w:b w:val="0"/>
          <w:i w:val="0"/>
          <w:color w:val="282C2F"/>
          <w:sz w:val="22"/>
        </w:rPr>
        <w:t>Recorded in Book VI Page 252.</w:t>
      </w:r>
    </w:p>
    <w:p>
      <w:r>
        <w:rPr>
          <w:rFonts w:ascii="Calibri" w:hAnsi="Calibri"/>
          <w:b w:val="0"/>
          <w:i w:val="0"/>
          <w:color w:val="282C2F"/>
          <w:sz w:val="22"/>
        </w:rPr>
        <w:t>Logan City July 31st 1887</w:t>
      </w:r>
    </w:p>
    <w:p>
      <w:r>
        <w:rPr>
          <w:rFonts w:ascii="Calibri" w:hAnsi="Calibri"/>
          <w:b w:val="0"/>
          <w:i w:val="0"/>
          <w:color w:val="282C2F"/>
          <w:sz w:val="22"/>
        </w:rPr>
        <w:t>A Blessing given by C. H. Hyde upon the</w:t>
      </w:r>
      <w:r>
        <w:br/>
      </w:r>
      <w:r>
        <w:rPr>
          <w:rFonts w:ascii="Calibri" w:hAnsi="Calibri"/>
          <w:b w:val="0"/>
          <w:i w:val="0"/>
          <w:color w:val="282C2F"/>
          <w:sz w:val="22"/>
        </w:rPr>
        <w:t>head of Hugh Roberts son of Robert and Hannah</w:t>
      </w:r>
      <w:r>
        <w:br/>
      </w:r>
      <w:r>
        <w:rPr>
          <w:rFonts w:ascii="Calibri" w:hAnsi="Calibri"/>
          <w:b w:val="0"/>
          <w:i w:val="0"/>
          <w:color w:val="282C2F"/>
          <w:sz w:val="22"/>
        </w:rPr>
        <w:t>Roberts born Utah Territory Cache County Logan City</w:t>
      </w:r>
      <w:r>
        <w:br/>
      </w:r>
      <w:r>
        <w:rPr>
          <w:rFonts w:ascii="Calibri" w:hAnsi="Calibri"/>
          <w:b w:val="0"/>
          <w:i w:val="0"/>
          <w:color w:val="282C2F"/>
          <w:sz w:val="22"/>
        </w:rPr>
        <w:t>May 22nd 1866.</w:t>
      </w:r>
    </w:p>
    <w:p>
      <w:r>
        <w:rPr>
          <w:rFonts w:ascii="Calibri" w:hAnsi="Calibri"/>
          <w:b w:val="0"/>
          <w:i w:val="0"/>
          <w:color w:val="282C2F"/>
          <w:sz w:val="22"/>
        </w:rPr>
        <w:t>Hugh in the name of the Father I</w:t>
      </w:r>
      <w:r>
        <w:br/>
      </w:r>
      <w:r>
        <w:rPr>
          <w:rFonts w:ascii="Calibri" w:hAnsi="Calibri"/>
          <w:b w:val="0"/>
          <w:i w:val="0"/>
          <w:color w:val="282C2F"/>
          <w:sz w:val="22"/>
        </w:rPr>
        <w:t>place my hands upon you to seal upon you a</w:t>
      </w:r>
      <w:r>
        <w:br/>
      </w:r>
      <w:r>
        <w:rPr>
          <w:rFonts w:ascii="Calibri" w:hAnsi="Calibri"/>
          <w:b w:val="0"/>
          <w:i w:val="0"/>
          <w:color w:val="282C2F"/>
          <w:sz w:val="22"/>
        </w:rPr>
        <w:t>patriarchal blessing for your good inasmuch</w:t>
      </w:r>
      <w:r>
        <w:br/>
      </w:r>
      <w:r>
        <w:rPr>
          <w:rFonts w:ascii="Calibri" w:hAnsi="Calibri"/>
          <w:b w:val="0"/>
          <w:i w:val="0"/>
          <w:color w:val="282C2F"/>
          <w:sz w:val="22"/>
        </w:rPr>
        <w:t>as you have desired it. Thou art of the house of</w:t>
      </w:r>
      <w:r>
        <w:br/>
      </w:r>
      <w:r>
        <w:rPr>
          <w:rFonts w:ascii="Calibri" w:hAnsi="Calibri"/>
          <w:b w:val="0"/>
          <w:i w:val="0"/>
          <w:color w:val="282C2F"/>
          <w:sz w:val="22"/>
        </w:rPr>
        <w:t>Israel of the lineage of Ephraim and a lawful</w:t>
      </w:r>
      <w:r>
        <w:br/>
      </w:r>
      <w:r>
        <w:rPr>
          <w:rFonts w:ascii="Calibri" w:hAnsi="Calibri"/>
          <w:b w:val="0"/>
          <w:i w:val="0"/>
          <w:color w:val="282C2F"/>
          <w:sz w:val="22"/>
        </w:rPr>
        <w:t>heir to all the blessings which belong to that</w:t>
      </w:r>
      <w:r>
        <w:br/>
      </w:r>
      <w:r>
        <w:rPr>
          <w:rFonts w:ascii="Calibri" w:hAnsi="Calibri"/>
          <w:b w:val="0"/>
          <w:i w:val="0"/>
          <w:color w:val="282C2F"/>
          <w:sz w:val="22"/>
        </w:rPr>
        <w:t>lineage. Therefore I say unto you be humble</w:t>
      </w:r>
      <w:r>
        <w:br/>
      </w:r>
      <w:r>
        <w:rPr>
          <w:rFonts w:ascii="Calibri" w:hAnsi="Calibri"/>
          <w:b w:val="0"/>
          <w:i w:val="0"/>
          <w:color w:val="282C2F"/>
          <w:sz w:val="22"/>
        </w:rPr>
        <w:t>and faithful unto the Lord and you shall be</w:t>
      </w:r>
      <w:r>
        <w:br/>
      </w:r>
      <w:r>
        <w:rPr>
          <w:rFonts w:ascii="Calibri" w:hAnsi="Calibri"/>
          <w:b w:val="0"/>
          <w:i w:val="0"/>
          <w:color w:val="282C2F"/>
          <w:sz w:val="22"/>
        </w:rPr>
        <w:t>redeemed and the earth forever dwell upon with</w:t>
      </w:r>
    </w:p>
    <w:p>
      <w:pPr>
        <w:pStyle w:val="Heading2"/>
      </w:pPr>
      <w:r>
        <w:t>Editorial annotations</w:t>
      </w:r>
    </w:p>
    <w:p>
      <w:r>
        <w:rPr>
          <w:rFonts w:ascii="Calibri" w:hAnsi="Calibri"/>
          <w:b w:val="0"/>
          <w:i w:val="0"/>
          <w:color w:val="282C2F"/>
          <w:sz w:val="22"/>
        </w:rPr>
        <w:t>This PDF page awaits line-by-line visual transcription.</w:t>
      </w:r>
    </w:p>
    <w:p>
      <w:pPr>
        <w:pStyle w:val="Heading1"/>
      </w:pPr>
      <w:r>
        <w:t>PDF page 42</w:t>
      </w:r>
    </w:p>
    <w:p>
      <w:pPr>
        <w:spacing w:after="140"/>
      </w:pPr>
      <w:r>
        <w:rPr>
          <w:rFonts w:ascii="Calibri" w:hAnsi="Calibri"/>
          <w:b w:val="0"/>
          <w:i/>
          <w:color w:val="686E72"/>
          <w:sz w:val="18"/>
        </w:rPr>
        <w:t>Stable ID: journal-rdr-page-042 | Transcription status: needs-review</w:t>
      </w:r>
    </w:p>
    <w:p>
      <w:pPr>
        <w:pStyle w:val="Heading2"/>
      </w:pPr>
      <w:r>
        <w:t>English transcription</w:t>
      </w:r>
    </w:p>
    <w:p>
      <w:r>
        <w:rPr>
          <w:rFonts w:ascii="Calibri" w:hAnsi="Calibri"/>
          <w:b w:val="0"/>
          <w:i w:val="0"/>
          <w:color w:val="282C2F"/>
          <w:sz w:val="22"/>
        </w:rPr>
        <w:t>redeemed and the earth forever dwell upon with</w:t>
      </w:r>
      <w:r>
        <w:br/>
      </w:r>
      <w:r>
        <w:rPr>
          <w:rFonts w:ascii="Calibri" w:hAnsi="Calibri"/>
          <w:b w:val="0"/>
          <w:i w:val="0"/>
          <w:color w:val="282C2F"/>
          <w:sz w:val="22"/>
        </w:rPr>
        <w:t>a perfect body both flesh and bones. Your</w:t>
      </w:r>
      <w:r>
        <w:br/>
      </w:r>
      <w:r>
        <w:rPr>
          <w:rFonts w:ascii="Calibri" w:hAnsi="Calibri"/>
          <w:b w:val="0"/>
          <w:i w:val="0"/>
          <w:color w:val="282C2F"/>
          <w:sz w:val="22"/>
        </w:rPr>
        <w:t>labouring days shall be long and shall [unclear: commence]</w:t>
      </w:r>
      <w:r>
        <w:br/>
      </w:r>
      <w:r>
        <w:rPr>
          <w:rFonts w:ascii="Calibri" w:hAnsi="Calibri"/>
          <w:b w:val="0"/>
          <w:i w:val="0"/>
          <w:color w:val="282C2F"/>
          <w:sz w:val="22"/>
        </w:rPr>
        <w:t>with the Priesthood upon you and those blessings</w:t>
      </w:r>
      <w:r>
        <w:br/>
      </w:r>
      <w:r>
        <w:rPr>
          <w:rFonts w:ascii="Calibri" w:hAnsi="Calibri"/>
          <w:b w:val="0"/>
          <w:i w:val="0"/>
          <w:color w:val="282C2F"/>
          <w:sz w:val="22"/>
        </w:rPr>
        <w:t>promised with the Priesthood [unclear: shall be granted]</w:t>
      </w:r>
      <w:r>
        <w:br/>
      </w:r>
      <w:r>
        <w:rPr>
          <w:rFonts w:ascii="Calibri" w:hAnsi="Calibri"/>
          <w:b w:val="0"/>
          <w:i w:val="0"/>
          <w:color w:val="282C2F"/>
          <w:sz w:val="22"/>
        </w:rPr>
        <w:t>unto you. You shall have power with God and</w:t>
      </w:r>
      <w:r>
        <w:br/>
      </w:r>
      <w:r>
        <w:rPr>
          <w:rFonts w:ascii="Calibri" w:hAnsi="Calibri"/>
          <w:b w:val="0"/>
          <w:i w:val="0"/>
          <w:color w:val="282C2F"/>
          <w:sz w:val="22"/>
        </w:rPr>
        <w:t>shall call upon his name when ever in</w:t>
      </w:r>
      <w:r>
        <w:br/>
      </w:r>
      <w:r>
        <w:rPr>
          <w:rFonts w:ascii="Calibri" w:hAnsi="Calibri"/>
          <w:b w:val="0"/>
          <w:i w:val="0"/>
          <w:color w:val="282C2F"/>
          <w:sz w:val="22"/>
        </w:rPr>
        <w:t>need with your petitions and shall be heard</w:t>
      </w:r>
      <w:r>
        <w:br/>
      </w:r>
      <w:r>
        <w:rPr>
          <w:rFonts w:ascii="Calibri" w:hAnsi="Calibri"/>
          <w:b w:val="0"/>
          <w:i w:val="0"/>
          <w:color w:val="282C2F"/>
          <w:sz w:val="22"/>
        </w:rPr>
        <w:t>for the blessing and the Lord will be with you</w:t>
      </w:r>
      <w:r>
        <w:br/>
      </w:r>
      <w:r>
        <w:rPr>
          <w:rFonts w:ascii="Calibri" w:hAnsi="Calibri"/>
          <w:b w:val="0"/>
          <w:i w:val="0"/>
          <w:color w:val="282C2F"/>
          <w:sz w:val="22"/>
        </w:rPr>
        <w:t>and shall be preserved in other countries. Great blessings</w:t>
      </w:r>
      <w:r>
        <w:br/>
      </w:r>
      <w:r>
        <w:rPr>
          <w:rFonts w:ascii="Calibri" w:hAnsi="Calibri"/>
          <w:b w:val="0"/>
          <w:i w:val="0"/>
          <w:color w:val="282C2F"/>
          <w:sz w:val="22"/>
        </w:rPr>
        <w:t>of land upon your return with honored [unclear: loved] with the</w:t>
      </w:r>
      <w:r>
        <w:br/>
      </w:r>
      <w:r>
        <w:rPr>
          <w:rFonts w:ascii="Calibri" w:hAnsi="Calibri"/>
          <w:b w:val="0"/>
          <w:i w:val="0"/>
          <w:color w:val="282C2F"/>
          <w:sz w:val="22"/>
        </w:rPr>
        <w:t>[unclear: honest]. Thousands shall be brought into the Kingdom</w:t>
      </w:r>
      <w:r>
        <w:br/>
      </w:r>
      <w:r>
        <w:rPr>
          <w:rFonts w:ascii="Calibri" w:hAnsi="Calibri"/>
          <w:b w:val="0"/>
          <w:i w:val="0"/>
          <w:color w:val="282C2F"/>
          <w:sz w:val="22"/>
        </w:rPr>
        <w:t>of God through your instrumentality and shall</w:t>
      </w:r>
      <w:r>
        <w:br/>
      </w:r>
      <w:r>
        <w:rPr>
          <w:rFonts w:ascii="Calibri" w:hAnsi="Calibri"/>
          <w:b w:val="0"/>
          <w:i w:val="0"/>
          <w:color w:val="282C2F"/>
          <w:sz w:val="22"/>
        </w:rPr>
        <w:t>travel from the [unclear: rivers] to the ends of the earth</w:t>
      </w:r>
      <w:r>
        <w:br/>
      </w:r>
      <w:r>
        <w:rPr>
          <w:rFonts w:ascii="Calibri" w:hAnsi="Calibri"/>
          <w:b w:val="0"/>
          <w:i w:val="0"/>
          <w:color w:val="282C2F"/>
          <w:sz w:val="22"/>
        </w:rPr>
        <w:t>and shall preach the Gospel where ever you</w:t>
      </w:r>
      <w:r>
        <w:br/>
      </w:r>
      <w:r>
        <w:rPr>
          <w:rFonts w:ascii="Calibri" w:hAnsi="Calibri"/>
          <w:b w:val="0"/>
          <w:i w:val="0"/>
          <w:color w:val="282C2F"/>
          <w:sz w:val="22"/>
        </w:rPr>
        <w:t>shall be called and shall bless and not curse</w:t>
      </w:r>
      <w:r>
        <w:br/>
      </w:r>
      <w:r>
        <w:rPr>
          <w:rFonts w:ascii="Calibri" w:hAnsi="Calibri"/>
          <w:b w:val="0"/>
          <w:i w:val="0"/>
          <w:color w:val="282C2F"/>
          <w:sz w:val="22"/>
        </w:rPr>
        <w:t>until earth's utmost bounds shall be redeemed</w:t>
      </w:r>
      <w:r>
        <w:br/>
      </w:r>
      <w:r>
        <w:rPr>
          <w:rFonts w:ascii="Calibri" w:hAnsi="Calibri"/>
          <w:b w:val="0"/>
          <w:i w:val="0"/>
          <w:color w:val="282C2F"/>
          <w:sz w:val="22"/>
        </w:rPr>
        <w:t>with [unclear: rich] reward received where faithful.</w:t>
      </w:r>
      <w:r>
        <w:br/>
      </w:r>
      <w:r>
        <w:rPr>
          <w:rFonts w:ascii="Calibri" w:hAnsi="Calibri"/>
          <w:b w:val="0"/>
          <w:i w:val="0"/>
          <w:color w:val="282C2F"/>
          <w:sz w:val="22"/>
        </w:rPr>
        <w:t>You shall be [unclear: enabled] in other nations. Great shall</w:t>
      </w:r>
      <w:r>
        <w:br/>
      </w:r>
      <w:r>
        <w:rPr>
          <w:rFonts w:ascii="Calibri" w:hAnsi="Calibri"/>
          <w:b w:val="0"/>
          <w:i w:val="0"/>
          <w:color w:val="282C2F"/>
          <w:sz w:val="22"/>
        </w:rPr>
        <w:t>be your labors and no man shall take</w:t>
      </w:r>
      <w:r>
        <w:br/>
      </w:r>
      <w:r>
        <w:rPr>
          <w:rFonts w:ascii="Calibri" w:hAnsi="Calibri"/>
          <w:b w:val="0"/>
          <w:i w:val="0"/>
          <w:color w:val="282C2F"/>
          <w:sz w:val="22"/>
        </w:rPr>
        <w:t>your crown from you. You shall have peace</w:t>
      </w:r>
      <w:r>
        <w:br/>
      </w:r>
      <w:r>
        <w:rPr>
          <w:rFonts w:ascii="Calibri" w:hAnsi="Calibri"/>
          <w:b w:val="0"/>
          <w:i w:val="0"/>
          <w:color w:val="282C2F"/>
          <w:sz w:val="22"/>
        </w:rPr>
        <w:t>and comfort in your home when you shall</w:t>
      </w:r>
      <w:r>
        <w:br/>
      </w:r>
      <w:r>
        <w:rPr>
          <w:rFonts w:ascii="Calibri" w:hAnsi="Calibri"/>
          <w:b w:val="0"/>
          <w:i w:val="0"/>
          <w:color w:val="282C2F"/>
          <w:sz w:val="22"/>
        </w:rPr>
        <w:t>have one and shall be blessed with a posterity</w:t>
      </w:r>
      <w:r>
        <w:br/>
      </w:r>
      <w:r>
        <w:rPr>
          <w:rFonts w:ascii="Calibri" w:hAnsi="Calibri"/>
          <w:b w:val="0"/>
          <w:i w:val="0"/>
          <w:color w:val="282C2F"/>
          <w:sz w:val="22"/>
        </w:rPr>
        <w:t>which shall become numerous upon the earth</w:t>
      </w:r>
      <w:r>
        <w:br/>
      </w:r>
      <w:r>
        <w:rPr>
          <w:rFonts w:ascii="Calibri" w:hAnsi="Calibri"/>
          <w:b w:val="0"/>
          <w:i w:val="0"/>
          <w:color w:val="282C2F"/>
          <w:sz w:val="22"/>
        </w:rPr>
        <w:t>from generation to generation. Your name shall</w:t>
      </w:r>
      <w:r>
        <w:br/>
      </w:r>
      <w:r>
        <w:rPr>
          <w:rFonts w:ascii="Calibri" w:hAnsi="Calibri"/>
          <w:b w:val="0"/>
          <w:i w:val="0"/>
          <w:color w:val="282C2F"/>
          <w:sz w:val="22"/>
        </w:rPr>
        <w:t>be handed down from father to son and you shall</w:t>
      </w:r>
      <w:r>
        <w:br/>
      </w:r>
      <w:r>
        <w:rPr>
          <w:rFonts w:ascii="Calibri" w:hAnsi="Calibri"/>
          <w:b w:val="0"/>
          <w:i w:val="0"/>
          <w:color w:val="282C2F"/>
          <w:sz w:val="22"/>
        </w:rPr>
        <w:t>have means to spare to assist your fellow man.</w:t>
      </w:r>
      <w:r>
        <w:br/>
      </w:r>
      <w:r>
        <w:rPr>
          <w:rFonts w:ascii="Calibri" w:hAnsi="Calibri"/>
          <w:b w:val="0"/>
          <w:i w:val="0"/>
          <w:color w:val="282C2F"/>
          <w:sz w:val="22"/>
        </w:rPr>
        <w:t>Your posterity shall multiply upon the earth</w:t>
      </w:r>
      <w:r>
        <w:br/>
      </w:r>
      <w:r>
        <w:rPr>
          <w:rFonts w:ascii="Calibri" w:hAnsi="Calibri"/>
          <w:b w:val="0"/>
          <w:i w:val="0"/>
          <w:color w:val="282C2F"/>
          <w:sz w:val="22"/>
        </w:rPr>
        <w:t>and call you blessed. These blessings I seal</w:t>
      </w:r>
      <w:r>
        <w:br/>
      </w:r>
      <w:r>
        <w:rPr>
          <w:rFonts w:ascii="Calibri" w:hAnsi="Calibri"/>
          <w:b w:val="0"/>
          <w:i w:val="0"/>
          <w:color w:val="282C2F"/>
          <w:sz w:val="22"/>
        </w:rPr>
        <w:t>upon your head and seal you up unto Eternal</w:t>
      </w:r>
      <w:r>
        <w:br/>
      </w:r>
      <w:r>
        <w:rPr>
          <w:rFonts w:ascii="Calibri" w:hAnsi="Calibri"/>
          <w:b w:val="0"/>
          <w:i w:val="0"/>
          <w:color w:val="282C2F"/>
          <w:sz w:val="22"/>
        </w:rPr>
        <w:t>Life in the name of Jesus Christ Amen</w:t>
      </w:r>
    </w:p>
    <w:p>
      <w:r>
        <w:rPr>
          <w:rFonts w:ascii="Calibri" w:hAnsi="Calibri"/>
          <w:b w:val="0"/>
          <w:i w:val="0"/>
          <w:color w:val="282C2F"/>
          <w:sz w:val="22"/>
        </w:rPr>
        <w:t>This Patriarchal Blessing of</w:t>
      </w:r>
      <w:r>
        <w:br/>
      </w:r>
      <w:r>
        <w:rPr>
          <w:rFonts w:ascii="Calibri" w:hAnsi="Calibri"/>
          <w:b w:val="0"/>
          <w:i w:val="0"/>
          <w:color w:val="282C2F"/>
          <w:sz w:val="22"/>
        </w:rPr>
        <w:t>Hugh Roberts is Recorded in Book VI</w:t>
      </w:r>
      <w:r>
        <w:br/>
      </w:r>
      <w:r>
        <w:rPr>
          <w:rFonts w:ascii="Calibri" w:hAnsi="Calibri"/>
          <w:b w:val="0"/>
          <w:i w:val="0"/>
          <w:color w:val="282C2F"/>
          <w:sz w:val="22"/>
        </w:rPr>
        <w:t>Page 247-48.</w:t>
      </w:r>
    </w:p>
    <w:p>
      <w:r>
        <w:rPr>
          <w:rFonts w:ascii="Calibri" w:hAnsi="Calibri"/>
          <w:b w:val="0"/>
          <w:i w:val="0"/>
          <w:color w:val="282C2F"/>
          <w:sz w:val="22"/>
        </w:rPr>
        <w:t>Logan City January 5th 1888</w:t>
      </w:r>
    </w:p>
    <w:p>
      <w:r>
        <w:rPr>
          <w:rFonts w:ascii="Calibri" w:hAnsi="Calibri"/>
          <w:b w:val="0"/>
          <w:i w:val="0"/>
          <w:color w:val="282C2F"/>
          <w:sz w:val="22"/>
        </w:rPr>
        <w:t>William John Hopkins was Baptized</w:t>
      </w:r>
      <w:r>
        <w:br/>
      </w:r>
      <w:r>
        <w:rPr>
          <w:rFonts w:ascii="Calibri" w:hAnsi="Calibri"/>
          <w:b w:val="0"/>
          <w:i w:val="0"/>
          <w:color w:val="282C2F"/>
          <w:sz w:val="22"/>
        </w:rPr>
        <w:t>by Charles Lundberg confirmed by</w:t>
      </w:r>
      <w:r>
        <w:br/>
      </w:r>
      <w:r>
        <w:rPr>
          <w:rFonts w:ascii="Calibri" w:hAnsi="Calibri"/>
          <w:b w:val="0"/>
          <w:i w:val="0"/>
          <w:color w:val="282C2F"/>
          <w:sz w:val="22"/>
        </w:rPr>
        <w:t>Charles Goodell</w:t>
      </w:r>
    </w:p>
    <w:p>
      <w:r>
        <w:rPr>
          <w:rFonts w:ascii="Calibri" w:hAnsi="Calibri"/>
          <w:b w:val="0"/>
          <w:i w:val="0"/>
          <w:color w:val="282C2F"/>
          <w:sz w:val="22"/>
        </w:rPr>
        <w:t>October 30th 1893</w:t>
      </w:r>
    </w:p>
    <w:p>
      <w:r>
        <w:rPr>
          <w:rFonts w:ascii="Calibri" w:hAnsi="Calibri"/>
          <w:b w:val="0"/>
          <w:i w:val="0"/>
          <w:color w:val="282C2F"/>
          <w:sz w:val="22"/>
        </w:rPr>
        <w:t>David Robert Roberts was ordained to the</w:t>
      </w:r>
      <w:r>
        <w:br/>
      </w:r>
      <w:r>
        <w:rPr>
          <w:rFonts w:ascii="Calibri" w:hAnsi="Calibri"/>
          <w:b w:val="0"/>
          <w:i w:val="0"/>
          <w:color w:val="282C2F"/>
          <w:sz w:val="22"/>
        </w:rPr>
        <w:t>office of an Elder by Bishop Robert Davidson</w:t>
      </w:r>
      <w:r>
        <w:br/>
      </w:r>
      <w:r>
        <w:rPr>
          <w:rFonts w:ascii="Calibri" w:hAnsi="Calibri"/>
          <w:b w:val="0"/>
          <w:i w:val="0"/>
          <w:color w:val="282C2F"/>
          <w:sz w:val="22"/>
        </w:rPr>
        <w:t>in the Bishops ward in the 3rd ward of Logan</w:t>
      </w:r>
      <w:r>
        <w:br/>
      </w:r>
      <w:r>
        <w:rPr>
          <w:rFonts w:ascii="Calibri" w:hAnsi="Calibri"/>
          <w:b w:val="0"/>
          <w:i w:val="0"/>
          <w:color w:val="282C2F"/>
          <w:sz w:val="22"/>
        </w:rPr>
        <w:t>City assisted by Henry William Ballard Bishop</w:t>
      </w:r>
      <w:r>
        <w:br/>
      </w:r>
      <w:r>
        <w:rPr>
          <w:rFonts w:ascii="Calibri" w:hAnsi="Calibri"/>
          <w:b w:val="0"/>
          <w:i w:val="0"/>
          <w:color w:val="282C2F"/>
          <w:sz w:val="22"/>
        </w:rPr>
        <w:t>of Benson ward</w:t>
      </w:r>
    </w:p>
    <w:p>
      <w:pPr>
        <w:pStyle w:val="Heading2"/>
      </w:pPr>
      <w:r>
        <w:t>Editorial annotations</w:t>
      </w:r>
    </w:p>
    <w:p>
      <w:r>
        <w:rPr>
          <w:rFonts w:ascii="Calibri" w:hAnsi="Calibri"/>
          <w:b w:val="0"/>
          <w:i w:val="0"/>
          <w:color w:val="282C2F"/>
          <w:sz w:val="22"/>
        </w:rPr>
        <w:t>This PDF page awaits line-by-line visual transcription.</w:t>
      </w:r>
    </w:p>
    <w:p>
      <w:pPr>
        <w:pStyle w:val="Heading1"/>
      </w:pPr>
      <w:r>
        <w:t>PDF page 43</w:t>
      </w:r>
    </w:p>
    <w:p>
      <w:pPr>
        <w:spacing w:after="140"/>
      </w:pPr>
      <w:r>
        <w:rPr>
          <w:rFonts w:ascii="Calibri" w:hAnsi="Calibri"/>
          <w:b w:val="0"/>
          <w:i/>
          <w:color w:val="686E72"/>
          <w:sz w:val="18"/>
        </w:rPr>
        <w:t>Stable ID: journal-rdr-page-043 | Transcription status: needs-review</w:t>
      </w:r>
    </w:p>
    <w:p>
      <w:pPr>
        <w:pStyle w:val="Heading2"/>
      </w:pPr>
      <w:r>
        <w:t>English transcription</w:t>
      </w:r>
    </w:p>
    <w:p>
      <w:r>
        <w:rPr>
          <w:rFonts w:ascii="Calibri" w:hAnsi="Calibri"/>
          <w:b w:val="0"/>
          <w:i w:val="0"/>
          <w:color w:val="282C2F"/>
          <w:sz w:val="22"/>
        </w:rPr>
        <w:t>Logan City December 17th 1890</w:t>
      </w:r>
    </w:p>
    <w:p>
      <w:r>
        <w:rPr>
          <w:rFonts w:ascii="Calibri" w:hAnsi="Calibri"/>
          <w:b w:val="0"/>
          <w:i w:val="0"/>
          <w:color w:val="282C2F"/>
          <w:sz w:val="22"/>
        </w:rPr>
        <w:t>Sarah Cathrine Hopkins was married</w:t>
      </w:r>
      <w:r>
        <w:br/>
      </w:r>
      <w:r>
        <w:rPr>
          <w:rFonts w:ascii="Calibri" w:hAnsi="Calibri"/>
          <w:b w:val="0"/>
          <w:i w:val="0"/>
          <w:color w:val="282C2F"/>
          <w:sz w:val="22"/>
        </w:rPr>
        <w:t>in Logan Temple by Apostle Moses</w:t>
      </w:r>
      <w:r>
        <w:br/>
      </w:r>
      <w:r>
        <w:rPr>
          <w:rFonts w:ascii="Calibri" w:hAnsi="Calibri"/>
          <w:b w:val="0"/>
          <w:i w:val="0"/>
          <w:color w:val="282C2F"/>
          <w:sz w:val="22"/>
        </w:rPr>
        <w:t>Thatcher to his son Moses Thatcher Jun:</w:t>
      </w:r>
      <w:r>
        <w:br/>
      </w:r>
      <w:r>
        <w:rPr>
          <w:rFonts w:ascii="Calibri" w:hAnsi="Calibri"/>
          <w:b w:val="0"/>
          <w:i w:val="0"/>
          <w:color w:val="282C2F"/>
          <w:sz w:val="22"/>
        </w:rPr>
        <w:t>she is the oldest granddaughter of father</w:t>
      </w:r>
      <w:r>
        <w:br/>
      </w:r>
      <w:r>
        <w:rPr>
          <w:rFonts w:ascii="Calibri" w:hAnsi="Calibri"/>
          <w:b w:val="0"/>
          <w:i w:val="0"/>
          <w:color w:val="282C2F"/>
          <w:sz w:val="22"/>
        </w:rPr>
        <w:t>and mother and the first to get married</w:t>
      </w:r>
    </w:p>
    <w:p>
      <w:r>
        <w:rPr>
          <w:rFonts w:ascii="Calibri" w:hAnsi="Calibri"/>
          <w:b w:val="0"/>
          <w:i w:val="0"/>
          <w:color w:val="282C2F"/>
          <w:sz w:val="22"/>
        </w:rPr>
        <w:t>Received a letter from Ogden from my</w:t>
      </w:r>
      <w:r>
        <w:br/>
      </w:r>
      <w:r>
        <w:rPr>
          <w:rFonts w:ascii="Calibri" w:hAnsi="Calibri"/>
          <w:b w:val="0"/>
          <w:i w:val="0"/>
          <w:color w:val="282C2F"/>
          <w:sz w:val="22"/>
        </w:rPr>
        <w:t>brother Daniel informing us that his wife</w:t>
      </w:r>
      <w:r>
        <w:br/>
      </w:r>
      <w:r>
        <w:rPr>
          <w:rFonts w:ascii="Calibri" w:hAnsi="Calibri"/>
          <w:b w:val="0"/>
          <w:i w:val="0"/>
          <w:color w:val="282C2F"/>
          <w:sz w:val="22"/>
        </w:rPr>
        <w:t>October 20th 1890 at six fifteen 6.15 in the</w:t>
      </w:r>
      <w:r>
        <w:br/>
      </w:r>
      <w:r>
        <w:rPr>
          <w:rFonts w:ascii="Calibri" w:hAnsi="Calibri"/>
          <w:b w:val="0"/>
          <w:i w:val="0"/>
          <w:color w:val="282C2F"/>
          <w:sz w:val="22"/>
        </w:rPr>
        <w:t>evening gave birth to a baby boy a</w:t>
      </w:r>
      <w:r>
        <w:br/>
      </w:r>
      <w:r>
        <w:rPr>
          <w:rFonts w:ascii="Calibri" w:hAnsi="Calibri"/>
          <w:b w:val="0"/>
          <w:i w:val="0"/>
          <w:color w:val="282C2F"/>
          <w:sz w:val="22"/>
        </w:rPr>
        <w:t>quarter weighting 11 lbs: was blessed</w:t>
      </w:r>
      <w:r>
        <w:br/>
      </w:r>
      <w:r>
        <w:rPr>
          <w:rFonts w:ascii="Calibri" w:hAnsi="Calibri"/>
          <w:b w:val="0"/>
          <w:i w:val="0"/>
          <w:color w:val="282C2F"/>
          <w:sz w:val="22"/>
        </w:rPr>
        <w:t>by Charles Brown</w:t>
      </w:r>
      <w:r>
        <w:br/>
      </w:r>
      <w:r>
        <w:rPr>
          <w:rFonts w:ascii="Calibri" w:hAnsi="Calibri"/>
          <w:b w:val="0"/>
          <w:i w:val="0"/>
          <w:color w:val="282C2F"/>
          <w:sz w:val="22"/>
        </w:rPr>
        <w:t>his name Daniel Hughes Roberts</w:t>
      </w:r>
    </w:p>
    <w:p>
      <w:r>
        <w:rPr>
          <w:rFonts w:ascii="Calibri" w:hAnsi="Calibri"/>
          <w:b w:val="0"/>
          <w:i w:val="0"/>
          <w:color w:val="282C2F"/>
          <w:sz w:val="22"/>
        </w:rPr>
        <w:t>Received a letter from Samaria</w:t>
      </w:r>
      <w:r>
        <w:br/>
      </w:r>
      <w:r>
        <w:rPr>
          <w:rFonts w:ascii="Calibri" w:hAnsi="Calibri"/>
          <w:b w:val="0"/>
          <w:i w:val="0"/>
          <w:color w:val="282C2F"/>
          <w:sz w:val="22"/>
        </w:rPr>
        <w:t>Malad Valley Oneida County Idaho from</w:t>
      </w:r>
      <w:r>
        <w:br/>
      </w:r>
      <w:r>
        <w:rPr>
          <w:rFonts w:ascii="Calibri" w:hAnsi="Calibri"/>
          <w:b w:val="0"/>
          <w:i w:val="0"/>
          <w:color w:val="282C2F"/>
          <w:sz w:val="22"/>
        </w:rPr>
        <w:t>Gomer Hughes that his wife gave our</w:t>
      </w:r>
      <w:r>
        <w:br/>
      </w:r>
      <w:r>
        <w:rPr>
          <w:rFonts w:ascii="Calibri" w:hAnsi="Calibri"/>
          <w:b w:val="0"/>
          <w:i w:val="0"/>
          <w:color w:val="282C2F"/>
          <w:sz w:val="22"/>
        </w:rPr>
        <w:t>sister on January 17th 1891 at seven in</w:t>
      </w:r>
      <w:r>
        <w:br/>
      </w:r>
      <w:r>
        <w:rPr>
          <w:rFonts w:ascii="Calibri" w:hAnsi="Calibri"/>
          <w:b w:val="0"/>
          <w:i w:val="0"/>
          <w:color w:val="282C2F"/>
          <w:sz w:val="22"/>
        </w:rPr>
        <w:t>the morning gave birth to a baby boy</w:t>
      </w:r>
      <w:r>
        <w:br/>
      </w:r>
      <w:r>
        <w:rPr>
          <w:rFonts w:ascii="Calibri" w:hAnsi="Calibri"/>
          <w:b w:val="0"/>
          <w:i w:val="0"/>
          <w:color w:val="282C2F"/>
          <w:sz w:val="22"/>
        </w:rPr>
        <w:t>weighting [unclear: nine] pounds 10 lbs: blessed February</w:t>
      </w:r>
      <w:r>
        <w:br/>
      </w:r>
      <w:r>
        <w:rPr>
          <w:rFonts w:ascii="Calibri" w:hAnsi="Calibri"/>
          <w:b w:val="0"/>
          <w:i w:val="0"/>
          <w:color w:val="282C2F"/>
          <w:sz w:val="22"/>
        </w:rPr>
        <w:t>2nd by Jonah Evans his name Reuben</w:t>
      </w:r>
      <w:r>
        <w:br/>
      </w:r>
      <w:r>
        <w:rPr>
          <w:rFonts w:ascii="Calibri" w:hAnsi="Calibri"/>
          <w:b w:val="0"/>
          <w:i w:val="0"/>
          <w:color w:val="282C2F"/>
          <w:sz w:val="22"/>
        </w:rPr>
        <w:t>Roberts Hughes</w:t>
      </w:r>
    </w:p>
    <w:p>
      <w:r>
        <w:rPr>
          <w:rFonts w:ascii="Calibri" w:hAnsi="Calibri"/>
          <w:b w:val="0"/>
          <w:i w:val="0"/>
          <w:color w:val="282C2F"/>
          <w:sz w:val="22"/>
        </w:rPr>
        <w:t>February 7th 1891</w:t>
      </w:r>
      <w:r>
        <w:br/>
      </w:r>
      <w:r>
        <w:rPr>
          <w:rFonts w:ascii="Calibri" w:hAnsi="Calibri"/>
          <w:b w:val="0"/>
          <w:i w:val="0"/>
          <w:color w:val="282C2F"/>
          <w:sz w:val="22"/>
        </w:rPr>
        <w:t>Hugh Roberts was ordained to</w:t>
      </w:r>
      <w:r>
        <w:br/>
      </w:r>
      <w:r>
        <w:rPr>
          <w:rFonts w:ascii="Calibri" w:hAnsi="Calibri"/>
          <w:b w:val="0"/>
          <w:i w:val="0"/>
          <w:color w:val="282C2F"/>
          <w:sz w:val="22"/>
        </w:rPr>
        <w:t>the office of a Deacon in the Logan</w:t>
      </w:r>
      <w:r>
        <w:br/>
      </w:r>
      <w:r>
        <w:rPr>
          <w:rFonts w:ascii="Calibri" w:hAnsi="Calibri"/>
          <w:b w:val="0"/>
          <w:i w:val="0"/>
          <w:color w:val="282C2F"/>
          <w:sz w:val="22"/>
        </w:rPr>
        <w:t>Third Ward Logan City</w:t>
      </w:r>
      <w:r>
        <w:br/>
      </w:r>
      <w:r>
        <w:rPr>
          <w:rFonts w:ascii="Calibri" w:hAnsi="Calibri"/>
          <w:b w:val="0"/>
          <w:i w:val="0"/>
          <w:color w:val="282C2F"/>
          <w:sz w:val="22"/>
        </w:rPr>
        <w:t>by Robert Davidson in the</w:t>
      </w:r>
      <w:r>
        <w:br/>
      </w:r>
      <w:r>
        <w:rPr>
          <w:rFonts w:ascii="Calibri" w:hAnsi="Calibri"/>
          <w:b w:val="0"/>
          <w:i w:val="0"/>
          <w:color w:val="282C2F"/>
          <w:sz w:val="22"/>
        </w:rPr>
        <w:t>Third Ward</w:t>
      </w:r>
    </w:p>
    <w:p>
      <w:r>
        <w:rPr>
          <w:rFonts w:ascii="Calibri" w:hAnsi="Calibri"/>
          <w:b w:val="0"/>
          <w:i w:val="0"/>
          <w:color w:val="282C2F"/>
          <w:sz w:val="22"/>
        </w:rPr>
        <w:t>Gomer Hughes was born in Maesteg</w:t>
      </w:r>
      <w:r>
        <w:br/>
      </w:r>
      <w:r>
        <w:rPr>
          <w:rFonts w:ascii="Calibri" w:hAnsi="Calibri"/>
          <w:b w:val="0"/>
          <w:i w:val="0"/>
          <w:color w:val="282C2F"/>
          <w:sz w:val="22"/>
        </w:rPr>
        <w:t>Talfil Glamorganshire South Wales July 29th 1846</w:t>
      </w:r>
    </w:p>
    <w:p>
      <w:pPr>
        <w:pStyle w:val="Heading2"/>
      </w:pPr>
      <w:r>
        <w:t>Editorial annotations</w:t>
      </w:r>
    </w:p>
    <w:p>
      <w:r>
        <w:rPr>
          <w:rFonts w:ascii="Calibri" w:hAnsi="Calibri"/>
          <w:b w:val="0"/>
          <w:i w:val="0"/>
          <w:color w:val="282C2F"/>
          <w:sz w:val="22"/>
        </w:rPr>
        <w:t>First-pass visual transcription completed. Apparent inconsistencies in the recorded birth weight are preserved as written.</w:t>
      </w:r>
    </w:p>
    <w:p>
      <w:pPr>
        <w:pStyle w:val="Heading1"/>
      </w:pPr>
      <w:r>
        <w:t>PDF page 44</w:t>
      </w:r>
    </w:p>
    <w:p>
      <w:pPr>
        <w:spacing w:after="140"/>
      </w:pPr>
      <w:r>
        <w:rPr>
          <w:rFonts w:ascii="Calibri" w:hAnsi="Calibri"/>
          <w:b w:val="0"/>
          <w:i/>
          <w:color w:val="686E72"/>
          <w:sz w:val="18"/>
        </w:rPr>
        <w:t>Stable ID: journal-rdr-page-044 | Transcription status: needs-review</w:t>
      </w:r>
    </w:p>
    <w:p>
      <w:pPr>
        <w:pStyle w:val="Heading2"/>
      </w:pPr>
      <w:r>
        <w:t>English transcription</w:t>
      </w:r>
    </w:p>
    <w:p>
      <w:r>
        <w:rPr>
          <w:rFonts w:ascii="Calibri" w:hAnsi="Calibri"/>
          <w:b w:val="0"/>
          <w:i w:val="0"/>
          <w:color w:val="282C2F"/>
          <w:sz w:val="22"/>
        </w:rPr>
        <w:t>Logan City January 11th 1893</w:t>
      </w:r>
    </w:p>
    <w:p>
      <w:r>
        <w:rPr>
          <w:rFonts w:ascii="Calibri" w:hAnsi="Calibri"/>
          <w:b w:val="0"/>
          <w:i w:val="0"/>
          <w:color w:val="282C2F"/>
          <w:sz w:val="22"/>
        </w:rPr>
        <w:t>In memory of our departed mother.</w:t>
      </w:r>
    </w:p>
    <w:p>
      <w:r>
        <w:rPr>
          <w:rFonts w:ascii="Calibri" w:hAnsi="Calibri"/>
          <w:b w:val="0"/>
          <w:i w:val="0"/>
          <w:color w:val="282C2F"/>
          <w:sz w:val="22"/>
        </w:rPr>
        <w:t>She was born June 25th 1807 in a farm house</w:t>
      </w:r>
      <w:r>
        <w:br/>
      </w:r>
      <w:r>
        <w:rPr>
          <w:rFonts w:ascii="Calibri" w:hAnsi="Calibri"/>
          <w:b w:val="0"/>
          <w:i w:val="0"/>
          <w:color w:val="282C2F"/>
          <w:sz w:val="22"/>
        </w:rPr>
        <w:t>called Crvin Mawr Parish Llanfrothen Merioneth-</w:t>
      </w:r>
      <w:r>
        <w:br/>
      </w:r>
      <w:r>
        <w:rPr>
          <w:rFonts w:ascii="Calibri" w:hAnsi="Calibri"/>
          <w:b w:val="0"/>
          <w:i w:val="0"/>
          <w:color w:val="282C2F"/>
          <w:sz w:val="22"/>
        </w:rPr>
        <w:t>shire North Wales. She was the second daughter</w:t>
      </w:r>
      <w:r>
        <w:br/>
      </w:r>
      <w:r>
        <w:rPr>
          <w:rFonts w:ascii="Calibri" w:hAnsi="Calibri"/>
          <w:b w:val="0"/>
          <w:i w:val="0"/>
          <w:color w:val="282C2F"/>
          <w:sz w:val="22"/>
        </w:rPr>
        <w:t>of Thomas Richards and Ann Morris. She was</w:t>
      </w:r>
      <w:r>
        <w:br/>
      </w:r>
      <w:r>
        <w:rPr>
          <w:rFonts w:ascii="Calibri" w:hAnsi="Calibri"/>
          <w:b w:val="0"/>
          <w:i w:val="0"/>
          <w:color w:val="282C2F"/>
          <w:sz w:val="22"/>
        </w:rPr>
        <w:t>married January 1839 to David Robert Roberts</w:t>
      </w:r>
      <w:r>
        <w:br/>
      </w:r>
      <w:r>
        <w:rPr>
          <w:rFonts w:ascii="Calibri" w:hAnsi="Calibri"/>
          <w:b w:val="0"/>
          <w:i w:val="0"/>
          <w:color w:val="282C2F"/>
          <w:sz w:val="22"/>
        </w:rPr>
        <w:t>in the Parish of Llanfrothen. She received the gospel</w:t>
      </w:r>
      <w:r>
        <w:br/>
      </w:r>
      <w:r>
        <w:rPr>
          <w:rFonts w:ascii="Calibri" w:hAnsi="Calibri"/>
          <w:b w:val="0"/>
          <w:i w:val="0"/>
          <w:color w:val="282C2F"/>
          <w:sz w:val="22"/>
        </w:rPr>
        <w:t>and was baptized in the Parish of Festiniog Merion-</w:t>
      </w:r>
      <w:r>
        <w:br/>
      </w:r>
      <w:r>
        <w:rPr>
          <w:rFonts w:ascii="Calibri" w:hAnsi="Calibri"/>
          <w:b w:val="0"/>
          <w:i w:val="0"/>
          <w:color w:val="282C2F"/>
          <w:sz w:val="22"/>
        </w:rPr>
        <w:t>ethshire August 22nd 1847 by David Peters. She</w:t>
      </w:r>
      <w:r>
        <w:br/>
      </w:r>
      <w:r>
        <w:rPr>
          <w:rFonts w:ascii="Calibri" w:hAnsi="Calibri"/>
          <w:b w:val="0"/>
          <w:i w:val="0"/>
          <w:color w:val="282C2F"/>
          <w:sz w:val="22"/>
        </w:rPr>
        <w:t>was the mother of three sons and three daughters.</w:t>
      </w:r>
      <w:r>
        <w:br/>
      </w:r>
      <w:r>
        <w:rPr>
          <w:rFonts w:ascii="Calibri" w:hAnsi="Calibri"/>
          <w:b w:val="0"/>
          <w:i w:val="0"/>
          <w:color w:val="282C2F"/>
          <w:sz w:val="22"/>
        </w:rPr>
        <w:t>The family Emigrated to Utah in 1856. Left</w:t>
      </w:r>
      <w:r>
        <w:br/>
      </w:r>
      <w:r>
        <w:rPr>
          <w:rFonts w:ascii="Calibri" w:hAnsi="Calibri"/>
          <w:b w:val="0"/>
          <w:i w:val="0"/>
          <w:color w:val="282C2F"/>
          <w:sz w:val="22"/>
        </w:rPr>
        <w:t>Festiniog Merionethshire Wales April 9th set sail from</w:t>
      </w:r>
      <w:r>
        <w:br/>
      </w:r>
      <w:r>
        <w:rPr>
          <w:rFonts w:ascii="Calibri" w:hAnsi="Calibri"/>
          <w:b w:val="0"/>
          <w:i w:val="0"/>
          <w:color w:val="282C2F"/>
          <w:sz w:val="22"/>
        </w:rPr>
        <w:t>Liverpool on 20th and arrived in Boston May 21st</w:t>
      </w:r>
      <w:r>
        <w:br/>
      </w:r>
      <w:r>
        <w:rPr>
          <w:rFonts w:ascii="Calibri" w:hAnsi="Calibri"/>
          <w:b w:val="0"/>
          <w:i w:val="0"/>
          <w:color w:val="282C2F"/>
          <w:sz w:val="22"/>
        </w:rPr>
        <w:t>after a very rough and tedious voyage. Traveled</w:t>
      </w:r>
      <w:r>
        <w:br/>
      </w:r>
      <w:r>
        <w:rPr>
          <w:rFonts w:ascii="Calibri" w:hAnsi="Calibri"/>
          <w:b w:val="0"/>
          <w:i w:val="0"/>
          <w:color w:val="282C2F"/>
          <w:sz w:val="22"/>
        </w:rPr>
        <w:t>from Boston to Iowa City by rail, and then from</w:t>
      </w:r>
      <w:r>
        <w:br/>
      </w:r>
      <w:r>
        <w:rPr>
          <w:rFonts w:ascii="Calibri" w:hAnsi="Calibri"/>
          <w:b w:val="0"/>
          <w:i w:val="0"/>
          <w:color w:val="282C2F"/>
          <w:sz w:val="22"/>
        </w:rPr>
        <w:t>Iowa City to Salt Lake City with hand carts.</w:t>
      </w:r>
      <w:r>
        <w:br/>
      </w:r>
      <w:r>
        <w:rPr>
          <w:rFonts w:ascii="Calibri" w:hAnsi="Calibri"/>
          <w:b w:val="0"/>
          <w:i w:val="0"/>
          <w:color w:val="282C2F"/>
          <w:sz w:val="22"/>
        </w:rPr>
        <w:t>This journey was exceedingly hard and trying,</w:t>
      </w:r>
      <w:r>
        <w:br/>
      </w:r>
      <w:r>
        <w:rPr>
          <w:rFonts w:ascii="Calibri" w:hAnsi="Calibri"/>
          <w:b w:val="0"/>
          <w:i w:val="0"/>
          <w:color w:val="282C2F"/>
          <w:sz w:val="22"/>
        </w:rPr>
        <w:t>not having much more than half enough to satisfy</w:t>
      </w:r>
      <w:r>
        <w:br/>
      </w:r>
      <w:r>
        <w:rPr>
          <w:rFonts w:ascii="Calibri" w:hAnsi="Calibri"/>
          <w:b w:val="0"/>
          <w:i w:val="0"/>
          <w:color w:val="282C2F"/>
          <w:sz w:val="22"/>
        </w:rPr>
        <w:t>the appetite and many died for the lack of food,</w:t>
      </w:r>
      <w:r>
        <w:br/>
      </w:r>
      <w:r>
        <w:rPr>
          <w:rFonts w:ascii="Calibri" w:hAnsi="Calibri"/>
          <w:b w:val="0"/>
          <w:i w:val="0"/>
          <w:color w:val="282C2F"/>
          <w:sz w:val="22"/>
        </w:rPr>
        <w:t>to support their constitutions. She had been very ill</w:t>
      </w:r>
      <w:r>
        <w:br/>
      </w:r>
      <w:r>
        <w:rPr>
          <w:rFonts w:ascii="Calibri" w:hAnsi="Calibri"/>
          <w:b w:val="0"/>
          <w:i w:val="0"/>
          <w:color w:val="282C2F"/>
          <w:sz w:val="22"/>
        </w:rPr>
        <w:t>for some years before this journey, and was hardly</w:t>
      </w:r>
      <w:r>
        <w:br/>
      </w:r>
      <w:r>
        <w:rPr>
          <w:rFonts w:ascii="Calibri" w:hAnsi="Calibri"/>
          <w:b w:val="0"/>
          <w:i w:val="0"/>
          <w:color w:val="282C2F"/>
          <w:sz w:val="22"/>
        </w:rPr>
        <w:t>able to walk a mile. When she was a little girl she had</w:t>
      </w:r>
      <w:r>
        <w:br/>
      </w:r>
      <w:r>
        <w:rPr>
          <w:rFonts w:ascii="Calibri" w:hAnsi="Calibri"/>
          <w:b w:val="0"/>
          <w:i w:val="0"/>
          <w:color w:val="282C2F"/>
          <w:sz w:val="22"/>
        </w:rPr>
        <w:t>some pain in her leg which made her little lame, but</w:t>
      </w:r>
      <w:r>
        <w:br/>
      </w:r>
      <w:r>
        <w:rPr>
          <w:rFonts w:ascii="Calibri" w:hAnsi="Calibri"/>
          <w:b w:val="0"/>
          <w:i w:val="0"/>
          <w:color w:val="282C2F"/>
          <w:sz w:val="22"/>
        </w:rPr>
        <w:t>she walked nearly all the way across the plains from</w:t>
      </w:r>
      <w:r>
        <w:br/>
      </w:r>
      <w:r>
        <w:rPr>
          <w:rFonts w:ascii="Calibri" w:hAnsi="Calibri"/>
          <w:b w:val="0"/>
          <w:i w:val="0"/>
          <w:color w:val="282C2F"/>
          <w:sz w:val="22"/>
        </w:rPr>
        <w:t>ten to twenty five miles every day without a murmur</w:t>
      </w:r>
      <w:r>
        <w:br/>
      </w:r>
      <w:r>
        <w:rPr>
          <w:rFonts w:ascii="Calibri" w:hAnsi="Calibri"/>
          <w:b w:val="0"/>
          <w:i w:val="0"/>
          <w:color w:val="282C2F"/>
          <w:sz w:val="22"/>
        </w:rPr>
        <w:t>or complaint, devised the sleeping rations as equal and</w:t>
      </w:r>
      <w:r>
        <w:br/>
      </w:r>
      <w:r>
        <w:rPr>
          <w:rFonts w:ascii="Calibri" w:hAnsi="Calibri"/>
          <w:b w:val="0"/>
          <w:i w:val="0"/>
          <w:color w:val="282C2F"/>
          <w:sz w:val="22"/>
        </w:rPr>
        <w:t>loving as possible between those under her care, which</w:t>
      </w:r>
      <w:r>
        <w:br/>
      </w:r>
      <w:r>
        <w:rPr>
          <w:rFonts w:ascii="Calibri" w:hAnsi="Calibri"/>
          <w:b w:val="0"/>
          <w:i w:val="0"/>
          <w:color w:val="282C2F"/>
          <w:sz w:val="22"/>
        </w:rPr>
        <w:t>in the old country (or Wales) quite a few of the branch</w:t>
      </w:r>
      <w:r>
        <w:br/>
      </w:r>
      <w:r>
        <w:rPr>
          <w:rFonts w:ascii="Calibri" w:hAnsi="Calibri"/>
          <w:b w:val="0"/>
          <w:i w:val="0"/>
          <w:color w:val="282C2F"/>
          <w:sz w:val="22"/>
        </w:rPr>
        <w:t>Elders called with us, some times cold, wet, and hungry.</w:t>
      </w:r>
      <w:r>
        <w:br/>
      </w:r>
      <w:r>
        <w:rPr>
          <w:rFonts w:ascii="Calibri" w:hAnsi="Calibri"/>
          <w:b w:val="0"/>
          <w:i w:val="0"/>
          <w:color w:val="282C2F"/>
          <w:sz w:val="22"/>
        </w:rPr>
        <w:t>They was welcomed with a change of clothes, some food</w:t>
      </w:r>
      <w:r>
        <w:br/>
      </w:r>
      <w:r>
        <w:rPr>
          <w:rFonts w:ascii="Calibri" w:hAnsi="Calibri"/>
          <w:b w:val="0"/>
          <w:i w:val="0"/>
          <w:color w:val="282C2F"/>
          <w:sz w:val="22"/>
        </w:rPr>
        <w:t>to eat, and a good bed to lay themselves at night,</w:t>
      </w:r>
      <w:r>
        <w:br/>
      </w:r>
      <w:r>
        <w:rPr>
          <w:rFonts w:ascii="Calibri" w:hAnsi="Calibri"/>
          <w:b w:val="0"/>
          <w:i w:val="0"/>
          <w:color w:val="282C2F"/>
          <w:sz w:val="22"/>
        </w:rPr>
        <w:t>which made their hearts to rejoice and thank God that</w:t>
      </w:r>
      <w:r>
        <w:br/>
      </w:r>
      <w:r>
        <w:rPr>
          <w:rFonts w:ascii="Calibri" w:hAnsi="Calibri"/>
          <w:b w:val="0"/>
          <w:i w:val="0"/>
          <w:color w:val="282C2F"/>
          <w:sz w:val="22"/>
        </w:rPr>
        <w:t>they had found, brother, sister, and a friend, while</w:t>
      </w:r>
      <w:r>
        <w:br/>
      </w:r>
      <w:r>
        <w:rPr>
          <w:rFonts w:ascii="Calibri" w:hAnsi="Calibri"/>
          <w:b w:val="0"/>
          <w:i w:val="0"/>
          <w:color w:val="282C2F"/>
          <w:sz w:val="22"/>
        </w:rPr>
        <w:t>traveling from place to place without purse or</w:t>
      </w:r>
      <w:r>
        <w:br/>
      </w:r>
      <w:r>
        <w:rPr>
          <w:rFonts w:ascii="Calibri" w:hAnsi="Calibri"/>
          <w:b w:val="0"/>
          <w:i w:val="0"/>
          <w:color w:val="282C2F"/>
          <w:sz w:val="22"/>
        </w:rPr>
        <w:t>script to lay before their fellow creatures the plan</w:t>
      </w:r>
      <w:r>
        <w:br/>
      </w:r>
      <w:r>
        <w:rPr>
          <w:rFonts w:ascii="Calibri" w:hAnsi="Calibri"/>
          <w:b w:val="0"/>
          <w:i w:val="0"/>
          <w:color w:val="282C2F"/>
          <w:sz w:val="22"/>
        </w:rPr>
        <w:t>of life and salvation, to call them to repentance, and</w:t>
      </w:r>
    </w:p>
    <w:p>
      <w:pPr>
        <w:pStyle w:val="Heading2"/>
      </w:pPr>
      <w:r>
        <w:t>Editorial annotations</w:t>
      </w:r>
    </w:p>
    <w:p>
      <w:r>
        <w:rPr>
          <w:rFonts w:ascii="Calibri" w:hAnsi="Calibri"/>
          <w:b w:val="0"/>
          <w:i w:val="0"/>
          <w:color w:val="282C2F"/>
          <w:sz w:val="22"/>
        </w:rPr>
        <w:t>First-pass visual transcription completed. The memorial continues on PDF page 45; uncertain place-name spelling is preserved as read.</w:t>
      </w:r>
    </w:p>
    <w:p>
      <w:pPr>
        <w:pStyle w:val="Heading1"/>
      </w:pPr>
      <w:r>
        <w:t>PDF page 45</w:t>
      </w:r>
    </w:p>
    <w:p>
      <w:pPr>
        <w:spacing w:after="140"/>
      </w:pPr>
      <w:r>
        <w:rPr>
          <w:rFonts w:ascii="Calibri" w:hAnsi="Calibri"/>
          <w:b w:val="0"/>
          <w:i/>
          <w:color w:val="686E72"/>
          <w:sz w:val="18"/>
        </w:rPr>
        <w:t>Stable ID: journal-rdr-page-045 | Transcription status: needs-review</w:t>
      </w:r>
    </w:p>
    <w:p>
      <w:pPr>
        <w:pStyle w:val="Heading2"/>
      </w:pPr>
      <w:r>
        <w:t>English transcription</w:t>
      </w:r>
    </w:p>
    <w:p>
      <w:r>
        <w:rPr>
          <w:rFonts w:ascii="Calibri" w:hAnsi="Calibri"/>
          <w:b w:val="0"/>
          <w:i w:val="0"/>
          <w:color w:val="282C2F"/>
          <w:sz w:val="22"/>
        </w:rPr>
        <w:t>yield obedience to the gospel of Jesus Christ and warn them of the</w:t>
      </w:r>
      <w:r>
        <w:br/>
      </w:r>
      <w:r>
        <w:rPr>
          <w:rFonts w:ascii="Calibri" w:hAnsi="Calibri"/>
          <w:b w:val="0"/>
          <w:i w:val="0"/>
          <w:color w:val="282C2F"/>
          <w:sz w:val="22"/>
        </w:rPr>
        <w:t>judgment that was to come upon the disobedient, with</w:t>
      </w:r>
      <w:r>
        <w:br/>
      </w:r>
      <w:r>
        <w:rPr>
          <w:rFonts w:ascii="Calibri" w:hAnsi="Calibri"/>
          <w:b w:val="0"/>
          <w:i w:val="0"/>
          <w:color w:val="282C2F"/>
          <w:sz w:val="22"/>
        </w:rPr>
        <w:t>but few exceptions the world would scorn, ridicule, and</w:t>
      </w:r>
      <w:r>
        <w:br/>
      </w:r>
      <w:r>
        <w:rPr>
          <w:rFonts w:ascii="Calibri" w:hAnsi="Calibri"/>
          <w:b w:val="0"/>
          <w:i w:val="0"/>
          <w:color w:val="282C2F"/>
          <w:sz w:val="22"/>
        </w:rPr>
        <w:t>reject their message, and very often arose them under those</w:t>
      </w:r>
      <w:r>
        <w:br/>
      </w:r>
      <w:r>
        <w:rPr>
          <w:rFonts w:ascii="Calibri" w:hAnsi="Calibri"/>
          <w:b w:val="0"/>
          <w:i w:val="0"/>
          <w:color w:val="282C2F"/>
          <w:sz w:val="22"/>
        </w:rPr>
        <w:t>trying circumstances the Elder found her as a mother to</w:t>
      </w:r>
      <w:r>
        <w:br/>
      </w:r>
      <w:r>
        <w:rPr>
          <w:rFonts w:ascii="Calibri" w:hAnsi="Calibri"/>
          <w:b w:val="0"/>
          <w:i w:val="0"/>
          <w:color w:val="282C2F"/>
          <w:sz w:val="22"/>
        </w:rPr>
        <w:t>them, to aid, and comfort them on their unregarded and</w:t>
      </w:r>
      <w:r>
        <w:br/>
      </w:r>
      <w:r>
        <w:rPr>
          <w:rFonts w:ascii="Calibri" w:hAnsi="Calibri"/>
          <w:b w:val="0"/>
          <w:i w:val="0"/>
          <w:color w:val="282C2F"/>
          <w:sz w:val="22"/>
        </w:rPr>
        <w:t>thankful mission. She was watchful and kind to her children,</w:t>
      </w:r>
      <w:r>
        <w:br/>
      </w:r>
      <w:r>
        <w:rPr>
          <w:rFonts w:ascii="Calibri" w:hAnsi="Calibri"/>
          <w:b w:val="0"/>
          <w:i w:val="0"/>
          <w:color w:val="282C2F"/>
          <w:sz w:val="22"/>
        </w:rPr>
        <w:t>She fed and clothed them as her circumstance would permit</w:t>
      </w:r>
      <w:r>
        <w:br/>
      </w:r>
      <w:r>
        <w:rPr>
          <w:rFonts w:ascii="Calibri" w:hAnsi="Calibri"/>
          <w:b w:val="0"/>
          <w:i w:val="0"/>
          <w:color w:val="282C2F"/>
          <w:sz w:val="22"/>
        </w:rPr>
        <w:t>her, with care and tenderness. She administered to them in</w:t>
      </w:r>
      <w:r>
        <w:br/>
      </w:r>
      <w:r>
        <w:rPr>
          <w:rFonts w:ascii="Calibri" w:hAnsi="Calibri"/>
          <w:b w:val="0"/>
          <w:i w:val="0"/>
          <w:color w:val="282C2F"/>
          <w:sz w:val="22"/>
        </w:rPr>
        <w:t>sickness, and with a loving hand she wiped their tears</w:t>
      </w:r>
      <w:r>
        <w:br/>
      </w:r>
      <w:r>
        <w:rPr>
          <w:rFonts w:ascii="Calibri" w:hAnsi="Calibri"/>
          <w:b w:val="0"/>
          <w:i w:val="0"/>
          <w:color w:val="282C2F"/>
          <w:sz w:val="22"/>
        </w:rPr>
        <w:t>sooth and comfort them in their trouble, She was a noble,</w:t>
      </w:r>
      <w:r>
        <w:br/>
      </w:r>
      <w:r>
        <w:rPr>
          <w:rFonts w:ascii="Calibri" w:hAnsi="Calibri"/>
          <w:b w:val="0"/>
          <w:i w:val="0"/>
          <w:color w:val="282C2F"/>
          <w:sz w:val="22"/>
        </w:rPr>
        <w:t>obedient, affectionate, and a loving wife. in return for</w:t>
      </w:r>
      <w:r>
        <w:br/>
      </w:r>
      <w:r>
        <w:rPr>
          <w:rFonts w:ascii="Calibri" w:hAnsi="Calibri"/>
          <w:b w:val="0"/>
          <w:i w:val="0"/>
          <w:color w:val="282C2F"/>
          <w:sz w:val="22"/>
        </w:rPr>
        <w:t>these grand qualities She was highly, esteemed, and every</w:t>
      </w:r>
      <w:r>
        <w:br/>
      </w:r>
      <w:r>
        <w:rPr>
          <w:rFonts w:ascii="Calibri" w:hAnsi="Calibri"/>
          <w:b w:val="0"/>
          <w:i w:val="0"/>
          <w:color w:val="282C2F"/>
          <w:sz w:val="22"/>
        </w:rPr>
        <w:t>attention that a kind husband could give her, she</w:t>
      </w:r>
      <w:r>
        <w:br/>
      </w:r>
      <w:r>
        <w:rPr>
          <w:rFonts w:ascii="Calibri" w:hAnsi="Calibri"/>
          <w:b w:val="0"/>
          <w:i w:val="0"/>
          <w:color w:val="282C2F"/>
          <w:sz w:val="22"/>
        </w:rPr>
        <w:t>received, They lived peaceable and Happy together, she</w:t>
      </w:r>
      <w:r>
        <w:br/>
      </w:r>
      <w:r>
        <w:rPr>
          <w:rFonts w:ascii="Calibri" w:hAnsi="Calibri"/>
          <w:b w:val="0"/>
          <w:i w:val="0"/>
          <w:color w:val="282C2F"/>
          <w:sz w:val="22"/>
        </w:rPr>
        <w:t>was quiet, and unassuming, never had any quarrel or</w:t>
      </w:r>
      <w:r>
        <w:br/>
      </w:r>
      <w:r>
        <w:rPr>
          <w:rFonts w:ascii="Calibri" w:hAnsi="Calibri"/>
          <w:b w:val="0"/>
          <w:i w:val="0"/>
          <w:color w:val="282C2F"/>
          <w:sz w:val="22"/>
        </w:rPr>
        <w:t>dispute with her neighbors but was always the best</w:t>
      </w:r>
      <w:r>
        <w:br/>
      </w:r>
      <w:r>
        <w:rPr>
          <w:rFonts w:ascii="Calibri" w:hAnsi="Calibri"/>
          <w:b w:val="0"/>
          <w:i w:val="0"/>
          <w:color w:val="282C2F"/>
          <w:sz w:val="22"/>
        </w:rPr>
        <w:t>of friend with them, She never spoke ill or slander</w:t>
      </w:r>
      <w:r>
        <w:br/>
      </w:r>
      <w:r>
        <w:rPr>
          <w:rFonts w:ascii="Calibri" w:hAnsi="Calibri"/>
          <w:b w:val="0"/>
          <w:i w:val="0"/>
          <w:color w:val="282C2F"/>
          <w:sz w:val="22"/>
        </w:rPr>
        <w:t>anyone, but had a kind word for all. She sympathized</w:t>
      </w:r>
      <w:r>
        <w:br/>
      </w:r>
      <w:r>
        <w:rPr>
          <w:rFonts w:ascii="Calibri" w:hAnsi="Calibri"/>
          <w:b w:val="0"/>
          <w:i w:val="0"/>
          <w:color w:val="282C2F"/>
          <w:sz w:val="22"/>
        </w:rPr>
        <w:t>with the poor, and needy, and assisted them, She did</w:t>
      </w:r>
      <w:r>
        <w:br/>
      </w:r>
      <w:r>
        <w:rPr>
          <w:rFonts w:ascii="Calibri" w:hAnsi="Calibri"/>
          <w:b w:val="0"/>
          <w:i w:val="0"/>
          <w:color w:val="282C2F"/>
          <w:sz w:val="22"/>
        </w:rPr>
        <w:t>much with the garments.</w:t>
      </w:r>
    </w:p>
    <w:p>
      <w:r>
        <w:rPr>
          <w:rFonts w:ascii="Calibri" w:hAnsi="Calibri"/>
          <w:b w:val="0"/>
          <w:i w:val="0"/>
          <w:color w:val="282C2F"/>
          <w:sz w:val="22"/>
        </w:rPr>
        <w:t>October 12th 1892 She went to</w:t>
      </w:r>
      <w:r>
        <w:br/>
      </w:r>
      <w:r>
        <w:rPr>
          <w:rFonts w:ascii="Calibri" w:hAnsi="Calibri"/>
          <w:b w:val="0"/>
          <w:i w:val="0"/>
          <w:color w:val="282C2F"/>
          <w:sz w:val="22"/>
        </w:rPr>
        <w:t>her son Thomas's house to see the funeral of sister</w:t>
      </w:r>
      <w:r>
        <w:br/>
      </w:r>
      <w:r>
        <w:rPr>
          <w:rFonts w:ascii="Calibri" w:hAnsi="Calibri"/>
          <w:b w:val="0"/>
          <w:i w:val="0"/>
          <w:color w:val="282C2F"/>
          <w:sz w:val="22"/>
        </w:rPr>
        <w:t>Davis. Thomas's mother in law Started from there, She was</w:t>
      </w:r>
      <w:r>
        <w:br/>
      </w:r>
      <w:r>
        <w:rPr>
          <w:rFonts w:ascii="Calibri" w:hAnsi="Calibri"/>
          <w:b w:val="0"/>
          <w:i w:val="0"/>
          <w:color w:val="282C2F"/>
          <w:sz w:val="22"/>
        </w:rPr>
        <w:t>left in a room by herself for a few minutes, it seems</w:t>
      </w:r>
      <w:r>
        <w:br/>
      </w:r>
      <w:r>
        <w:rPr>
          <w:rFonts w:ascii="Calibri" w:hAnsi="Calibri"/>
          <w:b w:val="0"/>
          <w:i w:val="0"/>
          <w:color w:val="282C2F"/>
          <w:sz w:val="22"/>
        </w:rPr>
        <w:t>that she arose from the chair to go to the door,</w:t>
      </w:r>
      <w:r>
        <w:br/>
      </w:r>
      <w:r>
        <w:rPr>
          <w:rFonts w:ascii="Calibri" w:hAnsi="Calibri"/>
          <w:b w:val="0"/>
          <w:i w:val="0"/>
          <w:color w:val="282C2F"/>
          <w:sz w:val="22"/>
        </w:rPr>
        <w:t>in turning back she got dizzy, and fell on the</w:t>
      </w:r>
      <w:r>
        <w:br/>
      </w:r>
      <w:r>
        <w:rPr>
          <w:rFonts w:ascii="Calibri" w:hAnsi="Calibri"/>
          <w:b w:val="0"/>
          <w:i w:val="0"/>
          <w:color w:val="282C2F"/>
          <w:sz w:val="22"/>
        </w:rPr>
        <w:t>edge of the stove on her forehead, and bruised her</w:t>
      </w:r>
      <w:r>
        <w:br/>
      </w:r>
      <w:r>
        <w:rPr>
          <w:rFonts w:ascii="Calibri" w:hAnsi="Calibri"/>
          <w:b w:val="0"/>
          <w:i w:val="0"/>
          <w:color w:val="282C2F"/>
          <w:sz w:val="22"/>
        </w:rPr>
        <w:t>face and her eye was black. On the evening of the</w:t>
      </w:r>
      <w:r>
        <w:br/>
      </w:r>
      <w:r>
        <w:rPr>
          <w:rFonts w:ascii="Calibri" w:hAnsi="Calibri"/>
          <w:b w:val="0"/>
          <w:i w:val="0"/>
          <w:color w:val="282C2F"/>
          <w:sz w:val="22"/>
        </w:rPr>
        <w:t>13th when we were about to retire. I was bathing</w:t>
      </w:r>
      <w:r>
        <w:br/>
      </w:r>
      <w:r>
        <w:rPr>
          <w:rFonts w:ascii="Calibri" w:hAnsi="Calibri"/>
          <w:b w:val="0"/>
          <w:i w:val="0"/>
          <w:color w:val="282C2F"/>
          <w:sz w:val="22"/>
        </w:rPr>
        <w:t>her face and head. She looked much better, and</w:t>
      </w:r>
      <w:r>
        <w:br/>
      </w:r>
      <w:r>
        <w:rPr>
          <w:rFonts w:ascii="Calibri" w:hAnsi="Calibri"/>
          <w:b w:val="0"/>
          <w:i w:val="0"/>
          <w:color w:val="282C2F"/>
          <w:sz w:val="22"/>
        </w:rPr>
        <w:t>she said, I feel very much better, I will be all right</w:t>
      </w:r>
      <w:r>
        <w:br/>
      </w:r>
      <w:r>
        <w:rPr>
          <w:rFonts w:ascii="Calibri" w:hAnsi="Calibri"/>
          <w:b w:val="0"/>
          <w:i w:val="0"/>
          <w:color w:val="282C2F"/>
          <w:sz w:val="22"/>
        </w:rPr>
        <w:t>in a day or two, but next morning She was very</w:t>
      </w:r>
      <w:r>
        <w:br/>
      </w:r>
      <w:r>
        <w:rPr>
          <w:rFonts w:ascii="Calibri" w:hAnsi="Calibri"/>
          <w:b w:val="0"/>
          <w:i w:val="0"/>
          <w:color w:val="282C2F"/>
          <w:sz w:val="22"/>
        </w:rPr>
        <w:t>sick, and from this time it seems that death had</w:t>
      </w:r>
      <w:r>
        <w:br/>
      </w:r>
      <w:r>
        <w:rPr>
          <w:rFonts w:ascii="Calibri" w:hAnsi="Calibri"/>
          <w:b w:val="0"/>
          <w:i w:val="0"/>
          <w:color w:val="282C2F"/>
          <w:sz w:val="22"/>
        </w:rPr>
        <w:t>taken hold of her, but She was not in very</w:t>
      </w:r>
      <w:r>
        <w:br/>
      </w:r>
      <w:r>
        <w:rPr>
          <w:rFonts w:ascii="Calibri" w:hAnsi="Calibri"/>
          <w:b w:val="0"/>
          <w:i w:val="0"/>
          <w:color w:val="282C2F"/>
          <w:sz w:val="22"/>
        </w:rPr>
        <w:t>great pain, at 25 minutes past 12, on the morning</w:t>
      </w:r>
      <w:r>
        <w:br/>
      </w:r>
      <w:r>
        <w:rPr>
          <w:rFonts w:ascii="Calibri" w:hAnsi="Calibri"/>
          <w:b w:val="0"/>
          <w:i w:val="0"/>
          <w:color w:val="282C2F"/>
          <w:sz w:val="22"/>
        </w:rPr>
        <w:t>of Oct. 17th 1892 her spirit quietly took leave of</w:t>
      </w:r>
      <w:r>
        <w:br/>
      </w:r>
      <w:r>
        <w:rPr>
          <w:rFonts w:ascii="Calibri" w:hAnsi="Calibri"/>
          <w:b w:val="0"/>
          <w:i w:val="0"/>
          <w:color w:val="282C2F"/>
          <w:sz w:val="22"/>
        </w:rPr>
        <w:t>the body, on the evening of the 19th we had a meeting</w:t>
      </w:r>
    </w:p>
    <w:p>
      <w:pPr>
        <w:pStyle w:val="Heading2"/>
      </w:pPr>
      <w:r>
        <w:t>Editorial annotations</w:t>
      </w:r>
    </w:p>
    <w:p>
      <w:r>
        <w:rPr>
          <w:rFonts w:ascii="Calibri" w:hAnsi="Calibri"/>
          <w:b w:val="0"/>
          <w:i w:val="0"/>
          <w:color w:val="282C2F"/>
          <w:sz w:val="22"/>
        </w:rPr>
        <w:t>First-pass visual transcription completed. This page continues the memorial from PDF page 44 and continues onto PDF page 46.</w:t>
      </w:r>
    </w:p>
    <w:p>
      <w:pPr>
        <w:pStyle w:val="Heading1"/>
      </w:pPr>
      <w:r>
        <w:t>PDF page 46</w:t>
      </w:r>
    </w:p>
    <w:p>
      <w:pPr>
        <w:spacing w:after="140"/>
      </w:pPr>
      <w:r>
        <w:rPr>
          <w:rFonts w:ascii="Calibri" w:hAnsi="Calibri"/>
          <w:b w:val="0"/>
          <w:i/>
          <w:color w:val="686E72"/>
          <w:sz w:val="18"/>
        </w:rPr>
        <w:t>Stable ID: journal-rdr-page-046 | Transcription status: needs-review</w:t>
      </w:r>
    </w:p>
    <w:p>
      <w:pPr>
        <w:pStyle w:val="Heading2"/>
      </w:pPr>
      <w:r>
        <w:t>English transcription</w:t>
      </w:r>
    </w:p>
    <w:p>
      <w:r>
        <w:rPr>
          <w:rFonts w:ascii="Calibri" w:hAnsi="Calibri"/>
          <w:b w:val="0"/>
          <w:i w:val="0"/>
          <w:color w:val="282C2F"/>
          <w:sz w:val="22"/>
        </w:rPr>
        <w:t>in the house Richard Yeates presiding prayer</w:t>
      </w:r>
      <w:r>
        <w:br/>
      </w:r>
      <w:r>
        <w:rPr>
          <w:rFonts w:ascii="Calibri" w:hAnsi="Calibri"/>
          <w:b w:val="0"/>
          <w:i w:val="0"/>
          <w:color w:val="282C2F"/>
          <w:sz w:val="22"/>
        </w:rPr>
        <w:t>by William Partington. George Reunter Benjamin</w:t>
      </w:r>
      <w:r>
        <w:br/>
      </w:r>
      <w:r>
        <w:rPr>
          <w:rFonts w:ascii="Calibri" w:hAnsi="Calibri"/>
          <w:b w:val="0"/>
          <w:i w:val="0"/>
          <w:color w:val="282C2F"/>
          <w:sz w:val="22"/>
        </w:rPr>
        <w:t>Hallam. William Waterson and Richard Yeates prea-</w:t>
      </w:r>
      <w:r>
        <w:br/>
      </w:r>
      <w:r>
        <w:rPr>
          <w:rFonts w:ascii="Calibri" w:hAnsi="Calibri"/>
          <w:b w:val="0"/>
          <w:i w:val="0"/>
          <w:color w:val="282C2F"/>
          <w:sz w:val="22"/>
        </w:rPr>
        <w:t>ched benediction by Willard Cranney. next morning at</w:t>
      </w:r>
      <w:r>
        <w:br/>
      </w:r>
      <w:r>
        <w:rPr>
          <w:rFonts w:ascii="Calibri" w:hAnsi="Calibri"/>
          <w:b w:val="0"/>
          <w:i w:val="0"/>
          <w:color w:val="282C2F"/>
          <w:sz w:val="22"/>
        </w:rPr>
        <w:t>seven o clock we met the train at the depot, and</w:t>
      </w:r>
      <w:r>
        <w:br/>
      </w:r>
      <w:r>
        <w:rPr>
          <w:rFonts w:ascii="Calibri" w:hAnsi="Calibri"/>
          <w:b w:val="0"/>
          <w:i w:val="0"/>
          <w:color w:val="282C2F"/>
          <w:sz w:val="22"/>
        </w:rPr>
        <w:t>took her to Birmingham, and she was buried by the side</w:t>
      </w:r>
      <w:r>
        <w:br/>
      </w:r>
      <w:r>
        <w:rPr>
          <w:rFonts w:ascii="Calibri" w:hAnsi="Calibri"/>
          <w:b w:val="0"/>
          <w:i w:val="0"/>
          <w:color w:val="282C2F"/>
          <w:sz w:val="22"/>
        </w:rPr>
        <w:t>of father.</w:t>
      </w:r>
    </w:p>
    <w:p>
      <w:r>
        <w:rPr>
          <w:rFonts w:ascii="Calibri" w:hAnsi="Calibri"/>
          <w:b w:val="0"/>
          <w:i w:val="0"/>
          <w:color w:val="282C2F"/>
          <w:sz w:val="22"/>
        </w:rPr>
        <w:t>Logan City November 10th 1893</w:t>
      </w:r>
    </w:p>
    <w:p>
      <w:r>
        <w:rPr>
          <w:rFonts w:ascii="Calibri" w:hAnsi="Calibri"/>
          <w:b w:val="0"/>
          <w:i w:val="0"/>
          <w:color w:val="282C2F"/>
          <w:sz w:val="22"/>
        </w:rPr>
        <w:t>Ann Hughes daughter to Elizabeth</w:t>
      </w:r>
      <w:r>
        <w:br/>
      </w:r>
      <w:r>
        <w:rPr>
          <w:rFonts w:ascii="Calibri" w:hAnsi="Calibri"/>
          <w:b w:val="0"/>
          <w:i w:val="0"/>
          <w:color w:val="282C2F"/>
          <w:sz w:val="22"/>
        </w:rPr>
        <w:t>Robert Hughes and Thiesan Hughes (Elizabeth</w:t>
      </w:r>
      <w:r>
        <w:br/>
      </w:r>
      <w:r>
        <w:rPr>
          <w:rFonts w:ascii="Calibri" w:hAnsi="Calibri"/>
          <w:b w:val="0"/>
          <w:i w:val="0"/>
          <w:color w:val="282C2F"/>
          <w:sz w:val="22"/>
        </w:rPr>
        <w:t>is our sister) was married to John William</w:t>
      </w:r>
      <w:r>
        <w:br/>
      </w:r>
      <w:r>
        <w:rPr>
          <w:rFonts w:ascii="Calibri" w:hAnsi="Calibri"/>
          <w:b w:val="0"/>
          <w:i w:val="0"/>
          <w:color w:val="282C2F"/>
          <w:sz w:val="22"/>
        </w:rPr>
        <w:t>Cowley on the evening of August 23rd 1893 in his</w:t>
      </w:r>
      <w:r>
        <w:br/>
      </w:r>
      <w:r>
        <w:rPr>
          <w:rFonts w:ascii="Calibri" w:hAnsi="Calibri"/>
          <w:b w:val="0"/>
          <w:i w:val="0"/>
          <w:color w:val="282C2F"/>
          <w:sz w:val="22"/>
        </w:rPr>
        <w:t>grandmother Davidson's house in the first ward</w:t>
      </w:r>
      <w:r>
        <w:br/>
      </w:r>
      <w:r>
        <w:rPr>
          <w:rFonts w:ascii="Calibri" w:hAnsi="Calibri"/>
          <w:b w:val="0"/>
          <w:i w:val="0"/>
          <w:color w:val="282C2F"/>
          <w:sz w:val="22"/>
        </w:rPr>
        <w:t>of Logan City by Edward Smith justice of the</w:t>
      </w:r>
      <w:r>
        <w:br/>
      </w:r>
      <w:r>
        <w:rPr>
          <w:rFonts w:ascii="Calibri" w:hAnsi="Calibri"/>
          <w:b w:val="0"/>
          <w:i w:val="0"/>
          <w:color w:val="282C2F"/>
          <w:sz w:val="22"/>
        </w:rPr>
        <w:t>peace</w:t>
      </w:r>
    </w:p>
    <w:p>
      <w:r>
        <w:rPr>
          <w:rFonts w:ascii="Calibri" w:hAnsi="Calibri"/>
          <w:b w:val="0"/>
          <w:i w:val="0"/>
          <w:color w:val="282C2F"/>
          <w:sz w:val="22"/>
        </w:rPr>
        <w:t>John William Cowley is a son to John</w:t>
      </w:r>
      <w:r>
        <w:br/>
      </w:r>
      <w:r>
        <w:rPr>
          <w:rFonts w:ascii="Calibri" w:hAnsi="Calibri"/>
          <w:b w:val="0"/>
          <w:i w:val="0"/>
          <w:color w:val="282C2F"/>
          <w:sz w:val="22"/>
        </w:rPr>
        <w:t>Abner Cowley and Jennet Davidson Cowley was</w:t>
      </w:r>
      <w:r>
        <w:br/>
      </w:r>
      <w:r>
        <w:rPr>
          <w:rFonts w:ascii="Calibri" w:hAnsi="Calibri"/>
          <w:b w:val="0"/>
          <w:i w:val="0"/>
          <w:color w:val="282C2F"/>
          <w:sz w:val="22"/>
        </w:rPr>
        <w:t>born in Logan City. Ann Hughes was born in</w:t>
      </w:r>
      <w:r>
        <w:br/>
      </w:r>
      <w:r>
        <w:rPr>
          <w:rFonts w:ascii="Calibri" w:hAnsi="Calibri"/>
          <w:b w:val="0"/>
          <w:i w:val="0"/>
          <w:color w:val="282C2F"/>
          <w:sz w:val="22"/>
        </w:rPr>
        <w:t>Samaria Oneida County Idaho</w:t>
      </w:r>
    </w:p>
    <w:p>
      <w:r>
        <w:rPr>
          <w:rFonts w:ascii="Calibri" w:hAnsi="Calibri"/>
          <w:b w:val="0"/>
          <w:i w:val="0"/>
          <w:color w:val="282C2F"/>
          <w:sz w:val="22"/>
        </w:rPr>
        <w:t>John Abner Cowley was a son to Charles</w:t>
      </w:r>
      <w:r>
        <w:br/>
      </w:r>
      <w:r>
        <w:rPr>
          <w:rFonts w:ascii="Calibri" w:hAnsi="Calibri"/>
          <w:b w:val="0"/>
          <w:i w:val="0"/>
          <w:color w:val="282C2F"/>
          <w:sz w:val="22"/>
        </w:rPr>
        <w:t>Cowley and Ann Killips Cowley They embraced</w:t>
      </w:r>
      <w:r>
        <w:br/>
      </w:r>
      <w:r>
        <w:rPr>
          <w:rFonts w:ascii="Calibri" w:hAnsi="Calibri"/>
          <w:b w:val="0"/>
          <w:i w:val="0"/>
          <w:color w:val="282C2F"/>
          <w:sz w:val="22"/>
        </w:rPr>
        <w:t>the gospel in Isle of man in the year 1840 emi-</w:t>
      </w:r>
      <w:r>
        <w:br/>
      </w:r>
      <w:r>
        <w:rPr>
          <w:rFonts w:ascii="Calibri" w:hAnsi="Calibri"/>
          <w:b w:val="0"/>
          <w:i w:val="0"/>
          <w:color w:val="282C2F"/>
          <w:sz w:val="22"/>
        </w:rPr>
        <w:t>grated to Nauvoo State of Illinois the same</w:t>
      </w:r>
      <w:r>
        <w:br/>
      </w:r>
      <w:r>
        <w:rPr>
          <w:rFonts w:ascii="Calibri" w:hAnsi="Calibri"/>
          <w:b w:val="0"/>
          <w:i w:val="0"/>
          <w:color w:val="282C2F"/>
          <w:sz w:val="22"/>
        </w:rPr>
        <w:t>year came to Utah in 1850 remained in Salt</w:t>
      </w:r>
      <w:r>
        <w:br/>
      </w:r>
      <w:r>
        <w:rPr>
          <w:rFonts w:ascii="Calibri" w:hAnsi="Calibri"/>
          <w:b w:val="0"/>
          <w:i w:val="0"/>
          <w:color w:val="282C2F"/>
          <w:sz w:val="22"/>
        </w:rPr>
        <w:t>Lake City until the year 1860 when they moved</w:t>
      </w:r>
      <w:r>
        <w:br/>
      </w:r>
      <w:r>
        <w:rPr>
          <w:rFonts w:ascii="Calibri" w:hAnsi="Calibri"/>
          <w:b w:val="0"/>
          <w:i w:val="0"/>
          <w:color w:val="282C2F"/>
          <w:sz w:val="22"/>
        </w:rPr>
        <w:t>to Logan Cache County he was a very good</w:t>
      </w:r>
      <w:r>
        <w:br/>
      </w:r>
      <w:r>
        <w:rPr>
          <w:rFonts w:ascii="Calibri" w:hAnsi="Calibri"/>
          <w:b w:val="0"/>
          <w:i w:val="0"/>
          <w:color w:val="282C2F"/>
          <w:sz w:val="22"/>
        </w:rPr>
        <w:t>old Gentleman</w:t>
      </w:r>
    </w:p>
    <w:p>
      <w:r>
        <w:rPr>
          <w:rFonts w:ascii="Calibri" w:hAnsi="Calibri"/>
          <w:b w:val="0"/>
          <w:i w:val="0"/>
          <w:color w:val="282C2F"/>
          <w:sz w:val="22"/>
        </w:rPr>
        <w:t>Jennet Davidson Cowley was a daug-</w:t>
      </w:r>
      <w:r>
        <w:br/>
      </w:r>
      <w:r>
        <w:rPr>
          <w:rFonts w:ascii="Calibri" w:hAnsi="Calibri"/>
          <w:b w:val="0"/>
          <w:i w:val="0"/>
          <w:color w:val="282C2F"/>
          <w:sz w:val="22"/>
        </w:rPr>
        <w:t>hter to Thomas Davidson and Ann Davidson</w:t>
      </w:r>
      <w:r>
        <w:br/>
      </w:r>
      <w:r>
        <w:rPr>
          <w:rFonts w:ascii="Calibri" w:hAnsi="Calibri"/>
          <w:b w:val="0"/>
          <w:i w:val="0"/>
          <w:color w:val="282C2F"/>
          <w:sz w:val="22"/>
        </w:rPr>
        <w:t>They embraced the gospel in Fifeshire Scotland</w:t>
      </w:r>
      <w:r>
        <w:br/>
      </w:r>
      <w:r>
        <w:rPr>
          <w:rFonts w:ascii="Calibri" w:hAnsi="Calibri"/>
          <w:b w:val="0"/>
          <w:i w:val="0"/>
          <w:color w:val="282C2F"/>
          <w:sz w:val="22"/>
        </w:rPr>
        <w:t>February 1852 emigrated to Salt Lake City Utah</w:t>
      </w:r>
      <w:r>
        <w:br/>
      </w:r>
      <w:r>
        <w:rPr>
          <w:rFonts w:ascii="Calibri" w:hAnsi="Calibri"/>
          <w:b w:val="0"/>
          <w:i w:val="0"/>
          <w:color w:val="282C2F"/>
          <w:sz w:val="22"/>
        </w:rPr>
        <w:t>the same year, in the year 1860 moved to</w:t>
      </w:r>
      <w:r>
        <w:br/>
      </w:r>
      <w:r>
        <w:rPr>
          <w:rFonts w:ascii="Calibri" w:hAnsi="Calibri"/>
          <w:b w:val="0"/>
          <w:i w:val="0"/>
          <w:color w:val="282C2F"/>
          <w:sz w:val="22"/>
        </w:rPr>
        <w:t>Logan Cache County he had obeyed the</w:t>
      </w:r>
      <w:r>
        <w:br/>
      </w:r>
      <w:r>
        <w:rPr>
          <w:rFonts w:ascii="Calibri" w:hAnsi="Calibri"/>
          <w:b w:val="0"/>
          <w:i w:val="0"/>
          <w:color w:val="282C2F"/>
          <w:sz w:val="22"/>
        </w:rPr>
        <w:t>celestial law of marriage</w:t>
      </w:r>
    </w:p>
    <w:p>
      <w:pPr>
        <w:pStyle w:val="Heading2"/>
      </w:pPr>
      <w:r>
        <w:t>Editorial annotations</w:t>
      </w:r>
    </w:p>
    <w:p>
      <w:r>
        <w:rPr>
          <w:rFonts w:ascii="Calibri" w:hAnsi="Calibri"/>
          <w:b w:val="0"/>
          <w:i w:val="0"/>
          <w:color w:val="282C2F"/>
          <w:sz w:val="22"/>
        </w:rPr>
        <w:t>First-pass visual transcription completed. Historical names, punctuation, and relationship wording are preserved as read.</w:t>
      </w:r>
    </w:p>
    <w:p>
      <w:pPr>
        <w:pStyle w:val="Heading1"/>
      </w:pPr>
      <w:r>
        <w:t>PDF page 47</w:t>
      </w:r>
    </w:p>
    <w:p>
      <w:pPr>
        <w:spacing w:after="140"/>
      </w:pPr>
      <w:r>
        <w:rPr>
          <w:rFonts w:ascii="Calibri" w:hAnsi="Calibri"/>
          <w:b w:val="0"/>
          <w:i/>
          <w:color w:val="686E72"/>
          <w:sz w:val="18"/>
        </w:rPr>
        <w:t>Stable ID: journal-rdr-page-047 | Transcription status: needs-review</w:t>
      </w:r>
    </w:p>
    <w:p>
      <w:pPr>
        <w:pStyle w:val="Heading2"/>
      </w:pPr>
      <w:r>
        <w:t>English transcription</w:t>
      </w:r>
    </w:p>
    <w:p>
      <w:r>
        <w:rPr>
          <w:rFonts w:ascii="Calibri" w:hAnsi="Calibri"/>
          <w:b w:val="0"/>
          <w:i w:val="0"/>
          <w:color w:val="282C2F"/>
          <w:sz w:val="22"/>
        </w:rPr>
        <w:t>Logan City November 17th 1893</w:t>
      </w:r>
    </w:p>
    <w:p>
      <w:r>
        <w:rPr>
          <w:rFonts w:ascii="Calibri" w:hAnsi="Calibri"/>
          <w:b w:val="0"/>
          <w:i w:val="0"/>
          <w:color w:val="282C2F"/>
          <w:sz w:val="22"/>
        </w:rPr>
        <w:t>May 1st 1893 in the Stake Conference I in</w:t>
      </w:r>
      <w:r>
        <w:br/>
      </w:r>
      <w:r>
        <w:rPr>
          <w:rFonts w:ascii="Calibri" w:hAnsi="Calibri"/>
          <w:b w:val="0"/>
          <w:i w:val="0"/>
          <w:color w:val="282C2F"/>
          <w:sz w:val="22"/>
        </w:rPr>
        <w:t>connection with several other was called to be a home</w:t>
      </w:r>
      <w:r>
        <w:br/>
      </w:r>
      <w:r>
        <w:rPr>
          <w:rFonts w:ascii="Calibri" w:hAnsi="Calibri"/>
          <w:b w:val="0"/>
          <w:i w:val="0"/>
          <w:color w:val="282C2F"/>
          <w:sz w:val="22"/>
        </w:rPr>
        <w:t>missionary in this Stake for six months was set apart</w:t>
      </w:r>
      <w:r>
        <w:br/>
      </w:r>
      <w:r>
        <w:rPr>
          <w:rFonts w:ascii="Calibri" w:hAnsi="Calibri"/>
          <w:b w:val="0"/>
          <w:i w:val="0"/>
          <w:color w:val="282C2F"/>
          <w:sz w:val="22"/>
        </w:rPr>
        <w:t>on the sixth by President Orson Smith assisted by</w:t>
      </w:r>
      <w:r>
        <w:br/>
      </w:r>
      <w:r>
        <w:rPr>
          <w:rFonts w:ascii="Calibri" w:hAnsi="Calibri"/>
          <w:b w:val="0"/>
          <w:i w:val="0"/>
          <w:color w:val="282C2F"/>
          <w:sz w:val="22"/>
        </w:rPr>
        <w:t>his councillors I was able to fulfill every appointment</w:t>
      </w:r>
      <w:r>
        <w:br/>
      </w:r>
      <w:r>
        <w:rPr>
          <w:rFonts w:ascii="Calibri" w:hAnsi="Calibri"/>
          <w:b w:val="0"/>
          <w:i w:val="0"/>
          <w:color w:val="282C2F"/>
          <w:sz w:val="22"/>
        </w:rPr>
        <w:t>but was released in Conference October 30th after accom-</w:t>
      </w:r>
      <w:r>
        <w:br/>
      </w:r>
      <w:r>
        <w:rPr>
          <w:rFonts w:ascii="Calibri" w:hAnsi="Calibri"/>
          <w:b w:val="0"/>
          <w:i w:val="0"/>
          <w:color w:val="282C2F"/>
          <w:sz w:val="22"/>
        </w:rPr>
        <w:t>plishing my mission satisfactory to myself and I</w:t>
      </w:r>
      <w:r>
        <w:br/>
      </w:r>
      <w:r>
        <w:rPr>
          <w:rFonts w:ascii="Calibri" w:hAnsi="Calibri"/>
          <w:b w:val="0"/>
          <w:i w:val="0"/>
          <w:color w:val="282C2F"/>
          <w:sz w:val="22"/>
        </w:rPr>
        <w:t>believe to those that called me Charles H. Baker</w:t>
      </w:r>
      <w:r>
        <w:br/>
      </w:r>
      <w:r>
        <w:rPr>
          <w:rFonts w:ascii="Calibri" w:hAnsi="Calibri"/>
          <w:b w:val="0"/>
          <w:i w:val="0"/>
          <w:color w:val="282C2F"/>
          <w:sz w:val="22"/>
        </w:rPr>
        <w:t>was my companion</w:t>
      </w:r>
    </w:p>
    <w:p>
      <w:r>
        <w:rPr>
          <w:rFonts w:ascii="Calibri" w:hAnsi="Calibri"/>
          <w:b w:val="0"/>
          <w:i w:val="0"/>
          <w:color w:val="282C2F"/>
          <w:sz w:val="22"/>
        </w:rPr>
        <w:t>Robert D Roberts</w:t>
      </w:r>
    </w:p>
    <w:p>
      <w:r>
        <w:rPr>
          <w:rFonts w:ascii="Calibri" w:hAnsi="Calibri"/>
          <w:b w:val="0"/>
          <w:i w:val="0"/>
          <w:color w:val="282C2F"/>
          <w:sz w:val="22"/>
        </w:rPr>
        <w:t>A Blessing upon the Head of David Robert</w:t>
      </w:r>
      <w:r>
        <w:br/>
      </w:r>
      <w:r>
        <w:rPr>
          <w:rFonts w:ascii="Calibri" w:hAnsi="Calibri"/>
          <w:b w:val="0"/>
          <w:i w:val="0"/>
          <w:color w:val="282C2F"/>
          <w:sz w:val="22"/>
        </w:rPr>
        <w:t>Roberts, by President George Reynolds, December 15th</w:t>
      </w:r>
      <w:r>
        <w:br/>
      </w:r>
      <w:r>
        <w:rPr>
          <w:rFonts w:ascii="Calibri" w:hAnsi="Calibri"/>
          <w:b w:val="0"/>
          <w:i w:val="0"/>
          <w:color w:val="282C2F"/>
          <w:sz w:val="22"/>
        </w:rPr>
        <w:t>1893. Reported by John M. Whitaker.</w:t>
      </w:r>
    </w:p>
    <w:p>
      <w:r>
        <w:rPr>
          <w:rFonts w:ascii="Calibri" w:hAnsi="Calibri"/>
          <w:b w:val="0"/>
          <w:i w:val="0"/>
          <w:color w:val="282C2F"/>
          <w:sz w:val="22"/>
        </w:rPr>
        <w:t>Brother David Robert Roberts, having author-</w:t>
      </w:r>
      <w:r>
        <w:br/>
      </w:r>
      <w:r>
        <w:rPr>
          <w:rFonts w:ascii="Calibri" w:hAnsi="Calibri"/>
          <w:b w:val="0"/>
          <w:i w:val="0"/>
          <w:color w:val="282C2F"/>
          <w:sz w:val="22"/>
        </w:rPr>
        <w:t>ity given us of the Lord Jesus Christ, we lay our</w:t>
      </w:r>
      <w:r>
        <w:br/>
      </w:r>
      <w:r>
        <w:rPr>
          <w:rFonts w:ascii="Calibri" w:hAnsi="Calibri"/>
          <w:b w:val="0"/>
          <w:i w:val="0"/>
          <w:color w:val="282C2F"/>
          <w:sz w:val="22"/>
        </w:rPr>
        <w:t>hands upon your head at this time and ordain</w:t>
      </w:r>
      <w:r>
        <w:br/>
      </w:r>
      <w:r>
        <w:rPr>
          <w:rFonts w:ascii="Calibri" w:hAnsi="Calibri"/>
          <w:b w:val="0"/>
          <w:i w:val="0"/>
          <w:color w:val="282C2F"/>
          <w:sz w:val="22"/>
        </w:rPr>
        <w:t>you a Seventy in the Church of Jesus Christ</w:t>
      </w:r>
      <w:r>
        <w:br/>
      </w:r>
      <w:r>
        <w:rPr>
          <w:rFonts w:ascii="Calibri" w:hAnsi="Calibri"/>
          <w:b w:val="0"/>
          <w:i w:val="0"/>
          <w:color w:val="282C2F"/>
          <w:sz w:val="22"/>
        </w:rPr>
        <w:t>of Latter Day Saints, and we confer upon you all</w:t>
      </w:r>
      <w:r>
        <w:br/>
      </w:r>
      <w:r>
        <w:rPr>
          <w:rFonts w:ascii="Calibri" w:hAnsi="Calibri"/>
          <w:b w:val="0"/>
          <w:i w:val="0"/>
          <w:color w:val="282C2F"/>
          <w:sz w:val="22"/>
        </w:rPr>
        <w:t>the keys of authority and power pertaining to</w:t>
      </w:r>
      <w:r>
        <w:br/>
      </w:r>
      <w:r>
        <w:rPr>
          <w:rFonts w:ascii="Calibri" w:hAnsi="Calibri"/>
          <w:b w:val="0"/>
          <w:i w:val="0"/>
          <w:color w:val="282C2F"/>
          <w:sz w:val="22"/>
        </w:rPr>
        <w:t>this high and holy calling in the Melchisedek</w:t>
      </w:r>
      <w:r>
        <w:br/>
      </w:r>
      <w:r>
        <w:rPr>
          <w:rFonts w:ascii="Calibri" w:hAnsi="Calibri"/>
          <w:b w:val="0"/>
          <w:i w:val="0"/>
          <w:color w:val="282C2F"/>
          <w:sz w:val="22"/>
        </w:rPr>
        <w:t>Priesthood, and say be careful at all times to hon-</w:t>
      </w:r>
      <w:r>
        <w:br/>
      </w:r>
      <w:r>
        <w:rPr>
          <w:rFonts w:ascii="Calibri" w:hAnsi="Calibri"/>
          <w:b w:val="0"/>
          <w:i w:val="0"/>
          <w:color w:val="282C2F"/>
          <w:sz w:val="22"/>
        </w:rPr>
        <w:t>or the Priesthood or this calling and magnify it and consider its</w:t>
      </w:r>
      <w:r>
        <w:br/>
      </w:r>
      <w:r>
        <w:rPr>
          <w:rFonts w:ascii="Calibri" w:hAnsi="Calibri"/>
          <w:b w:val="0"/>
          <w:i w:val="0"/>
          <w:color w:val="282C2F"/>
          <w:sz w:val="22"/>
        </w:rPr>
        <w:t>authority to representatives that you are henceforth a mission-</w:t>
      </w:r>
      <w:r>
        <w:br/>
      </w:r>
      <w:r>
        <w:rPr>
          <w:rFonts w:ascii="Calibri" w:hAnsi="Calibri"/>
          <w:b w:val="0"/>
          <w:i w:val="0"/>
          <w:color w:val="282C2F"/>
          <w:sz w:val="22"/>
        </w:rPr>
        <w:t>ary of eternal Truth with a special calling and</w:t>
      </w:r>
      <w:r>
        <w:br/>
      </w:r>
      <w:r>
        <w:rPr>
          <w:rFonts w:ascii="Calibri" w:hAnsi="Calibri"/>
          <w:b w:val="0"/>
          <w:i w:val="0"/>
          <w:color w:val="282C2F"/>
          <w:sz w:val="22"/>
        </w:rPr>
        <w:t>and direct with special powers to proclaim His Word in</w:t>
      </w:r>
      <w:r>
        <w:br/>
      </w:r>
      <w:r>
        <w:rPr>
          <w:rFonts w:ascii="Calibri" w:hAnsi="Calibri"/>
          <w:b w:val="0"/>
          <w:i w:val="0"/>
          <w:color w:val="282C2F"/>
          <w:sz w:val="22"/>
        </w:rPr>
        <w:t>your vigor. The trials of the nations of the European States</w:t>
      </w:r>
      <w:r>
        <w:br/>
      </w:r>
      <w:r>
        <w:rPr>
          <w:rFonts w:ascii="Calibri" w:hAnsi="Calibri"/>
          <w:b w:val="0"/>
          <w:i w:val="0"/>
          <w:color w:val="282C2F"/>
          <w:sz w:val="22"/>
        </w:rPr>
        <w:t>labor. And to preach this gospel in the midst of the people</w:t>
      </w:r>
      <w:r>
        <w:br/>
      </w:r>
      <w:r>
        <w:rPr>
          <w:rFonts w:ascii="Calibri" w:hAnsi="Calibri"/>
          <w:b w:val="0"/>
          <w:i w:val="0"/>
          <w:color w:val="282C2F"/>
          <w:sz w:val="22"/>
        </w:rPr>
        <w:t>we also set declaring therein, that you may be filled by the</w:t>
      </w:r>
      <w:r>
        <w:br/>
      </w:r>
      <w:r>
        <w:rPr>
          <w:rFonts w:ascii="Calibri" w:hAnsi="Calibri"/>
          <w:b w:val="0"/>
          <w:i w:val="0"/>
          <w:color w:val="282C2F"/>
          <w:sz w:val="22"/>
        </w:rPr>
        <w:t>you apart to Lord as our power in your behalf, that in all</w:t>
      </w:r>
      <w:r>
        <w:br/>
      </w:r>
      <w:r>
        <w:rPr>
          <w:rFonts w:ascii="Calibri" w:hAnsi="Calibri"/>
          <w:b w:val="0"/>
          <w:i w:val="0"/>
          <w:color w:val="282C2F"/>
          <w:sz w:val="22"/>
        </w:rPr>
        <w:t>go upon a you do that you will be in the name of the Lord,</w:t>
      </w:r>
      <w:r>
        <w:br/>
      </w:r>
      <w:r>
        <w:rPr>
          <w:rFonts w:ascii="Calibri" w:hAnsi="Calibri"/>
          <w:b w:val="0"/>
          <w:i w:val="0"/>
          <w:color w:val="282C2F"/>
          <w:sz w:val="22"/>
        </w:rPr>
        <w:t>mission to and that your testimony shall be faithfully given</w:t>
      </w:r>
      <w:r>
        <w:br/>
      </w:r>
      <w:r>
        <w:rPr>
          <w:rFonts w:ascii="Calibri" w:hAnsi="Calibri"/>
          <w:b w:val="0"/>
          <w:i w:val="0"/>
          <w:color w:val="282C2F"/>
          <w:sz w:val="22"/>
        </w:rPr>
        <w:t>the at all times, and we say you shall be blest of the Lord</w:t>
      </w:r>
    </w:p>
    <w:p>
      <w:pPr>
        <w:pStyle w:val="Heading2"/>
      </w:pPr>
      <w:r>
        <w:t>Editorial annotations</w:t>
      </w:r>
    </w:p>
    <w:p>
      <w:r>
        <w:rPr>
          <w:rFonts w:ascii="Calibri" w:hAnsi="Calibri"/>
          <w:b w:val="0"/>
          <w:i w:val="0"/>
          <w:color w:val="282C2F"/>
          <w:sz w:val="22"/>
        </w:rPr>
        <w:t>First-pass visual transcription completed. The blessing continues onto PDF page 48. The page contains an explicit signature, "Robert D Roberts," for the preceding mission entry only.</w:t>
      </w:r>
    </w:p>
    <w:p>
      <w:pPr>
        <w:pStyle w:val="Heading1"/>
      </w:pPr>
      <w:r>
        <w:t>PDF page 48</w:t>
      </w:r>
    </w:p>
    <w:p>
      <w:pPr>
        <w:spacing w:after="140"/>
      </w:pPr>
      <w:r>
        <w:rPr>
          <w:rFonts w:ascii="Calibri" w:hAnsi="Calibri"/>
          <w:b w:val="0"/>
          <w:i/>
          <w:color w:val="686E72"/>
          <w:sz w:val="18"/>
        </w:rPr>
        <w:t>Stable ID: journal-rdr-page-048 | Transcription status: needs-review</w:t>
      </w:r>
    </w:p>
    <w:p>
      <w:pPr>
        <w:pStyle w:val="Heading2"/>
      </w:pPr>
      <w:r>
        <w:t>English transcription</w:t>
      </w:r>
    </w:p>
    <w:p>
      <w:r>
        <w:rPr>
          <w:rFonts w:ascii="Calibri" w:hAnsi="Calibri"/>
          <w:b w:val="0"/>
          <w:i w:val="0"/>
          <w:color w:val="282C2F"/>
          <w:sz w:val="22"/>
        </w:rPr>
        <w:t>in your going forth to testify of his goodness and</w:t>
      </w:r>
      <w:r>
        <w:br/>
      </w:r>
      <w:r>
        <w:rPr>
          <w:rFonts w:ascii="Calibri" w:hAnsi="Calibri"/>
          <w:b w:val="0"/>
          <w:i w:val="0"/>
          <w:color w:val="282C2F"/>
          <w:sz w:val="22"/>
        </w:rPr>
        <w:t>of the restoration of the truth to the earth again, and</w:t>
      </w:r>
      <w:r>
        <w:br/>
      </w:r>
      <w:r>
        <w:rPr>
          <w:rFonts w:ascii="Calibri" w:hAnsi="Calibri"/>
          <w:b w:val="0"/>
          <w:i w:val="0"/>
          <w:color w:val="282C2F"/>
          <w:sz w:val="22"/>
        </w:rPr>
        <w:t>the testimony of the truth shall increase with you</w:t>
      </w:r>
      <w:r>
        <w:br/>
      </w:r>
      <w:r>
        <w:rPr>
          <w:rFonts w:ascii="Calibri" w:hAnsi="Calibri"/>
          <w:b w:val="0"/>
          <w:i w:val="0"/>
          <w:color w:val="282C2F"/>
          <w:sz w:val="22"/>
        </w:rPr>
        <w:t>brighter and brighter until the perfect day. Faithfully dischar-</w:t>
      </w:r>
      <w:r>
        <w:br/>
      </w:r>
      <w:r>
        <w:rPr>
          <w:rFonts w:ascii="Calibri" w:hAnsi="Calibri"/>
          <w:b w:val="0"/>
          <w:i w:val="0"/>
          <w:color w:val="282C2F"/>
          <w:sz w:val="22"/>
        </w:rPr>
        <w:t>ge your duty, trust in the Lord and he will not</w:t>
      </w:r>
      <w:r>
        <w:br/>
      </w:r>
      <w:r>
        <w:rPr>
          <w:rFonts w:ascii="Calibri" w:hAnsi="Calibri"/>
          <w:b w:val="0"/>
          <w:i w:val="0"/>
          <w:color w:val="282C2F"/>
          <w:sz w:val="22"/>
        </w:rPr>
        <w:t>forsake you, and you shall see the result of your lab-</w:t>
      </w:r>
      <w:r>
        <w:br/>
      </w:r>
      <w:r>
        <w:rPr>
          <w:rFonts w:ascii="Calibri" w:hAnsi="Calibri"/>
          <w:b w:val="0"/>
          <w:i w:val="0"/>
          <w:color w:val="282C2F"/>
          <w:sz w:val="22"/>
        </w:rPr>
        <w:t>ors, and shall have much joy, for the power of the</w:t>
      </w:r>
      <w:r>
        <w:br/>
      </w:r>
      <w:r>
        <w:rPr>
          <w:rFonts w:ascii="Calibri" w:hAnsi="Calibri"/>
          <w:b w:val="0"/>
          <w:i w:val="0"/>
          <w:color w:val="282C2F"/>
          <w:sz w:val="22"/>
        </w:rPr>
        <w:t>Highest shall accompany you, and in the day of</w:t>
      </w:r>
      <w:r>
        <w:br/>
      </w:r>
      <w:r>
        <w:rPr>
          <w:rFonts w:ascii="Calibri" w:hAnsi="Calibri"/>
          <w:b w:val="0"/>
          <w:i w:val="0"/>
          <w:color w:val="282C2F"/>
          <w:sz w:val="22"/>
        </w:rPr>
        <w:t>trial and temptation He will preserve you from evil. Though</w:t>
      </w:r>
      <w:r>
        <w:br/>
      </w:r>
      <w:r>
        <w:rPr>
          <w:rFonts w:ascii="Calibri" w:hAnsi="Calibri"/>
          <w:b w:val="0"/>
          <w:i w:val="0"/>
          <w:color w:val="282C2F"/>
          <w:sz w:val="22"/>
        </w:rPr>
        <w:t>men may seek to fall upon you, upon the right</w:t>
      </w:r>
      <w:r>
        <w:br/>
      </w:r>
      <w:r>
        <w:rPr>
          <w:rFonts w:ascii="Calibri" w:hAnsi="Calibri"/>
          <w:b w:val="0"/>
          <w:i w:val="0"/>
          <w:color w:val="282C2F"/>
          <w:sz w:val="22"/>
        </w:rPr>
        <w:t>hand and upon the left, or sickness seek to take</w:t>
      </w:r>
      <w:r>
        <w:br/>
      </w:r>
      <w:r>
        <w:rPr>
          <w:rFonts w:ascii="Calibri" w:hAnsi="Calibri"/>
          <w:b w:val="0"/>
          <w:i w:val="0"/>
          <w:color w:val="282C2F"/>
          <w:sz w:val="22"/>
        </w:rPr>
        <w:t>hold of you, you shall be preserved and not a hair of</w:t>
      </w:r>
      <w:r>
        <w:br/>
      </w:r>
      <w:r>
        <w:rPr>
          <w:rFonts w:ascii="Calibri" w:hAnsi="Calibri"/>
          <w:b w:val="0"/>
          <w:i w:val="0"/>
          <w:color w:val="282C2F"/>
          <w:sz w:val="22"/>
        </w:rPr>
        <w:t>your head shall fall to the ground unheeded, but you shall</w:t>
      </w:r>
      <w:r>
        <w:br/>
      </w:r>
      <w:r>
        <w:rPr>
          <w:rFonts w:ascii="Calibri" w:hAnsi="Calibri"/>
          <w:b w:val="0"/>
          <w:i w:val="0"/>
          <w:color w:val="282C2F"/>
          <w:sz w:val="22"/>
        </w:rPr>
        <w:t>be preserved from the powers of the evil one in your</w:t>
      </w:r>
      <w:r>
        <w:br/>
      </w:r>
      <w:r>
        <w:rPr>
          <w:rFonts w:ascii="Calibri" w:hAnsi="Calibri"/>
          <w:b w:val="0"/>
          <w:i w:val="0"/>
          <w:color w:val="282C2F"/>
          <w:sz w:val="22"/>
        </w:rPr>
        <w:t>labors and journeyings and through trials and dangers</w:t>
      </w:r>
      <w:r>
        <w:br/>
      </w:r>
      <w:r>
        <w:rPr>
          <w:rFonts w:ascii="Calibri" w:hAnsi="Calibri"/>
          <w:b w:val="0"/>
          <w:i w:val="0"/>
          <w:color w:val="282C2F"/>
          <w:sz w:val="22"/>
        </w:rPr>
        <w:t>shall be warned and after filling a faithful mission</w:t>
      </w:r>
      <w:r>
        <w:br/>
      </w:r>
      <w:r>
        <w:rPr>
          <w:rFonts w:ascii="Calibri" w:hAnsi="Calibri"/>
          <w:b w:val="0"/>
          <w:i w:val="0"/>
          <w:color w:val="282C2F"/>
          <w:sz w:val="22"/>
        </w:rPr>
        <w:t>shall return bringing your sheaves with you as a result</w:t>
      </w:r>
      <w:r>
        <w:br/>
      </w:r>
      <w:r>
        <w:rPr>
          <w:rFonts w:ascii="Calibri" w:hAnsi="Calibri"/>
          <w:b w:val="0"/>
          <w:i w:val="0"/>
          <w:color w:val="282C2F"/>
          <w:sz w:val="22"/>
        </w:rPr>
        <w:t>of your labors; for we seal these with all your former</w:t>
      </w:r>
      <w:r>
        <w:br/>
      </w:r>
      <w:r>
        <w:rPr>
          <w:rFonts w:ascii="Calibri" w:hAnsi="Calibri"/>
          <w:b w:val="0"/>
          <w:i w:val="0"/>
          <w:color w:val="282C2F"/>
          <w:sz w:val="22"/>
        </w:rPr>
        <w:t>blessings upon your head together with all your hea-</w:t>
      </w:r>
      <w:r>
        <w:br/>
      </w:r>
      <w:r>
        <w:rPr>
          <w:rFonts w:ascii="Calibri" w:hAnsi="Calibri"/>
          <w:b w:val="0"/>
          <w:i w:val="0"/>
          <w:color w:val="282C2F"/>
          <w:sz w:val="22"/>
        </w:rPr>
        <w:t>rt can desire in righteousness before the Lord for</w:t>
      </w:r>
      <w:r>
        <w:br/>
      </w:r>
      <w:r>
        <w:rPr>
          <w:rFonts w:ascii="Calibri" w:hAnsi="Calibri"/>
          <w:b w:val="0"/>
          <w:i w:val="0"/>
          <w:color w:val="282C2F"/>
          <w:sz w:val="22"/>
        </w:rPr>
        <w:t>this mission, and may go in peace and return in</w:t>
      </w:r>
      <w:r>
        <w:br/>
      </w:r>
      <w:r>
        <w:rPr>
          <w:rFonts w:ascii="Calibri" w:hAnsi="Calibri"/>
          <w:b w:val="0"/>
          <w:i w:val="0"/>
          <w:color w:val="282C2F"/>
          <w:sz w:val="22"/>
        </w:rPr>
        <w:t>safety and may the Lord prosper you upon this</w:t>
      </w:r>
      <w:r>
        <w:br/>
      </w:r>
      <w:r>
        <w:rPr>
          <w:rFonts w:ascii="Calibri" w:hAnsi="Calibri"/>
          <w:b w:val="0"/>
          <w:i w:val="0"/>
          <w:color w:val="282C2F"/>
          <w:sz w:val="22"/>
        </w:rPr>
        <w:t>journey and may all things prosper under your</w:t>
      </w:r>
      <w:r>
        <w:br/>
      </w:r>
      <w:r>
        <w:rPr>
          <w:rFonts w:ascii="Calibri" w:hAnsi="Calibri"/>
          <w:b w:val="0"/>
          <w:i w:val="0"/>
          <w:color w:val="282C2F"/>
          <w:sz w:val="22"/>
        </w:rPr>
        <w:t>hands as we set you apart in the name of</w:t>
      </w:r>
      <w:r>
        <w:br/>
      </w:r>
      <w:r>
        <w:rPr>
          <w:rFonts w:ascii="Calibri" w:hAnsi="Calibri"/>
          <w:b w:val="0"/>
          <w:i w:val="0"/>
          <w:color w:val="282C2F"/>
          <w:sz w:val="22"/>
        </w:rPr>
        <w:t>the Lord Jesus Christ, amen.</w:t>
      </w:r>
    </w:p>
    <w:p>
      <w:r>
        <w:rPr>
          <w:rFonts w:ascii="Calibri" w:hAnsi="Calibri"/>
          <w:b w:val="0"/>
          <w:i w:val="0"/>
          <w:color w:val="282C2F"/>
          <w:sz w:val="22"/>
        </w:rPr>
        <w:t>December 15th 1893</w:t>
      </w:r>
    </w:p>
    <w:p>
      <w:r>
        <w:rPr>
          <w:rFonts w:ascii="Calibri" w:hAnsi="Calibri"/>
          <w:b w:val="0"/>
          <w:i w:val="0"/>
          <w:color w:val="282C2F"/>
          <w:sz w:val="22"/>
        </w:rPr>
        <w:t>David Robert Roberts was ordained to the Office</w:t>
      </w:r>
      <w:r>
        <w:br/>
      </w:r>
      <w:r>
        <w:rPr>
          <w:rFonts w:ascii="Calibri" w:hAnsi="Calibri"/>
          <w:b w:val="0"/>
          <w:i w:val="0"/>
          <w:color w:val="282C2F"/>
          <w:sz w:val="22"/>
        </w:rPr>
        <w:t>of a Seventy by George Reynolds assisted by B. H.</w:t>
      </w:r>
      <w:r>
        <w:br/>
      </w:r>
      <w:r>
        <w:rPr>
          <w:rFonts w:ascii="Calibri" w:hAnsi="Calibri"/>
          <w:b w:val="0"/>
          <w:i w:val="0"/>
          <w:color w:val="282C2F"/>
          <w:sz w:val="22"/>
        </w:rPr>
        <w:t>Roberts and J. M. Smith in Salt Lake City as he was</w:t>
      </w:r>
      <w:r>
        <w:br/>
      </w:r>
      <w:r>
        <w:rPr>
          <w:rFonts w:ascii="Calibri" w:hAnsi="Calibri"/>
          <w:b w:val="0"/>
          <w:i w:val="0"/>
          <w:color w:val="282C2F"/>
          <w:sz w:val="22"/>
        </w:rPr>
        <w:t>going on his mission</w:t>
      </w:r>
    </w:p>
    <w:p>
      <w:r>
        <w:rPr>
          <w:rFonts w:ascii="Calibri" w:hAnsi="Calibri"/>
          <w:b w:val="0"/>
          <w:i w:val="0"/>
          <w:color w:val="282C2F"/>
          <w:sz w:val="22"/>
        </w:rPr>
        <w:t>December 18th 1893</w:t>
      </w:r>
    </w:p>
    <w:p>
      <w:r>
        <w:rPr>
          <w:rFonts w:ascii="Calibri" w:hAnsi="Calibri"/>
          <w:b w:val="0"/>
          <w:i w:val="0"/>
          <w:color w:val="282C2F"/>
          <w:sz w:val="22"/>
        </w:rPr>
        <w:t>Hugh Roberts was ordained to the Office of a</w:t>
      </w:r>
      <w:r>
        <w:br/>
      </w:r>
      <w:r>
        <w:rPr>
          <w:rFonts w:ascii="Calibri" w:hAnsi="Calibri"/>
          <w:b w:val="0"/>
          <w:i w:val="0"/>
          <w:color w:val="282C2F"/>
          <w:sz w:val="22"/>
        </w:rPr>
        <w:t>Priest by Richard Yeates assisted by Bishop Robert Dav-</w:t>
      </w:r>
      <w:r>
        <w:br/>
      </w:r>
      <w:r>
        <w:rPr>
          <w:rFonts w:ascii="Calibri" w:hAnsi="Calibri"/>
          <w:b w:val="0"/>
          <w:i w:val="0"/>
          <w:color w:val="282C2F"/>
          <w:sz w:val="22"/>
        </w:rPr>
        <w:t>idson and Loric C. Larsen.</w:t>
      </w:r>
    </w:p>
    <w:p>
      <w:pPr>
        <w:pStyle w:val="Heading2"/>
      </w:pPr>
      <w:r>
        <w:t>Editorial annotations</w:t>
      </w:r>
    </w:p>
    <w:p>
      <w:r>
        <w:rPr>
          <w:rFonts w:ascii="Calibri" w:hAnsi="Calibri"/>
          <w:b w:val="0"/>
          <w:i w:val="0"/>
          <w:color w:val="282C2F"/>
          <w:sz w:val="22"/>
        </w:rPr>
        <w:t>First-pass visual transcription completed. The page completes the blessing begun on PDF page 47 and records two ordinations.</w:t>
      </w:r>
    </w:p>
    <w:p>
      <w:pPr>
        <w:pStyle w:val="Heading1"/>
      </w:pPr>
      <w:r>
        <w:t>PDF page 49</w:t>
      </w:r>
    </w:p>
    <w:p>
      <w:pPr>
        <w:spacing w:after="140"/>
      </w:pPr>
      <w:r>
        <w:rPr>
          <w:rFonts w:ascii="Calibri" w:hAnsi="Calibri"/>
          <w:b w:val="0"/>
          <w:i/>
          <w:color w:val="686E72"/>
          <w:sz w:val="18"/>
        </w:rPr>
        <w:t>Stable ID: journal-rdr-page-049 | Transcription status: needs-review</w:t>
      </w:r>
    </w:p>
    <w:p>
      <w:pPr>
        <w:pStyle w:val="Heading2"/>
      </w:pPr>
      <w:r>
        <w:t>English transcription</w:t>
      </w:r>
    </w:p>
    <w:p>
      <w:r>
        <w:rPr>
          <w:rFonts w:ascii="Calibri" w:hAnsi="Calibri"/>
          <w:b w:val="0"/>
          <w:i w:val="0"/>
          <w:color w:val="282C2F"/>
          <w:sz w:val="22"/>
        </w:rPr>
        <w:t>December 6th 1893</w:t>
      </w:r>
    </w:p>
    <w:p>
      <w:r>
        <w:rPr>
          <w:rFonts w:ascii="Calibri" w:hAnsi="Calibri"/>
          <w:b w:val="0"/>
          <w:i w:val="0"/>
          <w:color w:val="282C2F"/>
          <w:sz w:val="22"/>
        </w:rPr>
        <w:t>David Robert Roberts and Tryphena Davies went to</w:t>
      </w:r>
      <w:r>
        <w:br/>
      </w:r>
      <w:r>
        <w:rPr>
          <w:rFonts w:ascii="Calibri" w:hAnsi="Calibri"/>
          <w:b w:val="0"/>
          <w:i w:val="0"/>
          <w:color w:val="282C2F"/>
          <w:sz w:val="22"/>
        </w:rPr>
        <w:t>the Logan Temple and received their washing and anoin-</w:t>
      </w:r>
      <w:r>
        <w:br/>
      </w:r>
      <w:r>
        <w:rPr>
          <w:rFonts w:ascii="Calibri" w:hAnsi="Calibri"/>
          <w:b w:val="0"/>
          <w:i w:val="0"/>
          <w:color w:val="282C2F"/>
          <w:sz w:val="22"/>
        </w:rPr>
        <w:t>tings and was sealed in the bonds of wedlock and marriage</w:t>
      </w:r>
      <w:r>
        <w:br/>
      </w:r>
      <w:r>
        <w:rPr>
          <w:rFonts w:ascii="Calibri" w:hAnsi="Calibri"/>
          <w:b w:val="0"/>
          <w:i w:val="0"/>
          <w:color w:val="282C2F"/>
          <w:sz w:val="22"/>
        </w:rPr>
        <w:t>in the new and everlasting covenant by [unclear: H. C. McAllister]</w:t>
      </w:r>
    </w:p>
    <w:p>
      <w:r>
        <w:rPr>
          <w:rFonts w:ascii="Calibri" w:hAnsi="Calibri"/>
          <w:b w:val="0"/>
          <w:i w:val="0"/>
          <w:color w:val="282C2F"/>
          <w:sz w:val="22"/>
        </w:rPr>
        <w:t>Tryphena Davies Roberts is a daughter to Edward D.</w:t>
      </w:r>
      <w:r>
        <w:br/>
      </w:r>
      <w:r>
        <w:rPr>
          <w:rFonts w:ascii="Calibri" w:hAnsi="Calibri"/>
          <w:b w:val="0"/>
          <w:i w:val="0"/>
          <w:color w:val="282C2F"/>
          <w:sz w:val="22"/>
        </w:rPr>
        <w:t>and Eliz Davis born April 25th 1874 at twenty minutes to</w:t>
      </w:r>
      <w:r>
        <w:br/>
      </w:r>
      <w:r>
        <w:rPr>
          <w:rFonts w:ascii="Calibri" w:hAnsi="Calibri"/>
          <w:b w:val="0"/>
          <w:i w:val="0"/>
          <w:color w:val="282C2F"/>
          <w:sz w:val="22"/>
        </w:rPr>
        <w:t>three A.M. (2.40 A.M.) at Delano Rush Township Clearfield</w:t>
      </w:r>
      <w:r>
        <w:br/>
      </w:r>
      <w:r>
        <w:rPr>
          <w:rFonts w:ascii="Calibri" w:hAnsi="Calibri"/>
          <w:b w:val="0"/>
          <w:i w:val="0"/>
          <w:color w:val="282C2F"/>
          <w:sz w:val="22"/>
        </w:rPr>
        <w:t>County Pennsylvania</w:t>
      </w:r>
    </w:p>
    <w:p>
      <w:r>
        <w:rPr>
          <w:rFonts w:ascii="Calibri" w:hAnsi="Calibri"/>
          <w:b w:val="0"/>
          <w:i w:val="0"/>
          <w:color w:val="282C2F"/>
          <w:sz w:val="22"/>
        </w:rPr>
        <w:t>David David Davis was born July 14th 1834 in</w:t>
      </w:r>
      <w:r>
        <w:br/>
      </w:r>
      <w:r>
        <w:rPr>
          <w:rFonts w:ascii="Calibri" w:hAnsi="Calibri"/>
          <w:b w:val="0"/>
          <w:i w:val="0"/>
          <w:color w:val="282C2F"/>
          <w:sz w:val="22"/>
        </w:rPr>
        <w:t>George Town Merthyr Tydfil Parish of Merthyr Tydfil</w:t>
      </w:r>
      <w:r>
        <w:br/>
      </w:r>
      <w:r>
        <w:rPr>
          <w:rFonts w:ascii="Calibri" w:hAnsi="Calibri"/>
          <w:b w:val="0"/>
          <w:i w:val="0"/>
          <w:color w:val="282C2F"/>
          <w:sz w:val="22"/>
        </w:rPr>
        <w:t>Glamorgan Shire South Wales he received the gospel in his</w:t>
      </w:r>
      <w:r>
        <w:br/>
      </w:r>
      <w:r>
        <w:rPr>
          <w:rFonts w:ascii="Calibri" w:hAnsi="Calibri"/>
          <w:b w:val="0"/>
          <w:i w:val="0"/>
          <w:color w:val="282C2F"/>
          <w:sz w:val="22"/>
        </w:rPr>
        <w:t>fifteenth year</w:t>
      </w:r>
    </w:p>
    <w:p>
      <w:r>
        <w:rPr>
          <w:rFonts w:ascii="Calibri" w:hAnsi="Calibri"/>
          <w:b w:val="0"/>
          <w:i w:val="0"/>
          <w:color w:val="282C2F"/>
          <w:sz w:val="22"/>
        </w:rPr>
        <w:t>Cady Davies was born March 20th 1841 in Dowlais</w:t>
      </w:r>
      <w:r>
        <w:br/>
      </w:r>
      <w:r>
        <w:rPr>
          <w:rFonts w:ascii="Calibri" w:hAnsi="Calibri"/>
          <w:b w:val="0"/>
          <w:i w:val="0"/>
          <w:color w:val="282C2F"/>
          <w:sz w:val="22"/>
        </w:rPr>
        <w:t>Parish of Merthyr Tydfil Glamorganshire South Wales</w:t>
      </w:r>
      <w:r>
        <w:br/>
      </w:r>
      <w:r>
        <w:rPr>
          <w:rFonts w:ascii="Calibri" w:hAnsi="Calibri"/>
          <w:b w:val="0"/>
          <w:i w:val="0"/>
          <w:color w:val="282C2F"/>
          <w:sz w:val="22"/>
        </w:rPr>
        <w:t>her parents received the gospel when she was six years old</w:t>
      </w:r>
    </w:p>
    <w:p>
      <w:r>
        <w:rPr>
          <w:rFonts w:ascii="Calibri" w:hAnsi="Calibri"/>
          <w:b w:val="0"/>
          <w:i w:val="0"/>
          <w:color w:val="282C2F"/>
          <w:sz w:val="22"/>
        </w:rPr>
        <w:t>David D. and Cady Davies was Married September 13th</w:t>
      </w:r>
      <w:r>
        <w:br/>
      </w:r>
      <w:r>
        <w:rPr>
          <w:rFonts w:ascii="Calibri" w:hAnsi="Calibri"/>
          <w:b w:val="0"/>
          <w:i w:val="0"/>
          <w:color w:val="282C2F"/>
          <w:sz w:val="22"/>
        </w:rPr>
        <w:t>1863 at Saint Davids Church Merthyr Tydfil by the Rector</w:t>
      </w:r>
      <w:r>
        <w:br/>
      </w:r>
      <w:r>
        <w:rPr>
          <w:rFonts w:ascii="Calibri" w:hAnsi="Calibri"/>
          <w:b w:val="0"/>
          <w:i w:val="0"/>
          <w:color w:val="282C2F"/>
          <w:sz w:val="22"/>
        </w:rPr>
        <w:t>William Davies</w:t>
      </w:r>
    </w:p>
    <w:p>
      <w:r>
        <w:rPr>
          <w:rFonts w:ascii="Calibri" w:hAnsi="Calibri"/>
          <w:b w:val="0"/>
          <w:i w:val="0"/>
          <w:color w:val="282C2F"/>
          <w:sz w:val="22"/>
        </w:rPr>
        <w:t>They Emigrated from Wales July 1867 to the</w:t>
      </w:r>
      <w:r>
        <w:br/>
      </w:r>
      <w:r>
        <w:rPr>
          <w:rFonts w:ascii="Calibri" w:hAnsi="Calibri"/>
          <w:b w:val="0"/>
          <w:i w:val="0"/>
          <w:color w:val="282C2F"/>
          <w:sz w:val="22"/>
        </w:rPr>
        <w:t>State of Pennsylvania Schuylkill County Delano August 13th</w:t>
      </w:r>
      <w:r>
        <w:br/>
      </w:r>
      <w:r>
        <w:rPr>
          <w:rFonts w:ascii="Calibri" w:hAnsi="Calibri"/>
          <w:b w:val="0"/>
          <w:i w:val="0"/>
          <w:color w:val="282C2F"/>
          <w:sz w:val="22"/>
        </w:rPr>
        <w:t>1878 moved from Delano to and arrived in Salt Lake</w:t>
      </w:r>
      <w:r>
        <w:br/>
      </w:r>
      <w:r>
        <w:rPr>
          <w:rFonts w:ascii="Calibri" w:hAnsi="Calibri"/>
          <w:b w:val="0"/>
          <w:i w:val="0"/>
          <w:color w:val="282C2F"/>
          <w:sz w:val="22"/>
        </w:rPr>
        <w:t>City August 20th in February 1879 moved to Paragoonah Iron</w:t>
      </w:r>
      <w:r>
        <w:br/>
      </w:r>
      <w:r>
        <w:rPr>
          <w:rFonts w:ascii="Calibri" w:hAnsi="Calibri"/>
          <w:b w:val="0"/>
          <w:i w:val="0"/>
          <w:color w:val="282C2F"/>
          <w:sz w:val="22"/>
        </w:rPr>
        <w:t>County on June 21st 1881 moved to Logan Cache County</w:t>
      </w:r>
    </w:p>
    <w:p>
      <w:r>
        <w:rPr>
          <w:rFonts w:ascii="Calibri" w:hAnsi="Calibri"/>
          <w:b w:val="0"/>
          <w:i w:val="0"/>
          <w:color w:val="282C2F"/>
          <w:sz w:val="22"/>
        </w:rPr>
        <w:t>Tryphena Davies Roberts was baptized June 25 1882 by</w:t>
      </w:r>
      <w:r>
        <w:br/>
      </w:r>
      <w:r>
        <w:rPr>
          <w:rFonts w:ascii="Calibri" w:hAnsi="Calibri"/>
          <w:b w:val="0"/>
          <w:i w:val="0"/>
          <w:color w:val="282C2F"/>
          <w:sz w:val="22"/>
        </w:rPr>
        <w:t>William Watterson Confirmed by Robert Davidson Bishop in</w:t>
      </w:r>
      <w:r>
        <w:br/>
      </w:r>
      <w:r>
        <w:rPr>
          <w:rFonts w:ascii="Calibri" w:hAnsi="Calibri"/>
          <w:b w:val="0"/>
          <w:i w:val="0"/>
          <w:color w:val="282C2F"/>
          <w:sz w:val="22"/>
        </w:rPr>
        <w:t>Logan third Ward</w:t>
      </w:r>
    </w:p>
    <w:p>
      <w:r>
        <w:rPr>
          <w:rFonts w:ascii="Calibri" w:hAnsi="Calibri"/>
          <w:b w:val="0"/>
          <w:i w:val="0"/>
          <w:color w:val="282C2F"/>
          <w:sz w:val="22"/>
        </w:rPr>
        <w:t>Logan City February 20th 1894</w:t>
      </w:r>
    </w:p>
    <w:p>
      <w:r>
        <w:rPr>
          <w:rFonts w:ascii="Calibri" w:hAnsi="Calibri"/>
          <w:b w:val="0"/>
          <w:i w:val="0"/>
          <w:color w:val="282C2F"/>
          <w:sz w:val="22"/>
        </w:rPr>
        <w:t>In the year 1891 Thomas D. Roberts was called</w:t>
      </w:r>
      <w:r>
        <w:br/>
      </w:r>
      <w:r>
        <w:rPr>
          <w:rFonts w:ascii="Calibri" w:hAnsi="Calibri"/>
          <w:b w:val="0"/>
          <w:i w:val="0"/>
          <w:color w:val="282C2F"/>
          <w:sz w:val="22"/>
        </w:rPr>
        <w:t>to go on a mission to Europe October 9th he started to</w:t>
      </w:r>
      <w:r>
        <w:br/>
      </w:r>
      <w:r>
        <w:rPr>
          <w:rFonts w:ascii="Calibri" w:hAnsi="Calibri"/>
          <w:b w:val="0"/>
          <w:i w:val="0"/>
          <w:color w:val="282C2F"/>
          <w:sz w:val="22"/>
        </w:rPr>
        <w:t>Salt Lake City on the 10th he was set apart and blessed</w:t>
      </w:r>
      <w:r>
        <w:br/>
      </w:r>
      <w:r>
        <w:rPr>
          <w:rFonts w:ascii="Calibri" w:hAnsi="Calibri"/>
          <w:b w:val="0"/>
          <w:i w:val="0"/>
          <w:color w:val="282C2F"/>
          <w:sz w:val="22"/>
        </w:rPr>
        <w:t>for the mission by B. H. Roberts assisted by M. J.</w:t>
      </w:r>
      <w:r>
        <w:br/>
      </w:r>
      <w:r>
        <w:rPr>
          <w:rFonts w:ascii="Calibri" w:hAnsi="Calibri"/>
          <w:b w:val="0"/>
          <w:i w:val="0"/>
          <w:color w:val="282C2F"/>
          <w:sz w:val="22"/>
        </w:rPr>
        <w:t>Grant on the 10th left Salt Lake City in company with</w:t>
      </w:r>
      <w:r>
        <w:br/>
      </w:r>
      <w:r>
        <w:rPr>
          <w:rFonts w:ascii="Calibri" w:hAnsi="Calibri"/>
          <w:b w:val="0"/>
          <w:i w:val="0"/>
          <w:color w:val="282C2F"/>
          <w:sz w:val="22"/>
        </w:rPr>
        <w:t>others for Europe aboard the Steamboat Alaska at</w:t>
      </w:r>
      <w:r>
        <w:br/>
      </w:r>
      <w:r>
        <w:rPr>
          <w:rFonts w:ascii="Calibri" w:hAnsi="Calibri"/>
          <w:b w:val="0"/>
          <w:i w:val="0"/>
          <w:color w:val="282C2F"/>
          <w:sz w:val="22"/>
        </w:rPr>
        <w:t>New York on the 17th arrived in Liverpool 26th. [unclear: David]</w:t>
      </w:r>
    </w:p>
    <w:p>
      <w:pPr>
        <w:pStyle w:val="Heading2"/>
      </w:pPr>
      <w:r>
        <w:t>Editorial annotations</w:t>
      </w:r>
    </w:p>
    <w:p>
      <w:r>
        <w:rPr>
          <w:rFonts w:ascii="Calibri" w:hAnsi="Calibri"/>
          <w:b w:val="0"/>
          <w:i w:val="0"/>
          <w:color w:val="282C2F"/>
          <w:sz w:val="22"/>
        </w:rPr>
        <w:t>First-pass visual transcription completed. Overwritten officiator text and apparent date/place inconsistencies are preserved with uncertainty notation. The final mission entry continues onto PDF page 50.</w:t>
      </w:r>
    </w:p>
    <w:p>
      <w:pPr>
        <w:pStyle w:val="Heading1"/>
      </w:pPr>
      <w:r>
        <w:t>PDF page 50</w:t>
      </w:r>
    </w:p>
    <w:p>
      <w:pPr>
        <w:spacing w:after="140"/>
      </w:pPr>
      <w:r>
        <w:rPr>
          <w:rFonts w:ascii="Calibri" w:hAnsi="Calibri"/>
          <w:b w:val="0"/>
          <w:i/>
          <w:color w:val="686E72"/>
          <w:sz w:val="18"/>
        </w:rPr>
        <w:t>Stable ID: journal-rdr-page-050 | Transcription status: needs-review</w:t>
      </w:r>
    </w:p>
    <w:p>
      <w:pPr>
        <w:pStyle w:val="Heading2"/>
      </w:pPr>
      <w:r>
        <w:t>English transcription</w:t>
      </w:r>
    </w:p>
    <w:p>
      <w:r>
        <w:rPr>
          <w:rFonts w:ascii="Calibri" w:hAnsi="Calibri"/>
          <w:b w:val="0"/>
          <w:i w:val="0"/>
          <w:color w:val="282C2F"/>
          <w:sz w:val="22"/>
        </w:rPr>
        <w:t>Liverpool on the 30th for the Netherland Conference Haarlem.</w:t>
      </w:r>
      <w:r>
        <w:br/>
      </w:r>
      <w:r>
        <w:rPr>
          <w:rFonts w:ascii="Calibri" w:hAnsi="Calibri"/>
          <w:b w:val="0"/>
          <w:i w:val="0"/>
          <w:color w:val="282C2F"/>
          <w:sz w:val="22"/>
        </w:rPr>
        <w:t>He was appointed in company with John J. Hallam to</w:t>
      </w:r>
      <w:r>
        <w:br/>
      </w:r>
      <w:r>
        <w:rPr>
          <w:rFonts w:ascii="Calibri" w:hAnsi="Calibri"/>
          <w:b w:val="0"/>
          <w:i w:val="0"/>
          <w:color w:val="282C2F"/>
          <w:sz w:val="22"/>
        </w:rPr>
        <w:t>labor at Amsterdam. A little after he labored in</w:t>
      </w:r>
      <w:r>
        <w:br/>
      </w:r>
      <w:r>
        <w:rPr>
          <w:rFonts w:ascii="Calibri" w:hAnsi="Calibri"/>
          <w:b w:val="0"/>
          <w:i w:val="0"/>
          <w:color w:val="282C2F"/>
          <w:sz w:val="22"/>
        </w:rPr>
        <w:t>Groningen and then at Amsterdam he had an intelligent</w:t>
      </w:r>
      <w:r>
        <w:br/>
      </w:r>
      <w:r>
        <w:rPr>
          <w:rFonts w:ascii="Calibri" w:hAnsi="Calibri"/>
          <w:b w:val="0"/>
          <w:i w:val="0"/>
          <w:color w:val="282C2F"/>
          <w:sz w:val="22"/>
        </w:rPr>
        <w:t>companion he worked our old house and both</w:t>
      </w:r>
      <w:r>
        <w:br/>
      </w:r>
      <w:r>
        <w:rPr>
          <w:rFonts w:ascii="Calibri" w:hAnsi="Calibri"/>
          <w:b w:val="0"/>
          <w:i w:val="0"/>
          <w:color w:val="282C2F"/>
          <w:sz w:val="22"/>
        </w:rPr>
        <w:t>places with very kindly received by new relatives and</w:t>
      </w:r>
      <w:r>
        <w:br/>
      </w:r>
      <w:r>
        <w:rPr>
          <w:rFonts w:ascii="Calibri" w:hAnsi="Calibri"/>
          <w:b w:val="0"/>
          <w:i w:val="0"/>
          <w:color w:val="282C2F"/>
          <w:sz w:val="22"/>
        </w:rPr>
        <w:t>old friends visit the old farm where mother was born</w:t>
      </w:r>
      <w:r>
        <w:br/>
      </w:r>
      <w:r>
        <w:rPr>
          <w:rFonts w:ascii="Calibri" w:hAnsi="Calibri"/>
          <w:b w:val="0"/>
          <w:i w:val="0"/>
          <w:color w:val="282C2F"/>
          <w:sz w:val="22"/>
        </w:rPr>
        <w:t>and all down walking streets from some of the old</w:t>
      </w:r>
      <w:r>
        <w:br/>
      </w:r>
      <w:r>
        <w:rPr>
          <w:rFonts w:ascii="Calibri" w:hAnsi="Calibri"/>
          <w:b w:val="0"/>
          <w:i w:val="0"/>
          <w:color w:val="282C2F"/>
          <w:sz w:val="22"/>
        </w:rPr>
        <w:t>families that we used to call some when we [unclear: were] little by</w:t>
      </w:r>
      <w:r>
        <w:br/>
      </w:r>
      <w:r>
        <w:rPr>
          <w:rFonts w:ascii="Calibri" w:hAnsi="Calibri"/>
          <w:b w:val="0"/>
          <w:i w:val="0"/>
          <w:color w:val="282C2F"/>
          <w:sz w:val="22"/>
        </w:rPr>
        <w:t>brought them home and gave us each of their pictures</w:t>
      </w:r>
      <w:r>
        <w:br/>
      </w:r>
      <w:r>
        <w:rPr>
          <w:rFonts w:ascii="Calibri" w:hAnsi="Calibri"/>
          <w:b w:val="0"/>
          <w:i w:val="0"/>
          <w:color w:val="282C2F"/>
          <w:sz w:val="22"/>
        </w:rPr>
        <w:t>and brothers and in the station we went through</w:t>
      </w:r>
      <w:r>
        <w:br/>
      </w:r>
      <w:r>
        <w:rPr>
          <w:rFonts w:ascii="Calibri" w:hAnsi="Calibri"/>
          <w:b w:val="0"/>
          <w:i w:val="0"/>
          <w:color w:val="282C2F"/>
          <w:sz w:val="22"/>
        </w:rPr>
        <w:t>name for each of us a Plate from the quarry</w:t>
      </w:r>
      <w:r>
        <w:br/>
      </w:r>
      <w:r>
        <w:rPr>
          <w:rFonts w:ascii="Calibri" w:hAnsi="Calibri"/>
          <w:b w:val="0"/>
          <w:i w:val="0"/>
          <w:color w:val="282C2F"/>
          <w:sz w:val="22"/>
        </w:rPr>
        <w:t>that we used to work with our father silver sent gifts</w:t>
      </w:r>
      <w:r>
        <w:br/>
      </w:r>
      <w:r>
        <w:rPr>
          <w:rFonts w:ascii="Calibri" w:hAnsi="Calibri"/>
          <w:b w:val="0"/>
          <w:i w:val="0"/>
          <w:color w:val="282C2F"/>
          <w:sz w:val="22"/>
        </w:rPr>
        <w:t>to him of Robert W Roberts our cousin</w:t>
      </w:r>
    </w:p>
    <w:p>
      <w:r>
        <w:rPr>
          <w:rFonts w:ascii="Calibri" w:hAnsi="Calibri"/>
          <w:b w:val="0"/>
          <w:i w:val="0"/>
          <w:color w:val="282C2F"/>
          <w:sz w:val="22"/>
        </w:rPr>
        <w:t>He was released from his mission started from</w:t>
      </w:r>
      <w:r>
        <w:br/>
      </w:r>
      <w:r>
        <w:rPr>
          <w:rFonts w:ascii="Calibri" w:hAnsi="Calibri"/>
          <w:b w:val="0"/>
          <w:i w:val="0"/>
          <w:color w:val="282C2F"/>
          <w:sz w:val="22"/>
        </w:rPr>
        <w:t>Cardiff Wales September 16th 1893 to return home</w:t>
      </w:r>
      <w:r>
        <w:br/>
      </w:r>
      <w:r>
        <w:rPr>
          <w:rFonts w:ascii="Calibri" w:hAnsi="Calibri"/>
          <w:b w:val="0"/>
          <w:i w:val="0"/>
          <w:color w:val="282C2F"/>
          <w:sz w:val="22"/>
        </w:rPr>
        <w:t>with the liberty that he had perform the labor</w:t>
      </w:r>
      <w:r>
        <w:br/>
      </w:r>
      <w:r>
        <w:rPr>
          <w:rFonts w:ascii="Calibri" w:hAnsi="Calibri"/>
          <w:b w:val="0"/>
          <w:i w:val="0"/>
          <w:color w:val="282C2F"/>
          <w:sz w:val="22"/>
        </w:rPr>
        <w:t>that was required of him to the best of his ability</w:t>
      </w:r>
      <w:r>
        <w:br/>
      </w:r>
      <w:r>
        <w:rPr>
          <w:rFonts w:ascii="Calibri" w:hAnsi="Calibri"/>
          <w:b w:val="0"/>
          <w:i w:val="0"/>
          <w:color w:val="282C2F"/>
          <w:sz w:val="22"/>
        </w:rPr>
        <w:t>and the satisfaction of himself and those that called</w:t>
      </w:r>
      <w:r>
        <w:br/>
      </w:r>
      <w:r>
        <w:rPr>
          <w:rFonts w:ascii="Calibri" w:hAnsi="Calibri"/>
          <w:b w:val="0"/>
          <w:i w:val="0"/>
          <w:color w:val="282C2F"/>
          <w:sz w:val="22"/>
        </w:rPr>
        <w:t>and hired I believe he had the honor to baptize</w:t>
      </w:r>
      <w:r>
        <w:br/>
      </w:r>
      <w:r>
        <w:rPr>
          <w:rFonts w:ascii="Calibri" w:hAnsi="Calibri"/>
          <w:b w:val="0"/>
          <w:i w:val="0"/>
          <w:color w:val="282C2F"/>
          <w:sz w:val="22"/>
        </w:rPr>
        <w:t>two persons</w:t>
      </w:r>
    </w:p>
    <w:p>
      <w:r>
        <w:rPr>
          <w:rFonts w:ascii="Calibri" w:hAnsi="Calibri"/>
          <w:b w:val="0"/>
          <w:i w:val="0"/>
          <w:color w:val="282C2F"/>
          <w:sz w:val="22"/>
        </w:rPr>
        <w:t>Left Liverpool Sep 16 in company with 17</w:t>
      </w:r>
      <w:r>
        <w:br/>
      </w:r>
      <w:r>
        <w:rPr>
          <w:rFonts w:ascii="Calibri" w:hAnsi="Calibri"/>
          <w:b w:val="0"/>
          <w:i w:val="0"/>
          <w:color w:val="282C2F"/>
          <w:sz w:val="22"/>
        </w:rPr>
        <w:t>other returning Elders and 100 emigrant Saints on</w:t>
      </w:r>
      <w:r>
        <w:br/>
      </w:r>
      <w:r>
        <w:rPr>
          <w:rFonts w:ascii="Calibri" w:hAnsi="Calibri"/>
          <w:b w:val="0"/>
          <w:i w:val="0"/>
          <w:color w:val="282C2F"/>
          <w:sz w:val="22"/>
        </w:rPr>
        <w:t>the Steamer arrived in New York on the</w:t>
      </w:r>
      <w:r>
        <w:br/>
      </w:r>
      <w:r>
        <w:rPr>
          <w:rFonts w:ascii="Calibri" w:hAnsi="Calibri"/>
          <w:b w:val="0"/>
          <w:i w:val="0"/>
          <w:color w:val="282C2F"/>
          <w:sz w:val="22"/>
        </w:rPr>
        <w:t>24th took the train for Utah the same day</w:t>
      </w:r>
      <w:r>
        <w:br/>
      </w:r>
      <w:r>
        <w:rPr>
          <w:rFonts w:ascii="Calibri" w:hAnsi="Calibri"/>
          <w:b w:val="0"/>
          <w:i w:val="0"/>
          <w:color w:val="282C2F"/>
          <w:sz w:val="22"/>
        </w:rPr>
        <w:t>arrived home October 26th been away from home his</w:t>
      </w:r>
      <w:r>
        <w:br/>
      </w:r>
      <w:r>
        <w:rPr>
          <w:rFonts w:ascii="Calibri" w:hAnsi="Calibri"/>
          <w:b w:val="0"/>
          <w:i w:val="0"/>
          <w:color w:val="282C2F"/>
          <w:sz w:val="22"/>
        </w:rPr>
        <w:t>days lacking two years fellow and family arrived</w:t>
      </w:r>
      <w:r>
        <w:br/>
      </w:r>
      <w:r>
        <w:rPr>
          <w:rFonts w:ascii="Calibri" w:hAnsi="Calibri"/>
          <w:b w:val="0"/>
          <w:i w:val="0"/>
          <w:color w:val="282C2F"/>
          <w:sz w:val="22"/>
        </w:rPr>
        <w:t>in Salt Lake City October 2nd 1856 after crossing the</w:t>
      </w:r>
      <w:r>
        <w:br/>
      </w:r>
      <w:r>
        <w:rPr>
          <w:rFonts w:ascii="Calibri" w:hAnsi="Calibri"/>
          <w:b w:val="0"/>
          <w:i w:val="0"/>
          <w:color w:val="282C2F"/>
          <w:sz w:val="22"/>
        </w:rPr>
        <w:t>plains with handcarts after been five months lacking</w:t>
      </w:r>
      <w:r>
        <w:br/>
      </w:r>
      <w:r>
        <w:rPr>
          <w:rFonts w:ascii="Calibri" w:hAnsi="Calibri"/>
          <w:b w:val="0"/>
          <w:i w:val="0"/>
          <w:color w:val="282C2F"/>
          <w:sz w:val="22"/>
        </w:rPr>
        <w:t>two days 39 years has made quite a change in</w:t>
      </w:r>
      <w:r>
        <w:br/>
      </w:r>
      <w:r>
        <w:rPr>
          <w:rFonts w:ascii="Calibri" w:hAnsi="Calibri"/>
          <w:b w:val="0"/>
          <w:i w:val="0"/>
          <w:color w:val="282C2F"/>
          <w:sz w:val="22"/>
        </w:rPr>
        <w:t>living</w:t>
      </w:r>
    </w:p>
    <w:p>
      <w:r>
        <w:rPr>
          <w:rFonts w:ascii="Calibri" w:hAnsi="Calibri"/>
          <w:b w:val="0"/>
          <w:i w:val="0"/>
          <w:color w:val="282C2F"/>
          <w:sz w:val="22"/>
        </w:rPr>
        <w:t>Logan City January 12th 1895</w:t>
      </w:r>
    </w:p>
    <w:p>
      <w:r>
        <w:rPr>
          <w:rFonts w:ascii="Calibri" w:hAnsi="Calibri"/>
          <w:b w:val="0"/>
          <w:i w:val="0"/>
          <w:color w:val="282C2F"/>
          <w:sz w:val="22"/>
        </w:rPr>
        <w:t>William John Hopkins died after four weeks illness</w:t>
      </w:r>
      <w:r>
        <w:br/>
      </w:r>
      <w:r>
        <w:rPr>
          <w:rFonts w:ascii="Calibri" w:hAnsi="Calibri"/>
          <w:b w:val="0"/>
          <w:i w:val="0"/>
          <w:color w:val="282C2F"/>
          <w:sz w:val="22"/>
        </w:rPr>
        <w:t>of the dreadful disease diphtheria he had come down from Kamas Montana to attend</w:t>
      </w:r>
    </w:p>
    <w:p>
      <w:pPr>
        <w:pStyle w:val="Heading2"/>
      </w:pPr>
      <w:r>
        <w:t>Editorial annotations</w:t>
      </w:r>
    </w:p>
    <w:p>
      <w:r>
        <w:rPr>
          <w:rFonts w:ascii="Calibri" w:hAnsi="Calibri"/>
          <w:b w:val="0"/>
          <w:i w:val="0"/>
          <w:color w:val="282C2F"/>
          <w:sz w:val="22"/>
        </w:rPr>
        <w:t>First-pass visual transcription completed. This page contains faint and difficult mission-remembrance wording and apparent date inconsistencies; the death entry continues onto PDF page 51.</w:t>
      </w:r>
    </w:p>
    <w:p>
      <w:pPr>
        <w:pStyle w:val="Heading1"/>
      </w:pPr>
      <w:r>
        <w:t>PDF page 51</w:t>
      </w:r>
    </w:p>
    <w:p>
      <w:pPr>
        <w:spacing w:after="140"/>
      </w:pPr>
      <w:r>
        <w:rPr>
          <w:rFonts w:ascii="Calibri" w:hAnsi="Calibri"/>
          <w:b w:val="0"/>
          <w:i/>
          <w:color w:val="686E72"/>
          <w:sz w:val="18"/>
        </w:rPr>
        <w:t>Stable ID: journal-rdr-page-051 | Transcription status: needs-review</w:t>
      </w:r>
    </w:p>
    <w:p>
      <w:pPr>
        <w:pStyle w:val="Heading2"/>
      </w:pPr>
      <w:r>
        <w:t>English transcription</w:t>
      </w:r>
    </w:p>
    <w:p>
      <w:r>
        <w:rPr>
          <w:rFonts w:ascii="Calibri" w:hAnsi="Calibri"/>
          <w:b w:val="0"/>
          <w:i w:val="0"/>
          <w:color w:val="282C2F"/>
          <w:sz w:val="22"/>
        </w:rPr>
        <w:t>of her which was a pupil in the preparatory department</w:t>
      </w:r>
      <w:r>
        <w:br/>
      </w:r>
      <w:r>
        <w:rPr>
          <w:rFonts w:ascii="Calibri" w:hAnsi="Calibri"/>
          <w:b w:val="0"/>
          <w:i w:val="0"/>
          <w:color w:val="282C2F"/>
          <w:sz w:val="22"/>
        </w:rPr>
        <w:t>of the Brigham Young College He was of a noble</w:t>
      </w:r>
      <w:r>
        <w:br/>
      </w:r>
      <w:r>
        <w:rPr>
          <w:rFonts w:ascii="Calibri" w:hAnsi="Calibri"/>
          <w:b w:val="0"/>
          <w:i w:val="0"/>
          <w:color w:val="282C2F"/>
          <w:sz w:val="22"/>
        </w:rPr>
        <w:t>spirit kind and affectionate to all and loved by his</w:t>
      </w:r>
      <w:r>
        <w:br/>
      </w:r>
      <w:r>
        <w:rPr>
          <w:rFonts w:ascii="Calibri" w:hAnsi="Calibri"/>
          <w:b w:val="0"/>
          <w:i w:val="0"/>
          <w:color w:val="282C2F"/>
          <w:sz w:val="22"/>
        </w:rPr>
        <w:t>parents and all his acquaintances was born May 26th 1879</w:t>
      </w:r>
      <w:r>
        <w:br/>
      </w:r>
      <w:r>
        <w:rPr>
          <w:rFonts w:ascii="Calibri" w:hAnsi="Calibri"/>
          <w:b w:val="0"/>
          <w:i w:val="0"/>
          <w:color w:val="282C2F"/>
          <w:sz w:val="22"/>
        </w:rPr>
        <w:t>buried January 13th in Logan Cemetery a short sensible</w:t>
      </w:r>
      <w:r>
        <w:br/>
      </w:r>
      <w:r>
        <w:rPr>
          <w:rFonts w:ascii="Calibri" w:hAnsi="Calibri"/>
          <w:b w:val="0"/>
          <w:i w:val="0"/>
          <w:color w:val="282C2F"/>
          <w:sz w:val="22"/>
        </w:rPr>
        <w:t>sermon held at the grave that Elder [unclear: John] who had prayer</w:t>
      </w:r>
      <w:r>
        <w:br/>
      </w:r>
      <w:r>
        <w:rPr>
          <w:rFonts w:ascii="Calibri" w:hAnsi="Calibri"/>
          <w:b w:val="0"/>
          <w:i w:val="0"/>
          <w:color w:val="282C2F"/>
          <w:sz w:val="22"/>
        </w:rPr>
        <w:t>over by Benjamin M. Lewis Apostle Moses Thatcher</w:t>
      </w:r>
      <w:r>
        <w:br/>
      </w:r>
      <w:r>
        <w:rPr>
          <w:rFonts w:ascii="Calibri" w:hAnsi="Calibri"/>
          <w:b w:val="0"/>
          <w:i w:val="0"/>
          <w:color w:val="282C2F"/>
          <w:sz w:val="22"/>
        </w:rPr>
        <w:t>dedicated the ground was dedicated by Newell W. Kimball</w:t>
      </w:r>
    </w:p>
    <w:p>
      <w:r>
        <w:rPr>
          <w:rFonts w:ascii="Calibri" w:hAnsi="Calibri"/>
          <w:b w:val="0"/>
          <w:i w:val="0"/>
          <w:color w:val="282C2F"/>
          <w:sz w:val="22"/>
        </w:rPr>
        <w:t>Logan City July 21st 1895</w:t>
      </w:r>
    </w:p>
    <w:p>
      <w:r>
        <w:rPr>
          <w:rFonts w:ascii="Calibri" w:hAnsi="Calibri"/>
          <w:b w:val="0"/>
          <w:i w:val="0"/>
          <w:color w:val="282C2F"/>
          <w:sz w:val="22"/>
        </w:rPr>
        <w:t>On the 6th of February 1895 I had the</w:t>
      </w:r>
      <w:r>
        <w:br/>
      </w:r>
      <w:r>
        <w:rPr>
          <w:rFonts w:ascii="Calibri" w:hAnsi="Calibri"/>
          <w:b w:val="0"/>
          <w:i w:val="0"/>
          <w:color w:val="282C2F"/>
          <w:sz w:val="22"/>
        </w:rPr>
        <w:t>honor of leading to the altar before Marrion M. Merrill</w:t>
      </w:r>
      <w:r>
        <w:br/>
      </w:r>
      <w:r>
        <w:rPr>
          <w:rFonts w:ascii="Calibri" w:hAnsi="Calibri"/>
          <w:b w:val="0"/>
          <w:i w:val="0"/>
          <w:color w:val="282C2F"/>
          <w:sz w:val="22"/>
        </w:rPr>
        <w:t>in the Logan Temple Miss Eliza Ridale we was</w:t>
      </w:r>
      <w:r>
        <w:br/>
      </w:r>
      <w:r>
        <w:rPr>
          <w:rFonts w:ascii="Calibri" w:hAnsi="Calibri"/>
          <w:b w:val="0"/>
          <w:i w:val="0"/>
          <w:color w:val="282C2F"/>
          <w:sz w:val="22"/>
        </w:rPr>
        <w:t>sealed and married over the holy altar for time</w:t>
      </w:r>
      <w:r>
        <w:br/>
      </w:r>
      <w:r>
        <w:rPr>
          <w:rFonts w:ascii="Calibri" w:hAnsi="Calibri"/>
          <w:b w:val="0"/>
          <w:i w:val="0"/>
          <w:color w:val="282C2F"/>
          <w:sz w:val="22"/>
        </w:rPr>
        <w:t>and all eternity she be husband and wife she was</w:t>
      </w:r>
      <w:r>
        <w:br/>
      </w:r>
      <w:r>
        <w:rPr>
          <w:rFonts w:ascii="Calibri" w:hAnsi="Calibri"/>
          <w:b w:val="0"/>
          <w:i w:val="0"/>
          <w:color w:val="282C2F"/>
          <w:sz w:val="22"/>
        </w:rPr>
        <w:t>born in Ferndale Rhondda County Glamorgan September 18th</w:t>
      </w:r>
      <w:r>
        <w:br/>
      </w:r>
      <w:r>
        <w:rPr>
          <w:rFonts w:ascii="Calibri" w:hAnsi="Calibri"/>
          <w:b w:val="0"/>
          <w:i w:val="0"/>
          <w:color w:val="282C2F"/>
          <w:sz w:val="22"/>
        </w:rPr>
        <w:t>1858 Baptized January 5th 1890 by Elder Edward</w:t>
      </w:r>
      <w:r>
        <w:br/>
      </w:r>
      <w:r>
        <w:rPr>
          <w:rFonts w:ascii="Calibri" w:hAnsi="Calibri"/>
          <w:b w:val="0"/>
          <w:i w:val="0"/>
          <w:color w:val="282C2F"/>
          <w:sz w:val="22"/>
        </w:rPr>
        <w:t>Berkins confirmed by Elder Alma Hale her</w:t>
      </w:r>
      <w:r>
        <w:br/>
      </w:r>
      <w:r>
        <w:rPr>
          <w:rFonts w:ascii="Calibri" w:hAnsi="Calibri"/>
          <w:b w:val="0"/>
          <w:i w:val="0"/>
          <w:color w:val="282C2F"/>
          <w:sz w:val="22"/>
        </w:rPr>
        <w:t>parents are John Hagley and Agnes Martin</w:t>
      </w:r>
      <w:r>
        <w:br/>
      </w:r>
      <w:r>
        <w:rPr>
          <w:rFonts w:ascii="Calibri" w:hAnsi="Calibri"/>
          <w:b w:val="0"/>
          <w:i w:val="0"/>
          <w:color w:val="282C2F"/>
          <w:sz w:val="22"/>
        </w:rPr>
        <w:t>her father was born in Ballymechrett Belfast</w:t>
      </w:r>
      <w:r>
        <w:br/>
      </w:r>
      <w:r>
        <w:rPr>
          <w:rFonts w:ascii="Calibri" w:hAnsi="Calibri"/>
          <w:b w:val="0"/>
          <w:i w:val="0"/>
          <w:color w:val="282C2F"/>
          <w:sz w:val="22"/>
        </w:rPr>
        <w:t>Down County Ireland her mother was born in Kil-</w:t>
      </w:r>
      <w:r>
        <w:br/>
      </w:r>
      <w:r>
        <w:rPr>
          <w:rFonts w:ascii="Calibri" w:hAnsi="Calibri"/>
          <w:b w:val="0"/>
          <w:i w:val="0"/>
          <w:color w:val="282C2F"/>
          <w:sz w:val="22"/>
        </w:rPr>
        <w:t>more Down County Ireland were both baptized</w:t>
      </w:r>
      <w:r>
        <w:br/>
      </w:r>
      <w:r>
        <w:rPr>
          <w:rFonts w:ascii="Calibri" w:hAnsi="Calibri"/>
          <w:b w:val="0"/>
          <w:i w:val="0"/>
          <w:color w:val="282C2F"/>
          <w:sz w:val="22"/>
        </w:rPr>
        <w:t>April 13th 1890 by Elder Berkins confirmed by Elder</w:t>
      </w:r>
      <w:r>
        <w:br/>
      </w:r>
      <w:r>
        <w:rPr>
          <w:rFonts w:ascii="Calibri" w:hAnsi="Calibri"/>
          <w:b w:val="0"/>
          <w:i w:val="0"/>
          <w:color w:val="282C2F"/>
          <w:sz w:val="22"/>
        </w:rPr>
        <w:t>Hale and James Borough the family of four</w:t>
      </w:r>
      <w:r>
        <w:br/>
      </w:r>
      <w:r>
        <w:rPr>
          <w:rFonts w:ascii="Calibri" w:hAnsi="Calibri"/>
          <w:b w:val="0"/>
          <w:i w:val="0"/>
          <w:color w:val="282C2F"/>
          <w:sz w:val="22"/>
        </w:rPr>
        <w:t>parents and two daughters emigrated to Utah</w:t>
      </w:r>
      <w:r>
        <w:br/>
      </w:r>
      <w:r>
        <w:rPr>
          <w:rFonts w:ascii="Calibri" w:hAnsi="Calibri"/>
          <w:b w:val="0"/>
          <w:i w:val="0"/>
          <w:color w:val="282C2F"/>
          <w:sz w:val="22"/>
        </w:rPr>
        <w:t>started from Ireland September 24th 1890 arrived in</w:t>
      </w:r>
      <w:r>
        <w:br/>
      </w:r>
      <w:r>
        <w:rPr>
          <w:rFonts w:ascii="Calibri" w:hAnsi="Calibri"/>
          <w:b w:val="0"/>
          <w:i w:val="0"/>
          <w:color w:val="282C2F"/>
          <w:sz w:val="22"/>
        </w:rPr>
        <w:t>Franklin Idaho September 28th 1890 stayed here until</w:t>
      </w:r>
      <w:r>
        <w:br/>
      </w:r>
      <w:r>
        <w:rPr>
          <w:rFonts w:ascii="Calibri" w:hAnsi="Calibri"/>
          <w:b w:val="0"/>
          <w:i w:val="0"/>
          <w:color w:val="282C2F"/>
          <w:sz w:val="22"/>
        </w:rPr>
        <w:t>August 1891 then moved to Richmond stayed there</w:t>
      </w:r>
      <w:r>
        <w:br/>
      </w:r>
      <w:r>
        <w:rPr>
          <w:rFonts w:ascii="Calibri" w:hAnsi="Calibri"/>
          <w:b w:val="0"/>
          <w:i w:val="0"/>
          <w:color w:val="282C2F"/>
          <w:sz w:val="22"/>
        </w:rPr>
        <w:t>until April 1892 when they moved to Logan where</w:t>
      </w:r>
      <w:r>
        <w:br/>
      </w:r>
      <w:r>
        <w:rPr>
          <w:rFonts w:ascii="Calibri" w:hAnsi="Calibri"/>
          <w:b w:val="0"/>
          <w:i w:val="0"/>
          <w:color w:val="282C2F"/>
          <w:sz w:val="22"/>
        </w:rPr>
        <w:t>they are at present both parents and daughter</w:t>
      </w:r>
      <w:r>
        <w:br/>
      </w:r>
      <w:r>
        <w:rPr>
          <w:rFonts w:ascii="Calibri" w:hAnsi="Calibri"/>
          <w:b w:val="0"/>
          <w:i w:val="0"/>
          <w:color w:val="282C2F"/>
          <w:sz w:val="22"/>
        </w:rPr>
        <w:t>were rebaptized at Franklin by Elder E. Berkins</w:t>
      </w:r>
      <w:r>
        <w:br/>
      </w:r>
      <w:r>
        <w:rPr>
          <w:rFonts w:ascii="Calibri" w:hAnsi="Calibri"/>
          <w:b w:val="0"/>
          <w:i w:val="0"/>
          <w:color w:val="282C2F"/>
          <w:sz w:val="22"/>
        </w:rPr>
        <w:t>on May 9th 1891 parents went to the Logan Temple</w:t>
      </w:r>
      <w:r>
        <w:br/>
      </w:r>
      <w:r>
        <w:rPr>
          <w:rFonts w:ascii="Calibri" w:hAnsi="Calibri"/>
          <w:b w:val="0"/>
          <w:i w:val="0"/>
          <w:color w:val="282C2F"/>
          <w:sz w:val="22"/>
        </w:rPr>
        <w:t>October 1892 to receive their blessings they have</w:t>
      </w:r>
      <w:r>
        <w:br/>
      </w:r>
      <w:r>
        <w:rPr>
          <w:rFonts w:ascii="Calibri" w:hAnsi="Calibri"/>
          <w:b w:val="0"/>
          <w:i w:val="0"/>
          <w:color w:val="282C2F"/>
          <w:sz w:val="22"/>
        </w:rPr>
        <w:t>one son William left in Ireland who has not yet</w:t>
      </w:r>
      <w:r>
        <w:br/>
      </w:r>
      <w:r>
        <w:rPr>
          <w:rFonts w:ascii="Calibri" w:hAnsi="Calibri"/>
          <w:b w:val="0"/>
          <w:i w:val="0"/>
          <w:color w:val="282C2F"/>
          <w:sz w:val="22"/>
        </w:rPr>
        <w:t>receive the gospel from the other daughter is married</w:t>
      </w:r>
      <w:r>
        <w:br/>
      </w:r>
      <w:r>
        <w:rPr>
          <w:rFonts w:ascii="Calibri" w:hAnsi="Calibri"/>
          <w:b w:val="0"/>
          <w:i w:val="0"/>
          <w:color w:val="282C2F"/>
          <w:sz w:val="22"/>
        </w:rPr>
        <w:t>to Robert Fraser and lives in Salt Lake County Utah</w:t>
      </w:r>
    </w:p>
    <w:p>
      <w:pPr>
        <w:pStyle w:val="Heading2"/>
      </w:pPr>
      <w:r>
        <w:t>Editorial annotations</w:t>
      </w:r>
    </w:p>
    <w:p>
      <w:r>
        <w:rPr>
          <w:rFonts w:ascii="Calibri" w:hAnsi="Calibri"/>
          <w:b w:val="0"/>
          <w:i w:val="0"/>
          <w:color w:val="282C2F"/>
          <w:sz w:val="22"/>
        </w:rPr>
        <w:t>First-pass visual transcription completed. This page continues the William John Hopkins death entry from PDF page 50. One name in the burial passage and several Irish names and places remain uncertain.</w:t>
      </w:r>
    </w:p>
    <w:p>
      <w:pPr>
        <w:pStyle w:val="Heading1"/>
      </w:pPr>
      <w:r>
        <w:t>PDF page 52</w:t>
      </w:r>
    </w:p>
    <w:p>
      <w:pPr>
        <w:spacing w:after="140"/>
      </w:pPr>
      <w:r>
        <w:rPr>
          <w:rFonts w:ascii="Calibri" w:hAnsi="Calibri"/>
          <w:b w:val="0"/>
          <w:i/>
          <w:color w:val="686E72"/>
          <w:sz w:val="18"/>
        </w:rPr>
        <w:t>Stable ID: journal-rdr-page-052 | Transcription status: needs-review</w:t>
      </w:r>
    </w:p>
    <w:p>
      <w:pPr>
        <w:pStyle w:val="Heading2"/>
      </w:pPr>
      <w:r>
        <w:t>English transcription</w:t>
      </w:r>
    </w:p>
    <w:p>
      <w:r>
        <w:rPr>
          <w:rFonts w:ascii="Calibri" w:hAnsi="Calibri"/>
          <w:b w:val="0"/>
          <w:i w:val="0"/>
          <w:color w:val="282C2F"/>
          <w:sz w:val="22"/>
        </w:rPr>
        <w:t>October 8th 1895</w:t>
      </w:r>
    </w:p>
    <w:p>
      <w:r>
        <w:rPr>
          <w:rFonts w:ascii="Calibri" w:hAnsi="Calibri"/>
          <w:b w:val="0"/>
          <w:i w:val="0"/>
          <w:color w:val="282C2F"/>
          <w:sz w:val="22"/>
        </w:rPr>
        <w:t>At six minutes past one afternoon (1-6 P.M.)</w:t>
      </w:r>
      <w:r>
        <w:br/>
      </w:r>
      <w:r>
        <w:rPr>
          <w:rFonts w:ascii="Calibri" w:hAnsi="Calibri"/>
          <w:b w:val="0"/>
          <w:i w:val="0"/>
          <w:color w:val="282C2F"/>
          <w:sz w:val="22"/>
        </w:rPr>
        <w:t>my wife Eliza gave birth to a little girl she is</w:t>
      </w:r>
      <w:r>
        <w:br/>
      </w:r>
      <w:r>
        <w:rPr>
          <w:rFonts w:ascii="Calibri" w:hAnsi="Calibri"/>
          <w:b w:val="0"/>
          <w:i w:val="0"/>
          <w:color w:val="282C2F"/>
          <w:sz w:val="22"/>
        </w:rPr>
        <w:t>only eight month a baby very small but looks</w:t>
      </w:r>
      <w:r>
        <w:br/>
      </w:r>
      <w:r>
        <w:rPr>
          <w:rFonts w:ascii="Calibri" w:hAnsi="Calibri"/>
          <w:b w:val="0"/>
          <w:i w:val="0"/>
          <w:color w:val="282C2F"/>
          <w:sz w:val="22"/>
        </w:rPr>
        <w:t>healthy did not weigh but I was in mind at</w:t>
      </w:r>
      <w:r>
        <w:br/>
      </w:r>
      <w:r>
        <w:rPr>
          <w:rFonts w:ascii="Calibri" w:hAnsi="Calibri"/>
          <w:b w:val="0"/>
          <w:i w:val="0"/>
          <w:color w:val="282C2F"/>
          <w:sz w:val="22"/>
        </w:rPr>
        <w:t>the time our having a name for David Hughes</w:t>
      </w:r>
      <w:r>
        <w:br/>
      </w:r>
      <w:r>
        <w:rPr>
          <w:rFonts w:ascii="Calibri" w:hAnsi="Calibri"/>
          <w:b w:val="0"/>
          <w:i w:val="0"/>
          <w:color w:val="282C2F"/>
          <w:sz w:val="22"/>
        </w:rPr>
        <w:t>She was blessed December 8th by Bishop Robert</w:t>
      </w:r>
      <w:r>
        <w:br/>
      </w:r>
      <w:r>
        <w:rPr>
          <w:rFonts w:ascii="Calibri" w:hAnsi="Calibri"/>
          <w:b w:val="0"/>
          <w:i w:val="0"/>
          <w:color w:val="282C2F"/>
          <w:sz w:val="22"/>
        </w:rPr>
        <w:t>Davidson her name Agnes Alister Roberts she</w:t>
      </w:r>
      <w:r>
        <w:br/>
      </w:r>
      <w:r>
        <w:rPr>
          <w:rFonts w:ascii="Calibri" w:hAnsi="Calibri"/>
          <w:b w:val="0"/>
          <w:i w:val="0"/>
          <w:color w:val="282C2F"/>
          <w:sz w:val="22"/>
        </w:rPr>
        <w:t>is growing very nice she weigh six lbs when a</w:t>
      </w:r>
      <w:r>
        <w:br/>
      </w:r>
      <w:r>
        <w:rPr>
          <w:rFonts w:ascii="Calibri" w:hAnsi="Calibri"/>
          <w:b w:val="0"/>
          <w:i w:val="0"/>
          <w:color w:val="282C2F"/>
          <w:sz w:val="22"/>
        </w:rPr>
        <w:t>month old born at Logan city</w:t>
      </w:r>
    </w:p>
    <w:p>
      <w:r>
        <w:rPr>
          <w:rFonts w:ascii="Calibri" w:hAnsi="Calibri"/>
          <w:b w:val="0"/>
          <w:i w:val="0"/>
          <w:color w:val="282C2F"/>
          <w:sz w:val="22"/>
        </w:rPr>
        <w:t>July 19th 1895</w:t>
      </w:r>
    </w:p>
    <w:p>
      <w:r>
        <w:rPr>
          <w:rFonts w:ascii="Calibri" w:hAnsi="Calibri"/>
          <w:b w:val="0"/>
          <w:i w:val="0"/>
          <w:color w:val="282C2F"/>
          <w:sz w:val="22"/>
        </w:rPr>
        <w:t>David Hughes son to [unclear: new sister Jane]</w:t>
      </w:r>
      <w:r>
        <w:br/>
      </w:r>
      <w:r>
        <w:rPr>
          <w:rFonts w:ascii="Calibri" w:hAnsi="Calibri"/>
          <w:b w:val="0"/>
          <w:i w:val="0"/>
          <w:color w:val="282C2F"/>
          <w:sz w:val="22"/>
        </w:rPr>
        <w:t>and Agnes Hughes from Llanaris Cardigan</w:t>
      </w:r>
      <w:r>
        <w:br/>
      </w:r>
      <w:r>
        <w:rPr>
          <w:rFonts w:ascii="Calibri" w:hAnsi="Calibri"/>
          <w:b w:val="0"/>
          <w:i w:val="0"/>
          <w:color w:val="282C2F"/>
          <w:sz w:val="22"/>
        </w:rPr>
        <w:t>County Wales was married in the Logan</w:t>
      </w:r>
      <w:r>
        <w:br/>
      </w:r>
      <w:r>
        <w:rPr>
          <w:rFonts w:ascii="Calibri" w:hAnsi="Calibri"/>
          <w:b w:val="0"/>
          <w:i w:val="0"/>
          <w:color w:val="282C2F"/>
          <w:sz w:val="22"/>
        </w:rPr>
        <w:t>Temple by M. W. Merrill to Miss Eliza Ann</w:t>
      </w:r>
      <w:r>
        <w:br/>
      </w:r>
      <w:r>
        <w:rPr>
          <w:rFonts w:ascii="Calibri" w:hAnsi="Calibri"/>
          <w:b w:val="0"/>
          <w:i w:val="0"/>
          <w:color w:val="282C2F"/>
          <w:sz w:val="22"/>
        </w:rPr>
        <w:t>Thomas of the same place first born of Charles</w:t>
      </w:r>
      <w:r>
        <w:br/>
      </w:r>
      <w:r>
        <w:rPr>
          <w:rFonts w:ascii="Calibri" w:hAnsi="Calibri"/>
          <w:b w:val="0"/>
          <w:i w:val="0"/>
          <w:color w:val="282C2F"/>
          <w:sz w:val="22"/>
        </w:rPr>
        <w:t>Thomas and Eliza Mathews his wife</w:t>
      </w:r>
    </w:p>
    <w:p>
      <w:r>
        <w:rPr>
          <w:rFonts w:ascii="Calibri" w:hAnsi="Calibri"/>
          <w:b w:val="0"/>
          <w:i w:val="0"/>
          <w:color w:val="282C2F"/>
          <w:sz w:val="22"/>
        </w:rPr>
        <w:t>Logan City December 12th</w:t>
      </w:r>
      <w:r>
        <w:br/>
      </w:r>
      <w:r>
        <w:rPr>
          <w:rFonts w:ascii="Calibri" w:hAnsi="Calibri"/>
          <w:b w:val="0"/>
          <w:i w:val="0"/>
          <w:color w:val="282C2F"/>
          <w:sz w:val="22"/>
        </w:rPr>
        <w:t>1895</w:t>
      </w:r>
    </w:p>
    <w:p>
      <w:r>
        <w:rPr>
          <w:rFonts w:ascii="Calibri" w:hAnsi="Calibri"/>
          <w:b w:val="0"/>
          <w:i w:val="0"/>
          <w:color w:val="282C2F"/>
          <w:sz w:val="22"/>
        </w:rPr>
        <w:t>David D. Roberts arrived home after an</w:t>
      </w:r>
      <w:r>
        <w:br/>
      </w:r>
      <w:r>
        <w:rPr>
          <w:rFonts w:ascii="Calibri" w:hAnsi="Calibri"/>
          <w:b w:val="0"/>
          <w:i w:val="0"/>
          <w:color w:val="282C2F"/>
          <w:sz w:val="22"/>
        </w:rPr>
        <w:t>absence of two years lacking two days, on a mission</w:t>
      </w:r>
      <w:r>
        <w:br/>
      </w:r>
      <w:r>
        <w:rPr>
          <w:rFonts w:ascii="Calibri" w:hAnsi="Calibri"/>
          <w:b w:val="0"/>
          <w:i w:val="0"/>
          <w:color w:val="282C2F"/>
          <w:sz w:val="22"/>
        </w:rPr>
        <w:t>to the Northern States in good health and spirits</w:t>
      </w:r>
      <w:r>
        <w:br/>
      </w:r>
      <w:r>
        <w:rPr>
          <w:rFonts w:ascii="Calibri" w:hAnsi="Calibri"/>
          <w:b w:val="0"/>
          <w:i w:val="0"/>
          <w:color w:val="282C2F"/>
          <w:sz w:val="22"/>
        </w:rPr>
        <w:t>His labors were confined to the States of Indiana</w:t>
      </w:r>
      <w:r>
        <w:br/>
      </w:r>
      <w:r>
        <w:rPr>
          <w:rFonts w:ascii="Calibri" w:hAnsi="Calibri"/>
          <w:b w:val="0"/>
          <w:i w:val="0"/>
          <w:color w:val="282C2F"/>
          <w:sz w:val="22"/>
        </w:rPr>
        <w:t>and Illinois Baptized seven persons his compan-</w:t>
      </w:r>
      <w:r>
        <w:br/>
      </w:r>
      <w:r>
        <w:rPr>
          <w:rFonts w:ascii="Calibri" w:hAnsi="Calibri"/>
          <w:b w:val="0"/>
          <w:i w:val="0"/>
          <w:color w:val="282C2F"/>
          <w:sz w:val="22"/>
        </w:rPr>
        <w:t>ions baptized ten others Blessed several</w:t>
      </w:r>
      <w:r>
        <w:br/>
      </w:r>
      <w:r>
        <w:rPr>
          <w:rFonts w:ascii="Calibri" w:hAnsi="Calibri"/>
          <w:b w:val="0"/>
          <w:i w:val="0"/>
          <w:color w:val="282C2F"/>
          <w:sz w:val="22"/>
        </w:rPr>
        <w:t>children ordained under the direction several</w:t>
      </w:r>
      <w:r>
        <w:br/>
      </w:r>
      <w:r>
        <w:rPr>
          <w:rFonts w:ascii="Calibri" w:hAnsi="Calibri"/>
          <w:b w:val="0"/>
          <w:i w:val="0"/>
          <w:color w:val="282C2F"/>
          <w:sz w:val="22"/>
        </w:rPr>
        <w:t>to the Priesthood administered to several</w:t>
      </w:r>
      <w:r>
        <w:br/>
      </w:r>
      <w:r>
        <w:rPr>
          <w:rFonts w:ascii="Calibri" w:hAnsi="Calibri"/>
          <w:b w:val="0"/>
          <w:i w:val="0"/>
          <w:color w:val="282C2F"/>
          <w:sz w:val="22"/>
        </w:rPr>
        <w:t>afflicted the power of God was made manifest</w:t>
      </w:r>
      <w:r>
        <w:br/>
      </w:r>
      <w:r>
        <w:rPr>
          <w:rFonts w:ascii="Calibri" w:hAnsi="Calibri"/>
          <w:b w:val="0"/>
          <w:i w:val="0"/>
          <w:color w:val="282C2F"/>
          <w:sz w:val="22"/>
        </w:rPr>
        <w:t>Distributed many tracts and done a surprising</w:t>
      </w:r>
      <w:r>
        <w:br/>
      </w:r>
      <w:r>
        <w:rPr>
          <w:rFonts w:ascii="Calibri" w:hAnsi="Calibri"/>
          <w:b w:val="0"/>
          <w:i w:val="0"/>
          <w:color w:val="282C2F"/>
          <w:sz w:val="22"/>
        </w:rPr>
        <w:t>many friends and enjoyed his labors very</w:t>
      </w:r>
      <w:r>
        <w:br/>
      </w:r>
      <w:r>
        <w:rPr>
          <w:rFonts w:ascii="Calibri" w:hAnsi="Calibri"/>
          <w:b w:val="0"/>
          <w:i w:val="0"/>
          <w:color w:val="282C2F"/>
          <w:sz w:val="22"/>
        </w:rPr>
        <w:t>much came home with a good account of faithful</w:t>
      </w:r>
      <w:r>
        <w:br/>
      </w:r>
      <w:r>
        <w:rPr>
          <w:rFonts w:ascii="Calibri" w:hAnsi="Calibri"/>
          <w:b w:val="0"/>
          <w:i w:val="0"/>
          <w:color w:val="282C2F"/>
          <w:sz w:val="22"/>
        </w:rPr>
        <w:t>labors from Elder Joshua W. Clark President of</w:t>
      </w:r>
      <w:r>
        <w:br/>
      </w:r>
      <w:r>
        <w:rPr>
          <w:rFonts w:ascii="Calibri" w:hAnsi="Calibri"/>
          <w:b w:val="0"/>
          <w:i w:val="0"/>
          <w:color w:val="282C2F"/>
          <w:sz w:val="22"/>
        </w:rPr>
        <w:t>the Northern States mission he was clerk of the</w:t>
      </w:r>
    </w:p>
    <w:p>
      <w:pPr>
        <w:pStyle w:val="Heading2"/>
      </w:pPr>
      <w:r>
        <w:t>Editorial annotations</w:t>
      </w:r>
    </w:p>
    <w:p>
      <w:r>
        <w:rPr>
          <w:rFonts w:ascii="Calibri" w:hAnsi="Calibri"/>
          <w:b w:val="0"/>
          <w:i w:val="0"/>
          <w:color w:val="282C2F"/>
          <w:sz w:val="22"/>
        </w:rPr>
        <w:t>First-pass visual transcription completed. The opening birth entry contains awkward or overwritten wording, and one relationship/place phrase in the David Hughes entry remains uncertain. The mission entry continues onto PDF page 53.</w:t>
      </w:r>
    </w:p>
    <w:p>
      <w:pPr>
        <w:pStyle w:val="Heading1"/>
      </w:pPr>
      <w:r>
        <w:t>PDF page 53</w:t>
      </w:r>
    </w:p>
    <w:p>
      <w:pPr>
        <w:spacing w:after="140"/>
      </w:pPr>
      <w:r>
        <w:rPr>
          <w:rFonts w:ascii="Calibri" w:hAnsi="Calibri"/>
          <w:b w:val="0"/>
          <w:i/>
          <w:color w:val="686E72"/>
          <w:sz w:val="18"/>
        </w:rPr>
        <w:t>Stable ID: journal-rdr-page-053 | Transcription status: needs-review</w:t>
      </w:r>
    </w:p>
    <w:p>
      <w:pPr>
        <w:pStyle w:val="Heading2"/>
      </w:pPr>
      <w:r>
        <w:t>English transcription</w:t>
      </w:r>
    </w:p>
    <w:p>
      <w:r>
        <w:rPr>
          <w:rFonts w:ascii="Calibri" w:hAnsi="Calibri"/>
          <w:b w:val="0"/>
          <w:i w:val="0"/>
          <w:color w:val="282C2F"/>
          <w:sz w:val="22"/>
        </w:rPr>
        <w:t>Indiana Conference and traveled in several fields</w:t>
      </w:r>
    </w:p>
    <w:p>
      <w:r>
        <w:rPr>
          <w:rFonts w:ascii="Calibri" w:hAnsi="Calibri"/>
          <w:b w:val="0"/>
          <w:i w:val="0"/>
          <w:color w:val="282C2F"/>
          <w:sz w:val="22"/>
        </w:rPr>
        <w:t>July 8th 1896</w:t>
      </w:r>
    </w:p>
    <w:p>
      <w:r>
        <w:rPr>
          <w:rFonts w:ascii="Calibri" w:hAnsi="Calibri"/>
          <w:b w:val="0"/>
          <w:i w:val="0"/>
          <w:color w:val="282C2F"/>
          <w:sz w:val="22"/>
        </w:rPr>
        <w:t>Received from David Hughes of Indiana by</w:t>
      </w:r>
      <w:r>
        <w:br/>
      </w:r>
      <w:r>
        <w:rPr>
          <w:rFonts w:ascii="Calibri" w:hAnsi="Calibri"/>
          <w:b w:val="0"/>
          <w:i w:val="0"/>
          <w:color w:val="282C2F"/>
          <w:sz w:val="22"/>
        </w:rPr>
        <w:t>Jonas Hughes for the glad news that on</w:t>
      </w:r>
      <w:r>
        <w:br/>
      </w:r>
      <w:r>
        <w:rPr>
          <w:rFonts w:ascii="Calibri" w:hAnsi="Calibri"/>
          <w:b w:val="0"/>
          <w:i w:val="0"/>
          <w:color w:val="282C2F"/>
          <w:sz w:val="22"/>
        </w:rPr>
        <w:t>July 3rd 1896 his wife Eliza A. Hughes gave</w:t>
      </w:r>
      <w:r>
        <w:br/>
      </w:r>
      <w:r>
        <w:rPr>
          <w:rFonts w:ascii="Calibri" w:hAnsi="Calibri"/>
          <w:b w:val="0"/>
          <w:i w:val="0"/>
          <w:color w:val="282C2F"/>
          <w:sz w:val="22"/>
        </w:rPr>
        <w:t>birth to a nice little daughter her name</w:t>
      </w:r>
      <w:r>
        <w:br/>
      </w:r>
      <w:r>
        <w:rPr>
          <w:rFonts w:ascii="Calibri" w:hAnsi="Calibri"/>
          <w:b w:val="0"/>
          <w:i w:val="0"/>
          <w:color w:val="282C2F"/>
          <w:sz w:val="22"/>
        </w:rPr>
        <w:t>Eliza Hughes was blessed by Thomas Thorpe August 6th</w:t>
      </w:r>
      <w:r>
        <w:br/>
      </w:r>
      <w:r>
        <w:rPr>
          <w:rFonts w:ascii="Calibri" w:hAnsi="Calibri"/>
          <w:b w:val="0"/>
          <w:i w:val="0"/>
          <w:color w:val="282C2F"/>
          <w:sz w:val="22"/>
        </w:rPr>
        <w:t>1896 died December 14th 1896</w:t>
      </w:r>
    </w:p>
    <w:p>
      <w:r>
        <w:rPr>
          <w:rFonts w:ascii="Calibri" w:hAnsi="Calibri"/>
          <w:b w:val="0"/>
          <w:i w:val="0"/>
          <w:color w:val="282C2F"/>
          <w:sz w:val="22"/>
        </w:rPr>
        <w:t>December 15th 1896 William Thomas Hopkins was</w:t>
      </w:r>
      <w:r>
        <w:br/>
      </w:r>
      <w:r>
        <w:rPr>
          <w:rFonts w:ascii="Calibri" w:hAnsi="Calibri"/>
          <w:b w:val="0"/>
          <w:i w:val="0"/>
          <w:color w:val="282C2F"/>
          <w:sz w:val="22"/>
        </w:rPr>
        <w:t>Baptized in the Logan Temple for</w:t>
      </w:r>
      <w:r>
        <w:br/>
      </w:r>
      <w:r>
        <w:rPr>
          <w:rFonts w:ascii="Calibri" w:hAnsi="Calibri"/>
          <w:b w:val="0"/>
          <w:i w:val="0"/>
          <w:color w:val="282C2F"/>
          <w:sz w:val="22"/>
        </w:rPr>
        <w:t>Rev Hopkins his father</w:t>
      </w:r>
      <w:r>
        <w:br/>
      </w:r>
      <w:r>
        <w:rPr>
          <w:rFonts w:ascii="Calibri" w:hAnsi="Calibri"/>
          <w:b w:val="0"/>
          <w:i w:val="0"/>
          <w:color w:val="282C2F"/>
          <w:sz w:val="22"/>
        </w:rPr>
        <w:t>Evan Hopkins brother</w:t>
      </w:r>
      <w:r>
        <w:br/>
      </w:r>
      <w:r>
        <w:rPr>
          <w:rFonts w:ascii="Calibri" w:hAnsi="Calibri"/>
          <w:b w:val="0"/>
          <w:i w:val="0"/>
          <w:color w:val="282C2F"/>
          <w:sz w:val="22"/>
        </w:rPr>
        <w:t>William Hopkins Grandfather</w:t>
      </w:r>
      <w:r>
        <w:br/>
      </w:r>
      <w:r>
        <w:rPr>
          <w:rFonts w:ascii="Calibri" w:hAnsi="Calibri"/>
          <w:b w:val="0"/>
          <w:i w:val="0"/>
          <w:color w:val="282C2F"/>
          <w:sz w:val="22"/>
        </w:rPr>
        <w:t>William Thomas Grandfather</w:t>
      </w:r>
      <w:r>
        <w:br/>
      </w:r>
      <w:r>
        <w:rPr>
          <w:rFonts w:ascii="Calibri" w:hAnsi="Calibri"/>
          <w:b w:val="0"/>
          <w:i w:val="0"/>
          <w:color w:val="282C2F"/>
          <w:sz w:val="22"/>
        </w:rPr>
        <w:t>He received endowments for the above names on the</w:t>
      </w:r>
      <w:r>
        <w:br/>
      </w:r>
      <w:r>
        <w:rPr>
          <w:rFonts w:ascii="Calibri" w:hAnsi="Calibri"/>
          <w:b w:val="0"/>
          <w:i w:val="0"/>
          <w:color w:val="282C2F"/>
          <w:sz w:val="22"/>
        </w:rPr>
        <w:t>following order</w:t>
      </w:r>
      <w:r>
        <w:br/>
      </w:r>
      <w:r>
        <w:rPr>
          <w:rFonts w:ascii="Calibri" w:hAnsi="Calibri"/>
          <w:b w:val="0"/>
          <w:i w:val="0"/>
          <w:color w:val="282C2F"/>
          <w:sz w:val="22"/>
        </w:rPr>
        <w:t>16th John Hopkins confirmed by</w:t>
      </w:r>
      <w:r>
        <w:br/>
      </w:r>
      <w:r>
        <w:rPr>
          <w:rFonts w:ascii="Calibri" w:hAnsi="Calibri"/>
          <w:b w:val="0"/>
          <w:i w:val="0"/>
          <w:color w:val="282C2F"/>
          <w:sz w:val="22"/>
        </w:rPr>
        <w:t>17 William Hopkins</w:t>
      </w:r>
      <w:r>
        <w:br/>
      </w:r>
      <w:r>
        <w:rPr>
          <w:rFonts w:ascii="Calibri" w:hAnsi="Calibri"/>
          <w:b w:val="0"/>
          <w:i w:val="0"/>
          <w:color w:val="282C2F"/>
          <w:sz w:val="22"/>
        </w:rPr>
        <w:t>18 William Thomas</w:t>
      </w:r>
      <w:r>
        <w:br/>
      </w:r>
      <w:r>
        <w:rPr>
          <w:rFonts w:ascii="Calibri" w:hAnsi="Calibri"/>
          <w:b w:val="0"/>
          <w:i w:val="0"/>
          <w:color w:val="282C2F"/>
          <w:sz w:val="22"/>
        </w:rPr>
        <w:t>23 Rev Hopkins             James J. Lorman</w:t>
      </w:r>
      <w:r>
        <w:br/>
      </w:r>
      <w:r>
        <w:rPr>
          <w:rFonts w:ascii="Calibri" w:hAnsi="Calibri"/>
          <w:b w:val="0"/>
          <w:i w:val="0"/>
          <w:color w:val="282C2F"/>
          <w:sz w:val="22"/>
        </w:rPr>
        <w:t>24 William John Hopkins    Sanford Porter</w:t>
      </w:r>
    </w:p>
    <w:p>
      <w:r>
        <w:rPr>
          <w:rFonts w:ascii="Calibri" w:hAnsi="Calibri"/>
          <w:b w:val="0"/>
          <w:i w:val="0"/>
          <w:color w:val="282C2F"/>
          <w:sz w:val="22"/>
        </w:rPr>
        <w:t>December 23rd 1896 Mrs Hopkins and Sarah Thomas</w:t>
      </w:r>
      <w:r>
        <w:br/>
      </w:r>
      <w:r>
        <w:rPr>
          <w:rFonts w:ascii="Calibri" w:hAnsi="Calibri"/>
          <w:b w:val="0"/>
          <w:i w:val="0"/>
          <w:color w:val="282C2F"/>
          <w:sz w:val="22"/>
        </w:rPr>
        <w:t>Hopkins were sealed and married in the Logan</w:t>
      </w:r>
      <w:r>
        <w:br/>
      </w:r>
      <w:r>
        <w:rPr>
          <w:rFonts w:ascii="Calibri" w:hAnsi="Calibri"/>
          <w:b w:val="0"/>
          <w:i w:val="0"/>
          <w:color w:val="282C2F"/>
          <w:sz w:val="22"/>
        </w:rPr>
        <w:t>Temple by M. W. Merrill William T. Hopkins &amp;</w:t>
      </w:r>
      <w:r>
        <w:br/>
      </w:r>
      <w:r>
        <w:rPr>
          <w:rFonts w:ascii="Calibri" w:hAnsi="Calibri"/>
          <w:b w:val="0"/>
          <w:i w:val="0"/>
          <w:color w:val="282C2F"/>
          <w:sz w:val="22"/>
        </w:rPr>
        <w:t>Ann Roberts Hopkins their proxy they are</w:t>
      </w:r>
      <w:r>
        <w:br/>
      </w:r>
      <w:r>
        <w:rPr>
          <w:rFonts w:ascii="Calibri" w:hAnsi="Calibri"/>
          <w:b w:val="0"/>
          <w:i w:val="0"/>
          <w:color w:val="282C2F"/>
          <w:sz w:val="22"/>
        </w:rPr>
        <w:t>William T Hopkins parents</w:t>
      </w:r>
    </w:p>
    <w:p>
      <w:pPr>
        <w:pStyle w:val="Heading2"/>
      </w:pPr>
      <w:r>
        <w:t>Editorial annotations</w:t>
      </w:r>
    </w:p>
    <w:p>
      <w:r>
        <w:rPr>
          <w:rFonts w:ascii="Calibri" w:hAnsi="Calibri"/>
          <w:b w:val="0"/>
          <w:i w:val="0"/>
          <w:color w:val="282C2F"/>
          <w:sz w:val="22"/>
        </w:rPr>
        <w:t>First-pass visual transcription completed. The page includes a small ink blot and compact proxy-ordinance notation; names and order are preserved as visually read.</w:t>
      </w:r>
    </w:p>
    <w:p>
      <w:pPr>
        <w:pStyle w:val="Heading1"/>
      </w:pPr>
      <w:r>
        <w:t>PDF page 54</w:t>
      </w:r>
    </w:p>
    <w:p>
      <w:pPr>
        <w:spacing w:after="140"/>
      </w:pPr>
      <w:r>
        <w:rPr>
          <w:rFonts w:ascii="Calibri" w:hAnsi="Calibri"/>
          <w:b w:val="0"/>
          <w:i/>
          <w:color w:val="686E72"/>
          <w:sz w:val="18"/>
        </w:rPr>
        <w:t>Stable ID: journal-rdr-page-054 | Transcription status: needs-review</w:t>
      </w:r>
    </w:p>
    <w:p>
      <w:pPr>
        <w:pStyle w:val="Heading2"/>
      </w:pPr>
      <w:r>
        <w:t>English transcription</w:t>
      </w:r>
    </w:p>
    <w:p>
      <w:r>
        <w:rPr>
          <w:rFonts w:ascii="Calibri" w:hAnsi="Calibri"/>
          <w:b w:val="0"/>
          <w:i w:val="0"/>
          <w:color w:val="282C2F"/>
          <w:sz w:val="22"/>
        </w:rPr>
        <w:t>November 10th 1896</w:t>
      </w:r>
    </w:p>
    <w:p>
      <w:r>
        <w:rPr>
          <w:rFonts w:ascii="Calibri" w:hAnsi="Calibri"/>
          <w:b w:val="0"/>
          <w:i w:val="0"/>
          <w:color w:val="282C2F"/>
          <w:sz w:val="22"/>
        </w:rPr>
        <w:t>Little girl was born to David R. Roberts and</w:t>
      </w:r>
      <w:r>
        <w:br/>
      </w:r>
      <w:r>
        <w:rPr>
          <w:rFonts w:ascii="Calibri" w:hAnsi="Calibri"/>
          <w:b w:val="0"/>
          <w:i w:val="0"/>
          <w:color w:val="282C2F"/>
          <w:sz w:val="22"/>
        </w:rPr>
        <w:t>Tryphena Davies Roberts at 5.20 in the morning</w:t>
      </w:r>
      <w:r>
        <w:br/>
      </w:r>
      <w:r>
        <w:rPr>
          <w:rFonts w:ascii="Calibri" w:hAnsi="Calibri"/>
          <w:b w:val="0"/>
          <w:i w:val="0"/>
          <w:color w:val="282C2F"/>
          <w:sz w:val="22"/>
        </w:rPr>
        <w:t>Blessed January 3rd 1897 by her father David Roberts</w:t>
      </w:r>
      <w:r>
        <w:br/>
      </w:r>
      <w:r>
        <w:rPr>
          <w:rFonts w:ascii="Calibri" w:hAnsi="Calibri"/>
          <w:b w:val="0"/>
          <w:i w:val="0"/>
          <w:color w:val="282C2F"/>
          <w:sz w:val="22"/>
        </w:rPr>
        <w:t>Roberts her name Tryphena Bronwen Roberts</w:t>
      </w:r>
      <w:r>
        <w:br/>
      </w:r>
      <w:r>
        <w:rPr>
          <w:rFonts w:ascii="Calibri" w:hAnsi="Calibri"/>
          <w:b w:val="0"/>
          <w:i w:val="0"/>
          <w:color w:val="282C2F"/>
          <w:sz w:val="22"/>
        </w:rPr>
        <w:t>born at Logan city</w:t>
      </w:r>
    </w:p>
    <w:p>
      <w:r>
        <w:rPr>
          <w:rFonts w:ascii="Calibri" w:hAnsi="Calibri"/>
          <w:b w:val="0"/>
          <w:i w:val="0"/>
          <w:color w:val="282C2F"/>
          <w:sz w:val="22"/>
        </w:rPr>
        <w:t>April 16th 1897</w:t>
      </w:r>
    </w:p>
    <w:p>
      <w:r>
        <w:rPr>
          <w:rFonts w:ascii="Calibri" w:hAnsi="Calibri"/>
          <w:b w:val="0"/>
          <w:i w:val="0"/>
          <w:color w:val="282C2F"/>
          <w:sz w:val="22"/>
        </w:rPr>
        <w:t>My wife Eliza at two thirty (2 1/2) in the</w:t>
      </w:r>
      <w:r>
        <w:br/>
      </w:r>
      <w:r>
        <w:rPr>
          <w:rFonts w:ascii="Calibri" w:hAnsi="Calibri"/>
          <w:b w:val="0"/>
          <w:i w:val="0"/>
          <w:color w:val="282C2F"/>
          <w:sz w:val="22"/>
        </w:rPr>
        <w:t>morning gave birth to a bouncing boy weigh</w:t>
      </w:r>
      <w:r>
        <w:br/>
      </w:r>
      <w:r>
        <w:rPr>
          <w:rFonts w:ascii="Calibri" w:hAnsi="Calibri"/>
          <w:b w:val="0"/>
          <w:i w:val="0"/>
          <w:color w:val="282C2F"/>
          <w:sz w:val="22"/>
        </w:rPr>
        <w:t>9 1/2 lbs he seems to be a strong boy and well</w:t>
      </w:r>
      <w:r>
        <w:br/>
      </w:r>
      <w:r>
        <w:rPr>
          <w:rFonts w:ascii="Calibri" w:hAnsi="Calibri"/>
          <w:b w:val="0"/>
          <w:i w:val="0"/>
          <w:color w:val="282C2F"/>
          <w:sz w:val="22"/>
        </w:rPr>
        <w:t>be a strong man he was blessed by the Bishop</w:t>
      </w:r>
      <w:r>
        <w:br/>
      </w:r>
      <w:r>
        <w:rPr>
          <w:rFonts w:ascii="Calibri" w:hAnsi="Calibri"/>
          <w:b w:val="0"/>
          <w:i w:val="0"/>
          <w:color w:val="282C2F"/>
          <w:sz w:val="22"/>
        </w:rPr>
        <w:t>and his name Robert [unclear: G.] Roberts</w:t>
      </w:r>
      <w:r>
        <w:br/>
      </w:r>
      <w:r>
        <w:rPr>
          <w:rFonts w:ascii="Calibri" w:hAnsi="Calibri"/>
          <w:b w:val="0"/>
          <w:i w:val="0"/>
          <w:color w:val="282C2F"/>
          <w:sz w:val="22"/>
        </w:rPr>
        <w:t>his blessing his name Thomas Roberts</w:t>
      </w:r>
      <w:r>
        <w:br/>
      </w:r>
      <w:r>
        <w:rPr>
          <w:rFonts w:ascii="Calibri" w:hAnsi="Calibri"/>
          <w:b w:val="0"/>
          <w:i w:val="0"/>
          <w:color w:val="282C2F"/>
          <w:sz w:val="22"/>
        </w:rPr>
        <w:t>born at Logan city</w:t>
      </w:r>
    </w:p>
    <w:p>
      <w:r>
        <w:rPr>
          <w:rFonts w:ascii="Calibri" w:hAnsi="Calibri"/>
          <w:b w:val="0"/>
          <w:i w:val="0"/>
          <w:color w:val="282C2F"/>
          <w:sz w:val="22"/>
        </w:rPr>
        <w:t>August 9th 1898</w:t>
      </w:r>
    </w:p>
    <w:p>
      <w:r>
        <w:rPr>
          <w:rFonts w:ascii="Calibri" w:hAnsi="Calibri"/>
          <w:b w:val="0"/>
          <w:i w:val="0"/>
          <w:color w:val="282C2F"/>
          <w:sz w:val="22"/>
        </w:rPr>
        <w:t>Tryphena Roberts wife of David R Roberts</w:t>
      </w:r>
      <w:r>
        <w:br/>
      </w:r>
      <w:r>
        <w:rPr>
          <w:rFonts w:ascii="Calibri" w:hAnsi="Calibri"/>
          <w:b w:val="0"/>
          <w:i w:val="0"/>
          <w:color w:val="282C2F"/>
          <w:sz w:val="22"/>
        </w:rPr>
        <w:t>gave birth to a very nice little boy same to be</w:t>
      </w:r>
      <w:r>
        <w:br/>
      </w:r>
      <w:r>
        <w:rPr>
          <w:rFonts w:ascii="Calibri" w:hAnsi="Calibri"/>
          <w:b w:val="0"/>
          <w:i w:val="0"/>
          <w:color w:val="282C2F"/>
          <w:sz w:val="22"/>
        </w:rPr>
        <w:t>strong and healthy weight 8 lbs was blessed</w:t>
      </w:r>
      <w:r>
        <w:br/>
      </w:r>
      <w:r>
        <w:rPr>
          <w:rFonts w:ascii="Calibri" w:hAnsi="Calibri"/>
          <w:b w:val="0"/>
          <w:i w:val="0"/>
          <w:color w:val="282C2F"/>
          <w:sz w:val="22"/>
        </w:rPr>
        <w:t>September 4th 1898 by his father David R Roberts</w:t>
      </w:r>
      <w:r>
        <w:br/>
      </w:r>
      <w:r>
        <w:rPr>
          <w:rFonts w:ascii="Calibri" w:hAnsi="Calibri"/>
          <w:b w:val="0"/>
          <w:i w:val="0"/>
          <w:color w:val="282C2F"/>
          <w:sz w:val="22"/>
        </w:rPr>
        <w:t>his name David Llewelyn Roberts born ten minutes</w:t>
      </w:r>
      <w:r>
        <w:br/>
      </w:r>
      <w:r>
        <w:rPr>
          <w:rFonts w:ascii="Calibri" w:hAnsi="Calibri"/>
          <w:b w:val="0"/>
          <w:i w:val="0"/>
          <w:color w:val="282C2F"/>
          <w:sz w:val="22"/>
        </w:rPr>
        <w:t>past five in the morning 5.10 A.M. born at Logan</w:t>
      </w:r>
      <w:r>
        <w:br/>
      </w:r>
      <w:r>
        <w:rPr>
          <w:rFonts w:ascii="Calibri" w:hAnsi="Calibri"/>
          <w:b w:val="0"/>
          <w:i w:val="0"/>
          <w:color w:val="282C2F"/>
          <w:sz w:val="22"/>
        </w:rPr>
        <w:t>City</w:t>
      </w:r>
    </w:p>
    <w:p>
      <w:r>
        <w:rPr>
          <w:rFonts w:ascii="Calibri" w:hAnsi="Calibri"/>
          <w:b w:val="0"/>
          <w:i w:val="0"/>
          <w:color w:val="282C2F"/>
          <w:sz w:val="22"/>
        </w:rPr>
        <w:t>July 6th 1900</w:t>
      </w:r>
    </w:p>
    <w:p>
      <w:r>
        <w:rPr>
          <w:rFonts w:ascii="Calibri" w:hAnsi="Calibri"/>
          <w:b w:val="0"/>
          <w:i w:val="0"/>
          <w:color w:val="282C2F"/>
          <w:sz w:val="22"/>
        </w:rPr>
        <w:t>Tryphena wife of David Robert Roberts</w:t>
      </w:r>
      <w:r>
        <w:br/>
      </w:r>
      <w:r>
        <w:rPr>
          <w:rFonts w:ascii="Calibri" w:hAnsi="Calibri"/>
          <w:b w:val="0"/>
          <w:i w:val="0"/>
          <w:color w:val="282C2F"/>
          <w:sz w:val="22"/>
        </w:rPr>
        <w:t>gave birth to a baby boy same to be strong</w:t>
      </w:r>
      <w:r>
        <w:br/>
      </w:r>
      <w:r>
        <w:rPr>
          <w:rFonts w:ascii="Calibri" w:hAnsi="Calibri"/>
          <w:b w:val="0"/>
          <w:i w:val="0"/>
          <w:color w:val="282C2F"/>
          <w:sz w:val="22"/>
        </w:rPr>
        <w:t>weight healthy about 11 in the morning</w:t>
      </w:r>
      <w:r>
        <w:br/>
      </w:r>
      <w:r>
        <w:rPr>
          <w:rFonts w:ascii="Calibri" w:hAnsi="Calibri"/>
          <w:b w:val="0"/>
          <w:i w:val="0"/>
          <w:color w:val="282C2F"/>
          <w:sz w:val="22"/>
        </w:rPr>
        <w:t>weight 6 1/2 lbs blessed September 30th by his</w:t>
      </w:r>
      <w:r>
        <w:br/>
      </w:r>
      <w:r>
        <w:rPr>
          <w:rFonts w:ascii="Calibri" w:hAnsi="Calibri"/>
          <w:b w:val="0"/>
          <w:i w:val="0"/>
          <w:color w:val="282C2F"/>
          <w:sz w:val="22"/>
        </w:rPr>
        <w:t>grandfather Robert D. Roberts assisted by counse-</w:t>
      </w:r>
      <w:r>
        <w:br/>
      </w:r>
      <w:r>
        <w:rPr>
          <w:rFonts w:ascii="Calibri" w:hAnsi="Calibri"/>
          <w:b w:val="0"/>
          <w:i w:val="0"/>
          <w:color w:val="282C2F"/>
          <w:sz w:val="22"/>
        </w:rPr>
        <w:t>lor William Wilkinson James Larson Joseph [unclear: Welling]</w:t>
      </w:r>
      <w:r>
        <w:br/>
      </w:r>
      <w:r>
        <w:rPr>
          <w:rFonts w:ascii="Calibri" w:hAnsi="Calibri"/>
          <w:b w:val="0"/>
          <w:i w:val="0"/>
          <w:color w:val="282C2F"/>
          <w:sz w:val="22"/>
        </w:rPr>
        <w:t>high Priest his name Robert Meredith Roberts</w:t>
      </w:r>
      <w:r>
        <w:br/>
      </w:r>
      <w:r>
        <w:rPr>
          <w:rFonts w:ascii="Calibri" w:hAnsi="Calibri"/>
          <w:b w:val="0"/>
          <w:i w:val="0"/>
          <w:color w:val="282C2F"/>
          <w:sz w:val="22"/>
        </w:rPr>
        <w:t>born at Logan city</w:t>
      </w:r>
    </w:p>
    <w:p>
      <w:pPr>
        <w:pStyle w:val="Heading2"/>
      </w:pPr>
      <w:r>
        <w:t>Editorial annotations</w:t>
      </w:r>
    </w:p>
    <w:p>
      <w:r>
        <w:rPr>
          <w:rFonts w:ascii="Calibri" w:hAnsi="Calibri"/>
          <w:b w:val="0"/>
          <w:i w:val="0"/>
          <w:color w:val="282C2F"/>
          <w:sz w:val="22"/>
        </w:rPr>
        <w:t>First-pass visual transcription completed. The April 1897 child's name appears overwritten or internally inconsistent, and two officiator names in the July 1900 entry remain uncertain.</w:t>
      </w:r>
    </w:p>
    <w:p>
      <w:pPr>
        <w:pStyle w:val="Heading1"/>
      </w:pPr>
      <w:r>
        <w:t>PDF page 55</w:t>
      </w:r>
    </w:p>
    <w:p>
      <w:pPr>
        <w:spacing w:after="140"/>
      </w:pPr>
      <w:r>
        <w:rPr>
          <w:rFonts w:ascii="Calibri" w:hAnsi="Calibri"/>
          <w:b w:val="0"/>
          <w:i/>
          <w:color w:val="686E72"/>
          <w:sz w:val="18"/>
        </w:rPr>
        <w:t>Stable ID: journal-rdr-page-055 | Transcription status: needs-review</w:t>
      </w:r>
    </w:p>
    <w:p>
      <w:pPr>
        <w:pStyle w:val="Heading2"/>
      </w:pPr>
      <w:r>
        <w:t>English transcription</w:t>
      </w:r>
    </w:p>
    <w:p>
      <w:r>
        <w:rPr>
          <w:rFonts w:ascii="Calibri" w:hAnsi="Calibri"/>
          <w:b w:val="0"/>
          <w:i w:val="0"/>
          <w:color w:val="282C2F"/>
          <w:sz w:val="22"/>
        </w:rPr>
        <w:t>Logan City Cache County Utah July 28th 1884</w:t>
      </w:r>
    </w:p>
    <w:p>
      <w:r>
        <w:rPr>
          <w:rFonts w:ascii="Calibri" w:hAnsi="Calibri"/>
          <w:b w:val="0"/>
          <w:i w:val="0"/>
          <w:color w:val="282C2F"/>
          <w:sz w:val="22"/>
        </w:rPr>
        <w:t>A blessing given by William J Smith Patriarch upon</w:t>
      </w:r>
      <w:r>
        <w:br/>
      </w:r>
      <w:r>
        <w:rPr>
          <w:rFonts w:ascii="Calibri" w:hAnsi="Calibri"/>
          <w:b w:val="0"/>
          <w:i w:val="0"/>
          <w:color w:val="282C2F"/>
          <w:sz w:val="22"/>
        </w:rPr>
        <w:t>the head of Tryphena Davies daughter of David D Davies and</w:t>
      </w:r>
      <w:r>
        <w:br/>
      </w:r>
      <w:r>
        <w:rPr>
          <w:rFonts w:ascii="Calibri" w:hAnsi="Calibri"/>
          <w:b w:val="0"/>
          <w:i w:val="0"/>
          <w:color w:val="282C2F"/>
          <w:sz w:val="22"/>
        </w:rPr>
        <w:t>Cady Davies born April 25th 1874 in Delano Schuylkill County</w:t>
      </w:r>
      <w:r>
        <w:br/>
      </w:r>
      <w:r>
        <w:rPr>
          <w:rFonts w:ascii="Calibri" w:hAnsi="Calibri"/>
          <w:b w:val="0"/>
          <w:i w:val="0"/>
          <w:color w:val="282C2F"/>
          <w:sz w:val="22"/>
        </w:rPr>
        <w:t>Pennsylvania Recorded in Book C page 544</w:t>
      </w:r>
    </w:p>
    <w:p>
      <w:r>
        <w:rPr>
          <w:rFonts w:ascii="Calibri" w:hAnsi="Calibri"/>
          <w:b w:val="0"/>
          <w:i w:val="0"/>
          <w:color w:val="282C2F"/>
          <w:sz w:val="22"/>
        </w:rPr>
        <w:t>Dear sister Tryphena I place my hand upon thy head</w:t>
      </w:r>
      <w:r>
        <w:br/>
      </w:r>
      <w:r>
        <w:rPr>
          <w:rFonts w:ascii="Calibri" w:hAnsi="Calibri"/>
          <w:b w:val="0"/>
          <w:i w:val="0"/>
          <w:color w:val="282C2F"/>
          <w:sz w:val="22"/>
        </w:rPr>
        <w:t>in the name of Jesus of Nazareth and by the authority of</w:t>
      </w:r>
      <w:r>
        <w:br/>
      </w:r>
      <w:r>
        <w:rPr>
          <w:rFonts w:ascii="Calibri" w:hAnsi="Calibri"/>
          <w:b w:val="0"/>
          <w:i w:val="0"/>
          <w:color w:val="282C2F"/>
          <w:sz w:val="22"/>
        </w:rPr>
        <w:t>the holy Priesthood I pronounce and seal a patriarchal</w:t>
      </w:r>
      <w:r>
        <w:br/>
      </w:r>
      <w:r>
        <w:rPr>
          <w:rFonts w:ascii="Calibri" w:hAnsi="Calibri"/>
          <w:b w:val="0"/>
          <w:i w:val="0"/>
          <w:color w:val="282C2F"/>
          <w:sz w:val="22"/>
        </w:rPr>
        <w:t>and a fathers blessing upon thy head and I bless you</w:t>
      </w:r>
      <w:r>
        <w:br/>
      </w:r>
      <w:r>
        <w:rPr>
          <w:rFonts w:ascii="Calibri" w:hAnsi="Calibri"/>
          <w:b w:val="0"/>
          <w:i w:val="0"/>
          <w:color w:val="282C2F"/>
          <w:sz w:val="22"/>
        </w:rPr>
        <w:t>with the blessings of the Daughters of Abraham Isaac and</w:t>
      </w:r>
      <w:r>
        <w:br/>
      </w:r>
      <w:r>
        <w:rPr>
          <w:rFonts w:ascii="Calibri" w:hAnsi="Calibri"/>
          <w:b w:val="0"/>
          <w:i w:val="0"/>
          <w:color w:val="282C2F"/>
          <w:sz w:val="22"/>
        </w:rPr>
        <w:t>Jacob with all pertaining to the new and Everlasting</w:t>
      </w:r>
      <w:r>
        <w:br/>
      </w:r>
      <w:r>
        <w:rPr>
          <w:rFonts w:ascii="Calibri" w:hAnsi="Calibri"/>
          <w:b w:val="0"/>
          <w:i w:val="0"/>
          <w:color w:val="282C2F"/>
          <w:sz w:val="22"/>
        </w:rPr>
        <w:t>Covenant and thy posterity shall be numerous because of</w:t>
      </w:r>
      <w:r>
        <w:br/>
      </w:r>
      <w:r>
        <w:rPr>
          <w:rFonts w:ascii="Calibri" w:hAnsi="Calibri"/>
          <w:b w:val="0"/>
          <w:i w:val="0"/>
          <w:color w:val="282C2F"/>
          <w:sz w:val="22"/>
        </w:rPr>
        <w:t>the Lord and mighty in the priesthood and they</w:t>
      </w:r>
      <w:r>
        <w:br/>
      </w:r>
      <w:r>
        <w:rPr>
          <w:rFonts w:ascii="Calibri" w:hAnsi="Calibri"/>
          <w:b w:val="0"/>
          <w:i w:val="0"/>
          <w:color w:val="282C2F"/>
          <w:sz w:val="22"/>
        </w:rPr>
        <w:t>shall have peace in thy habitation and be a partaker</w:t>
      </w:r>
      <w:r>
        <w:br/>
      </w:r>
      <w:r>
        <w:rPr>
          <w:rFonts w:ascii="Calibri" w:hAnsi="Calibri"/>
          <w:b w:val="0"/>
          <w:i w:val="0"/>
          <w:color w:val="282C2F"/>
          <w:sz w:val="22"/>
        </w:rPr>
        <w:t>of all the Blessing of thy Husband for the Lord will</w:t>
      </w:r>
      <w:r>
        <w:br/>
      </w:r>
      <w:r>
        <w:rPr>
          <w:rFonts w:ascii="Calibri" w:hAnsi="Calibri"/>
          <w:b w:val="0"/>
          <w:i w:val="0"/>
          <w:color w:val="282C2F"/>
          <w:sz w:val="22"/>
        </w:rPr>
        <w:t>give unto thee a suitable companion and thou shall</w:t>
      </w:r>
      <w:r>
        <w:br/>
      </w:r>
      <w:r>
        <w:rPr>
          <w:rFonts w:ascii="Calibri" w:hAnsi="Calibri"/>
          <w:b w:val="0"/>
          <w:i w:val="0"/>
          <w:color w:val="282C2F"/>
          <w:sz w:val="22"/>
        </w:rPr>
        <w:t>have a storehouse filled with plenty and the blessings</w:t>
      </w:r>
      <w:r>
        <w:br/>
      </w:r>
      <w:r>
        <w:rPr>
          <w:rFonts w:ascii="Calibri" w:hAnsi="Calibri"/>
          <w:b w:val="0"/>
          <w:i w:val="0"/>
          <w:color w:val="282C2F"/>
          <w:sz w:val="22"/>
        </w:rPr>
        <w:t>of the fruit and the Vine thou shall assist in the</w:t>
      </w:r>
      <w:r>
        <w:br/>
      </w:r>
      <w:r>
        <w:rPr>
          <w:rFonts w:ascii="Calibri" w:hAnsi="Calibri"/>
          <w:b w:val="0"/>
          <w:i w:val="0"/>
          <w:color w:val="282C2F"/>
          <w:sz w:val="22"/>
        </w:rPr>
        <w:t>redemption of thy honorable Dead have the minis-</w:t>
      </w:r>
      <w:r>
        <w:br/>
      </w:r>
      <w:r>
        <w:rPr>
          <w:rFonts w:ascii="Calibri" w:hAnsi="Calibri"/>
          <w:b w:val="0"/>
          <w:i w:val="0"/>
          <w:color w:val="282C2F"/>
          <w:sz w:val="22"/>
        </w:rPr>
        <w:t>tering of Angels have Dreams and visions and the</w:t>
      </w:r>
      <w:r>
        <w:br/>
      </w:r>
      <w:r>
        <w:rPr>
          <w:rFonts w:ascii="Calibri" w:hAnsi="Calibri"/>
          <w:b w:val="0"/>
          <w:i w:val="0"/>
          <w:color w:val="282C2F"/>
          <w:sz w:val="22"/>
        </w:rPr>
        <w:t>holy comforter to be thy constant companion I</w:t>
      </w:r>
      <w:r>
        <w:br/>
      </w:r>
      <w:r>
        <w:rPr>
          <w:rFonts w:ascii="Calibri" w:hAnsi="Calibri"/>
          <w:b w:val="0"/>
          <w:i w:val="0"/>
          <w:color w:val="282C2F"/>
          <w:sz w:val="22"/>
        </w:rPr>
        <w:t>seal thee up against the power of Darkness and</w:t>
      </w:r>
      <w:r>
        <w:br/>
      </w:r>
      <w:r>
        <w:rPr>
          <w:rFonts w:ascii="Calibri" w:hAnsi="Calibri"/>
          <w:b w:val="0"/>
          <w:i w:val="0"/>
          <w:color w:val="282C2F"/>
          <w:sz w:val="22"/>
        </w:rPr>
        <w:t>the Destroyer that Satan and pestilence may have</w:t>
      </w:r>
      <w:r>
        <w:br/>
      </w:r>
      <w:r>
        <w:rPr>
          <w:rFonts w:ascii="Calibri" w:hAnsi="Calibri"/>
          <w:b w:val="0"/>
          <w:i w:val="0"/>
          <w:color w:val="282C2F"/>
          <w:sz w:val="22"/>
        </w:rPr>
        <w:t>no power over thee for thou art of the seed of Israel</w:t>
      </w:r>
      <w:r>
        <w:br/>
      </w:r>
      <w:r>
        <w:rPr>
          <w:rFonts w:ascii="Calibri" w:hAnsi="Calibri"/>
          <w:b w:val="0"/>
          <w:i w:val="0"/>
          <w:color w:val="282C2F"/>
          <w:sz w:val="22"/>
        </w:rPr>
        <w:t>of the Blood of Joseph of the Lineage of Ephraim</w:t>
      </w:r>
      <w:r>
        <w:br/>
      </w:r>
      <w:r>
        <w:rPr>
          <w:rFonts w:ascii="Calibri" w:hAnsi="Calibri"/>
          <w:b w:val="0"/>
          <w:i w:val="0"/>
          <w:color w:val="282C2F"/>
          <w:sz w:val="22"/>
        </w:rPr>
        <w:t>a lawful heir in Our Lady I seal these blessings</w:t>
      </w:r>
      <w:r>
        <w:br/>
      </w:r>
      <w:r>
        <w:rPr>
          <w:rFonts w:ascii="Calibri" w:hAnsi="Calibri"/>
          <w:b w:val="0"/>
          <w:i w:val="0"/>
          <w:color w:val="282C2F"/>
          <w:sz w:val="22"/>
        </w:rPr>
        <w:t>and I seal thee up to Eternal life to a holy Resur-</w:t>
      </w:r>
      <w:r>
        <w:br/>
      </w:r>
      <w:r>
        <w:rPr>
          <w:rFonts w:ascii="Calibri" w:hAnsi="Calibri"/>
          <w:b w:val="0"/>
          <w:i w:val="0"/>
          <w:color w:val="282C2F"/>
          <w:sz w:val="22"/>
        </w:rPr>
        <w:t>rection in name of Jesus Christ Amen</w:t>
      </w:r>
    </w:p>
    <w:p>
      <w:r>
        <w:rPr>
          <w:rFonts w:ascii="Calibri" w:hAnsi="Calibri"/>
          <w:b w:val="0"/>
          <w:i w:val="0"/>
          <w:color w:val="282C2F"/>
          <w:sz w:val="22"/>
        </w:rPr>
        <w:t>William J Smith</w:t>
      </w:r>
    </w:p>
    <w:p>
      <w:r>
        <w:rPr>
          <w:rFonts w:ascii="Calibri" w:hAnsi="Calibri"/>
          <w:b w:val="0"/>
          <w:i w:val="0"/>
          <w:color w:val="282C2F"/>
          <w:sz w:val="22"/>
        </w:rPr>
        <w:t>Tryphena Bronwen Roberts daughter of David</w:t>
      </w:r>
      <w:r>
        <w:br/>
      </w:r>
      <w:r>
        <w:rPr>
          <w:rFonts w:ascii="Calibri" w:hAnsi="Calibri"/>
          <w:b w:val="0"/>
          <w:i w:val="0"/>
          <w:color w:val="282C2F"/>
          <w:sz w:val="22"/>
        </w:rPr>
        <w:t>R. and Tryphena Davies Roberts was baptized in the</w:t>
      </w:r>
      <w:r>
        <w:br/>
      </w:r>
      <w:r>
        <w:rPr>
          <w:rFonts w:ascii="Calibri" w:hAnsi="Calibri"/>
          <w:b w:val="0"/>
          <w:i w:val="0"/>
          <w:color w:val="282C2F"/>
          <w:sz w:val="22"/>
        </w:rPr>
        <w:t>Logan Temple December 15th 1921 by William J Raymond</w:t>
      </w:r>
      <w:r>
        <w:br/>
      </w:r>
      <w:r>
        <w:rPr>
          <w:rFonts w:ascii="Calibri" w:hAnsi="Calibri"/>
          <w:b w:val="0"/>
          <w:i w:val="0"/>
          <w:color w:val="282C2F"/>
          <w:sz w:val="22"/>
        </w:rPr>
        <w:t>confirmed by Joseph C. Bentley</w:t>
      </w:r>
    </w:p>
    <w:p>
      <w:pPr>
        <w:pStyle w:val="Heading2"/>
      </w:pPr>
      <w:r>
        <w:t>Editorial annotations</w:t>
      </w:r>
    </w:p>
    <w:p>
      <w:r>
        <w:rPr>
          <w:rFonts w:ascii="Calibri" w:hAnsi="Calibri"/>
          <w:b w:val="0"/>
          <w:i w:val="0"/>
          <w:color w:val="282C2F"/>
          <w:sz w:val="22"/>
        </w:rPr>
        <w:t>First-pass visual transcription completed. The patriarchal blessing is preserved with its original grammar and unusual wording; the phrase transcribed as "a lawful heir in Our Lady" is especially uncertain in context.</w:t>
      </w:r>
    </w:p>
    <w:p>
      <w:pPr>
        <w:pStyle w:val="Heading1"/>
      </w:pPr>
      <w:r>
        <w:t>PDF page 56</w:t>
      </w:r>
    </w:p>
    <w:p>
      <w:pPr>
        <w:spacing w:after="140"/>
      </w:pPr>
      <w:r>
        <w:rPr>
          <w:rFonts w:ascii="Calibri" w:hAnsi="Calibri"/>
          <w:b w:val="0"/>
          <w:i/>
          <w:color w:val="686E72"/>
          <w:sz w:val="18"/>
        </w:rPr>
        <w:t>Stable ID: journal-rdr-page-056 | Transcription status: needs-review</w:t>
      </w:r>
    </w:p>
    <w:p>
      <w:pPr>
        <w:pStyle w:val="Heading2"/>
      </w:pPr>
      <w:r>
        <w:t>English transcription</w:t>
      </w:r>
    </w:p>
    <w:p>
      <w:r>
        <w:rPr>
          <w:rFonts w:ascii="Calibri" w:hAnsi="Calibri"/>
          <w:b w:val="0"/>
          <w:i w:val="0"/>
          <w:color w:val="282C2F"/>
          <w:sz w:val="22"/>
        </w:rPr>
        <w:t>Home mission</w:t>
      </w:r>
    </w:p>
    <w:p>
      <w:r>
        <w:rPr>
          <w:rFonts w:ascii="Calibri" w:hAnsi="Calibri"/>
          <w:b w:val="0"/>
          <w:i w:val="0"/>
          <w:color w:val="282C2F"/>
          <w:sz w:val="22"/>
        </w:rPr>
        <w:t>The conference of November 1 &amp; 2 1896 on the 2nd</w:t>
      </w:r>
      <w:r>
        <w:br/>
      </w:r>
      <w:r>
        <w:rPr>
          <w:rFonts w:ascii="Calibri" w:hAnsi="Calibri"/>
          <w:b w:val="0"/>
          <w:i w:val="0"/>
          <w:color w:val="282C2F"/>
          <w:sz w:val="22"/>
        </w:rPr>
        <w:t>Horton Collet was called to labor at Bear Lake Valley</w:t>
      </w:r>
      <w:r>
        <w:br/>
      </w:r>
      <w:r>
        <w:rPr>
          <w:rFonts w:ascii="Calibri" w:hAnsi="Calibri"/>
          <w:b w:val="0"/>
          <w:i w:val="0"/>
          <w:color w:val="282C2F"/>
          <w:sz w:val="22"/>
        </w:rPr>
        <w:t>Utah I was one of them we were notify to meet the</w:t>
      </w:r>
      <w:r>
        <w:br/>
      </w:r>
      <w:r>
        <w:rPr>
          <w:rFonts w:ascii="Calibri" w:hAnsi="Calibri"/>
          <w:b w:val="0"/>
          <w:i w:val="0"/>
          <w:color w:val="282C2F"/>
          <w:sz w:val="22"/>
        </w:rPr>
        <w:t>Presidency of the Stake in the council Room in the</w:t>
      </w:r>
      <w:r>
        <w:br/>
      </w:r>
      <w:r>
        <w:rPr>
          <w:rFonts w:ascii="Calibri" w:hAnsi="Calibri"/>
          <w:b w:val="0"/>
          <w:i w:val="0"/>
          <w:color w:val="282C2F"/>
          <w:sz w:val="22"/>
        </w:rPr>
        <w:t>Tabernacle office on the 7th after the Priesthood meeting in</w:t>
      </w:r>
      <w:r>
        <w:br/>
      </w:r>
      <w:r>
        <w:rPr>
          <w:rFonts w:ascii="Calibri" w:hAnsi="Calibri"/>
          <w:b w:val="0"/>
          <w:i w:val="0"/>
          <w:color w:val="282C2F"/>
          <w:sz w:val="22"/>
        </w:rPr>
        <w:t>the Tabernacle President Orson Smith and his two</w:t>
      </w:r>
      <w:r>
        <w:br/>
      </w:r>
      <w:r>
        <w:rPr>
          <w:rFonts w:ascii="Calibri" w:hAnsi="Calibri"/>
          <w:b w:val="0"/>
          <w:i w:val="0"/>
          <w:color w:val="282C2F"/>
          <w:sz w:val="22"/>
        </w:rPr>
        <w:t>councilors Sandon Molen and Isaac Smith were there to</w:t>
      </w:r>
      <w:r>
        <w:br/>
      </w:r>
      <w:r>
        <w:rPr>
          <w:rFonts w:ascii="Calibri" w:hAnsi="Calibri"/>
          <w:b w:val="0"/>
          <w:i w:val="0"/>
          <w:color w:val="282C2F"/>
          <w:sz w:val="22"/>
        </w:rPr>
        <w:t>set us apart and give us instruction for the mission</w:t>
      </w:r>
      <w:r>
        <w:br/>
      </w:r>
      <w:r>
        <w:rPr>
          <w:rFonts w:ascii="Calibri" w:hAnsi="Calibri"/>
          <w:b w:val="0"/>
          <w:i w:val="0"/>
          <w:color w:val="282C2F"/>
          <w:sz w:val="22"/>
        </w:rPr>
        <w:t>Samuel Roskelley was there to assist them Samuel</w:t>
      </w:r>
      <w:r>
        <w:br/>
      </w:r>
      <w:r>
        <w:rPr>
          <w:rFonts w:ascii="Calibri" w:hAnsi="Calibri"/>
          <w:b w:val="0"/>
          <w:i w:val="0"/>
          <w:color w:val="282C2F"/>
          <w:sz w:val="22"/>
        </w:rPr>
        <w:t>Roskelley pronounce the blessing on my head then</w:t>
      </w:r>
      <w:r>
        <w:br/>
      </w:r>
      <w:r>
        <w:rPr>
          <w:rFonts w:ascii="Calibri" w:hAnsi="Calibri"/>
          <w:b w:val="0"/>
          <w:i w:val="0"/>
          <w:color w:val="282C2F"/>
          <w:sz w:val="22"/>
        </w:rPr>
        <w:t>Orson was called to proceed with the mission we were</w:t>
      </w:r>
      <w:r>
        <w:br/>
      </w:r>
      <w:r>
        <w:rPr>
          <w:rFonts w:ascii="Calibri" w:hAnsi="Calibri"/>
          <w:b w:val="0"/>
          <w:i w:val="0"/>
          <w:color w:val="282C2F"/>
          <w:sz w:val="22"/>
        </w:rPr>
        <w:t>to start on the 20th I received a notification that</w:t>
      </w:r>
      <w:r>
        <w:br/>
      </w:r>
      <w:r>
        <w:rPr>
          <w:rFonts w:ascii="Calibri" w:hAnsi="Calibri"/>
          <w:b w:val="0"/>
          <w:i w:val="0"/>
          <w:color w:val="282C2F"/>
          <w:sz w:val="22"/>
        </w:rPr>
        <w:t>Nephi Miller of Providence would be my companion</w:t>
      </w:r>
      <w:r>
        <w:br/>
      </w:r>
      <w:r>
        <w:rPr>
          <w:rFonts w:ascii="Calibri" w:hAnsi="Calibri"/>
          <w:b w:val="0"/>
          <w:i w:val="0"/>
          <w:color w:val="282C2F"/>
          <w:sz w:val="22"/>
        </w:rPr>
        <w:t>we were to commence at Swan we traveled together there</w:t>
      </w:r>
      <w:r>
        <w:br/>
      </w:r>
      <w:r>
        <w:rPr>
          <w:rFonts w:ascii="Calibri" w:hAnsi="Calibri"/>
          <w:b w:val="0"/>
          <w:i w:val="0"/>
          <w:color w:val="282C2F"/>
          <w:sz w:val="22"/>
        </w:rPr>
        <w:t>on the 22nd Bro William Johnson was guide there as to</w:t>
      </w:r>
      <w:r>
        <w:br/>
      </w:r>
      <w:r>
        <w:rPr>
          <w:rFonts w:ascii="Calibri" w:hAnsi="Calibri"/>
          <w:b w:val="0"/>
          <w:i w:val="0"/>
          <w:color w:val="282C2F"/>
          <w:sz w:val="22"/>
        </w:rPr>
        <w:t>the people there to commence our work we visited</w:t>
      </w:r>
      <w:r>
        <w:br/>
      </w:r>
      <w:r>
        <w:rPr>
          <w:rFonts w:ascii="Calibri" w:hAnsi="Calibri"/>
          <w:b w:val="0"/>
          <w:i w:val="0"/>
          <w:color w:val="282C2F"/>
          <w:sz w:val="22"/>
        </w:rPr>
        <w:t>Aron Paradise College Ward Right hand Logan Second</w:t>
      </w:r>
      <w:r>
        <w:br/>
      </w:r>
      <w:r>
        <w:rPr>
          <w:rFonts w:ascii="Calibri" w:hAnsi="Calibri"/>
          <w:b w:val="0"/>
          <w:i w:val="0"/>
          <w:color w:val="282C2F"/>
          <w:sz w:val="22"/>
        </w:rPr>
        <w:t>Ward and fifth district of the third ward and work</w:t>
      </w:r>
      <w:r>
        <w:br/>
      </w:r>
      <w:r>
        <w:rPr>
          <w:rFonts w:ascii="Calibri" w:hAnsi="Calibri"/>
          <w:b w:val="0"/>
          <w:i w:val="0"/>
          <w:color w:val="282C2F"/>
          <w:sz w:val="22"/>
        </w:rPr>
        <w:t>at home missionary I M. Roskelley are neither</w:t>
      </w:r>
    </w:p>
    <w:p>
      <w:r>
        <w:rPr>
          <w:rFonts w:ascii="Calibri" w:hAnsi="Calibri"/>
          <w:b w:val="0"/>
          <w:i w:val="0"/>
          <w:color w:val="282C2F"/>
          <w:sz w:val="22"/>
        </w:rPr>
        <w:t>February 13th 1897</w:t>
      </w:r>
    </w:p>
    <w:p>
      <w:r>
        <w:rPr>
          <w:rFonts w:ascii="Calibri" w:hAnsi="Calibri"/>
          <w:b w:val="0"/>
          <w:i w:val="0"/>
          <w:color w:val="282C2F"/>
          <w:sz w:val="22"/>
        </w:rPr>
        <w:t>We visited 553 families Sunday Schools 5</w:t>
      </w:r>
      <w:r>
        <w:br/>
      </w:r>
      <w:r>
        <w:rPr>
          <w:rFonts w:ascii="Calibri" w:hAnsi="Calibri"/>
          <w:b w:val="0"/>
          <w:i w:val="0"/>
          <w:color w:val="282C2F"/>
          <w:sz w:val="22"/>
        </w:rPr>
        <w:t>meetings 24 administrations 24 ordinance 9</w:t>
      </w:r>
      <w:r>
        <w:br/>
      </w:r>
      <w:r>
        <w:rPr>
          <w:rFonts w:ascii="Calibri" w:hAnsi="Calibri"/>
          <w:b w:val="0"/>
          <w:i w:val="0"/>
          <w:color w:val="282C2F"/>
          <w:sz w:val="22"/>
        </w:rPr>
        <w:t>bottles of olive Oil blessed 2 babies</w:t>
      </w:r>
      <w:r>
        <w:br/>
      </w:r>
      <w:r>
        <w:rPr>
          <w:rFonts w:ascii="Calibri" w:hAnsi="Calibri"/>
          <w:b w:val="0"/>
          <w:i w:val="0"/>
          <w:color w:val="282C2F"/>
          <w:sz w:val="22"/>
        </w:rPr>
        <w:t>Was released in the Priesthood meeting March</w:t>
      </w:r>
      <w:r>
        <w:br/>
      </w:r>
      <w:r>
        <w:rPr>
          <w:rFonts w:ascii="Calibri" w:hAnsi="Calibri"/>
          <w:b w:val="0"/>
          <w:i w:val="0"/>
          <w:color w:val="282C2F"/>
          <w:sz w:val="22"/>
        </w:rPr>
        <w:t>6th 1897 Bro Miller and myself enjoyed ourself</w:t>
      </w:r>
      <w:r>
        <w:br/>
      </w:r>
      <w:r>
        <w:rPr>
          <w:rFonts w:ascii="Calibri" w:hAnsi="Calibri"/>
          <w:b w:val="0"/>
          <w:i w:val="0"/>
          <w:color w:val="282C2F"/>
          <w:sz w:val="22"/>
        </w:rPr>
        <w:t>very much the people in general felt good in the</w:t>
      </w:r>
      <w:r>
        <w:br/>
      </w:r>
      <w:r>
        <w:rPr>
          <w:rFonts w:ascii="Calibri" w:hAnsi="Calibri"/>
          <w:b w:val="0"/>
          <w:i w:val="0"/>
          <w:color w:val="282C2F"/>
          <w:sz w:val="22"/>
        </w:rPr>
        <w:t>gospel received us kindly The spirit of God was</w:t>
      </w:r>
      <w:r>
        <w:br/>
      </w:r>
      <w:r>
        <w:rPr>
          <w:rFonts w:ascii="Calibri" w:hAnsi="Calibri"/>
          <w:b w:val="0"/>
          <w:i w:val="0"/>
          <w:color w:val="282C2F"/>
          <w:sz w:val="22"/>
        </w:rPr>
        <w:t>with us to assist us so far as I know we gave</w:t>
      </w:r>
      <w:r>
        <w:br/>
      </w:r>
      <w:r>
        <w:rPr>
          <w:rFonts w:ascii="Calibri" w:hAnsi="Calibri"/>
          <w:b w:val="0"/>
          <w:i w:val="0"/>
          <w:color w:val="282C2F"/>
          <w:sz w:val="22"/>
        </w:rPr>
        <w:t>satisfaction to those that called us</w:t>
      </w:r>
    </w:p>
    <w:p>
      <w:r>
        <w:rPr>
          <w:rFonts w:ascii="Calibri" w:hAnsi="Calibri"/>
          <w:b w:val="0"/>
          <w:i w:val="0"/>
          <w:color w:val="282C2F"/>
          <w:sz w:val="22"/>
        </w:rPr>
        <w:t>March 29th 1897</w:t>
      </w:r>
    </w:p>
    <w:p>
      <w:r>
        <w:rPr>
          <w:rFonts w:ascii="Calibri" w:hAnsi="Calibri"/>
          <w:b w:val="0"/>
          <w:i w:val="0"/>
          <w:color w:val="282C2F"/>
          <w:sz w:val="22"/>
        </w:rPr>
        <w:t>I have some record of my uncle John Roberts</w:t>
      </w:r>
      <w:r>
        <w:br/>
      </w:r>
      <w:r>
        <w:rPr>
          <w:rFonts w:ascii="Calibri" w:hAnsi="Calibri"/>
          <w:b w:val="0"/>
          <w:i w:val="0"/>
          <w:color w:val="282C2F"/>
          <w:sz w:val="22"/>
        </w:rPr>
        <w:t>I shall put it on record as well as I can get it</w:t>
      </w:r>
      <w:r>
        <w:br/>
      </w:r>
      <w:r>
        <w:rPr>
          <w:rFonts w:ascii="Calibri" w:hAnsi="Calibri"/>
          <w:b w:val="0"/>
          <w:i w:val="0"/>
          <w:color w:val="282C2F"/>
          <w:sz w:val="22"/>
        </w:rPr>
        <w:t>Him and his family started the same time as we</w:t>
      </w:r>
      <w:r>
        <w:br/>
      </w:r>
      <w:r>
        <w:rPr>
          <w:rFonts w:ascii="Calibri" w:hAnsi="Calibri"/>
          <w:b w:val="0"/>
          <w:i w:val="0"/>
          <w:color w:val="282C2F"/>
          <w:sz w:val="22"/>
        </w:rPr>
        <w:t>did from Wales traveled in the same company all the</w:t>
      </w:r>
    </w:p>
    <w:p>
      <w:pPr>
        <w:pStyle w:val="Heading2"/>
      </w:pPr>
      <w:r>
        <w:t>Editorial annotations</w:t>
      </w:r>
    </w:p>
    <w:p>
      <w:r>
        <w:rPr>
          <w:rFonts w:ascii="Calibri" w:hAnsi="Calibri"/>
          <w:b w:val="0"/>
          <w:i w:val="0"/>
          <w:color w:val="282C2F"/>
          <w:sz w:val="22"/>
        </w:rPr>
        <w:t>First-pass visual transcription completed. Several names, totals, and awkward home-mission phrases remain uncertain. The John Roberts family entry continues onto PDF page 57.</w:t>
      </w:r>
    </w:p>
    <w:p>
      <w:pPr>
        <w:pStyle w:val="Heading1"/>
      </w:pPr>
      <w:r>
        <w:t>PDF page 57</w:t>
      </w:r>
    </w:p>
    <w:p>
      <w:pPr>
        <w:spacing w:after="140"/>
      </w:pPr>
      <w:r>
        <w:rPr>
          <w:rFonts w:ascii="Calibri" w:hAnsi="Calibri"/>
          <w:b w:val="0"/>
          <w:i/>
          <w:color w:val="686E72"/>
          <w:sz w:val="18"/>
        </w:rPr>
        <w:t>Stable ID: journal-rdr-page-057 | Transcription status: needs-review</w:t>
      </w:r>
    </w:p>
    <w:p>
      <w:pPr>
        <w:pStyle w:val="Heading2"/>
      </w:pPr>
      <w:r>
        <w:t>English transcription</w:t>
      </w:r>
    </w:p>
    <w:p>
      <w:r>
        <w:rPr>
          <w:rFonts w:ascii="Calibri" w:hAnsi="Calibri"/>
          <w:b w:val="0"/>
          <w:i w:val="0"/>
          <w:color w:val="282C2F"/>
          <w:sz w:val="22"/>
        </w:rPr>
        <w:t>way to Salt Lake City started from Wales April 9th 1856</w:t>
      </w:r>
      <w:r>
        <w:br/>
      </w:r>
      <w:r>
        <w:rPr>
          <w:rFonts w:ascii="Calibri" w:hAnsi="Calibri"/>
          <w:b w:val="0"/>
          <w:i w:val="0"/>
          <w:color w:val="282C2F"/>
          <w:sz w:val="22"/>
        </w:rPr>
        <w:t>arrived in Salt Lake City October 2nd 1856 after a very hard</w:t>
      </w:r>
      <w:r>
        <w:br/>
      </w:r>
      <w:r>
        <w:rPr>
          <w:rFonts w:ascii="Calibri" w:hAnsi="Calibri"/>
          <w:b w:val="0"/>
          <w:i w:val="0"/>
          <w:color w:val="282C2F"/>
          <w:sz w:val="22"/>
        </w:rPr>
        <w:t>journey on sea and land crossed the plains with handcarts</w:t>
      </w:r>
      <w:r>
        <w:br/>
      </w:r>
      <w:r>
        <w:rPr>
          <w:rFonts w:ascii="Calibri" w:hAnsi="Calibri"/>
          <w:b w:val="0"/>
          <w:i w:val="0"/>
          <w:color w:val="282C2F"/>
          <w:sz w:val="22"/>
        </w:rPr>
        <w:t>when he was about (19) nineteen years of age he was work-</w:t>
      </w:r>
      <w:r>
        <w:br/>
      </w:r>
      <w:r>
        <w:rPr>
          <w:rFonts w:ascii="Calibri" w:hAnsi="Calibri"/>
          <w:b w:val="0"/>
          <w:i w:val="0"/>
          <w:color w:val="282C2F"/>
          <w:sz w:val="22"/>
        </w:rPr>
        <w:t>ing in the present State quarry Parish Mormon he was</w:t>
      </w:r>
      <w:r>
        <w:br/>
      </w:r>
      <w:r>
        <w:rPr>
          <w:rFonts w:ascii="Calibri" w:hAnsi="Calibri"/>
          <w:b w:val="0"/>
          <w:i w:val="0"/>
          <w:color w:val="282C2F"/>
          <w:sz w:val="22"/>
        </w:rPr>
        <w:t>preparing a blast when it went off and hurt him very</w:t>
      </w:r>
      <w:r>
        <w:br/>
      </w:r>
      <w:r>
        <w:rPr>
          <w:rFonts w:ascii="Calibri" w:hAnsi="Calibri"/>
          <w:b w:val="0"/>
          <w:i w:val="0"/>
          <w:color w:val="282C2F"/>
          <w:sz w:val="22"/>
        </w:rPr>
        <w:t>bad his right hand was mangled very much one eye</w:t>
      </w:r>
      <w:r>
        <w:br/>
      </w:r>
      <w:r>
        <w:rPr>
          <w:rFonts w:ascii="Calibri" w:hAnsi="Calibri"/>
          <w:b w:val="0"/>
          <w:i w:val="0"/>
          <w:color w:val="282C2F"/>
          <w:sz w:val="22"/>
        </w:rPr>
        <w:t>was entirely out the other was injured he was not able</w:t>
      </w:r>
      <w:r>
        <w:br/>
      </w:r>
      <w:r>
        <w:rPr>
          <w:rFonts w:ascii="Calibri" w:hAnsi="Calibri"/>
          <w:b w:val="0"/>
          <w:i w:val="0"/>
          <w:color w:val="282C2F"/>
          <w:sz w:val="22"/>
        </w:rPr>
        <w:t>to see but very little I came with him as a guide to</w:t>
      </w:r>
      <w:r>
        <w:br/>
      </w:r>
      <w:r>
        <w:rPr>
          <w:rFonts w:ascii="Calibri" w:hAnsi="Calibri"/>
          <w:b w:val="0"/>
          <w:i w:val="0"/>
          <w:color w:val="282C2F"/>
          <w:sz w:val="22"/>
        </w:rPr>
        <w:t>helped him and the family there and three children he paid</w:t>
      </w:r>
      <w:r>
        <w:br/>
      </w:r>
      <w:r>
        <w:rPr>
          <w:rFonts w:ascii="Calibri" w:hAnsi="Calibri"/>
          <w:b w:val="0"/>
          <w:i w:val="0"/>
          <w:color w:val="282C2F"/>
          <w:sz w:val="22"/>
        </w:rPr>
        <w:t>my passage to Salt Lake City the reasons that we joined</w:t>
      </w:r>
      <w:r>
        <w:br/>
      </w:r>
      <w:r>
        <w:rPr>
          <w:rFonts w:ascii="Calibri" w:hAnsi="Calibri"/>
          <w:b w:val="0"/>
          <w:i w:val="0"/>
          <w:color w:val="282C2F"/>
          <w:sz w:val="22"/>
        </w:rPr>
        <w:t>and not half enough to support our bodies several died</w:t>
      </w:r>
      <w:r>
        <w:br/>
      </w:r>
      <w:r>
        <w:rPr>
          <w:rFonts w:ascii="Calibri" w:hAnsi="Calibri"/>
          <w:b w:val="0"/>
          <w:i w:val="0"/>
          <w:color w:val="282C2F"/>
          <w:sz w:val="22"/>
        </w:rPr>
        <w:t>because the hardships of the journey he died November 15th 1856</w:t>
      </w:r>
      <w:r>
        <w:br/>
      </w:r>
      <w:r>
        <w:rPr>
          <w:rFonts w:ascii="Calibri" w:hAnsi="Calibri"/>
          <w:b w:val="0"/>
          <w:i w:val="0"/>
          <w:color w:val="282C2F"/>
          <w:sz w:val="22"/>
        </w:rPr>
        <w:t>was buried in Salt Lake City Cemetery This family came to</w:t>
      </w:r>
      <w:r>
        <w:br/>
      </w:r>
      <w:r>
        <w:rPr>
          <w:rFonts w:ascii="Calibri" w:hAnsi="Calibri"/>
          <w:b w:val="0"/>
          <w:i w:val="0"/>
          <w:color w:val="282C2F"/>
          <w:sz w:val="22"/>
        </w:rPr>
        <w:t>Farmington 18 miles north of Salt Lake City and lived with</w:t>
      </w:r>
      <w:r>
        <w:br/>
      </w:r>
      <w:r>
        <w:rPr>
          <w:rFonts w:ascii="Calibri" w:hAnsi="Calibri"/>
          <w:b w:val="0"/>
          <w:i w:val="0"/>
          <w:color w:val="282C2F"/>
          <w:sz w:val="22"/>
        </w:rPr>
        <w:t>father and family all winter In the year 1859 she</w:t>
      </w:r>
      <w:r>
        <w:br/>
      </w:r>
      <w:r>
        <w:rPr>
          <w:rFonts w:ascii="Calibri" w:hAnsi="Calibri"/>
          <w:b w:val="0"/>
          <w:i w:val="0"/>
          <w:color w:val="282C2F"/>
          <w:sz w:val="22"/>
        </w:rPr>
        <w:t>married John C. Jones in 1861 they joined the Mormon</w:t>
      </w:r>
      <w:r>
        <w:br/>
      </w:r>
      <w:r>
        <w:rPr>
          <w:rFonts w:ascii="Calibri" w:hAnsi="Calibri"/>
          <w:b w:val="0"/>
          <w:i w:val="0"/>
          <w:color w:val="282C2F"/>
          <w:sz w:val="22"/>
        </w:rPr>
        <w:t>They had a camp on Weber River about a mile below the</w:t>
      </w:r>
      <w:r>
        <w:br/>
      </w:r>
      <w:r>
        <w:rPr>
          <w:rFonts w:ascii="Calibri" w:hAnsi="Calibri"/>
          <w:b w:val="0"/>
          <w:i w:val="0"/>
          <w:color w:val="282C2F"/>
          <w:sz w:val="22"/>
        </w:rPr>
        <w:t>mouth of the Canyon in the year 1862 they broke up</w:t>
      </w:r>
      <w:r>
        <w:br/>
      </w:r>
      <w:r>
        <w:rPr>
          <w:rFonts w:ascii="Calibri" w:hAnsi="Calibri"/>
          <w:b w:val="0"/>
          <w:i w:val="0"/>
          <w:color w:val="282C2F"/>
          <w:sz w:val="22"/>
        </w:rPr>
        <w:t>camp and was scattered around the county John C Jones</w:t>
      </w:r>
      <w:r>
        <w:br/>
      </w:r>
      <w:r>
        <w:rPr>
          <w:rFonts w:ascii="Calibri" w:hAnsi="Calibri"/>
          <w:b w:val="0"/>
          <w:i w:val="0"/>
          <w:color w:val="282C2F"/>
          <w:sz w:val="22"/>
        </w:rPr>
        <w:t>moved and family went to California where they</w:t>
      </w:r>
      <w:r>
        <w:br/>
      </w:r>
      <w:r>
        <w:rPr>
          <w:rFonts w:ascii="Calibri" w:hAnsi="Calibri"/>
          <w:b w:val="0"/>
          <w:i w:val="0"/>
          <w:color w:val="282C2F"/>
          <w:sz w:val="22"/>
        </w:rPr>
        <w:t>live at present Round Valley Inyo County the two sons</w:t>
      </w:r>
      <w:r>
        <w:br/>
      </w:r>
      <w:r>
        <w:rPr>
          <w:rFonts w:ascii="Calibri" w:hAnsi="Calibri"/>
          <w:b w:val="0"/>
          <w:i w:val="0"/>
          <w:color w:val="282C2F"/>
          <w:sz w:val="22"/>
        </w:rPr>
        <w:t>and daughter are married</w:t>
      </w:r>
    </w:p>
    <w:p>
      <w:r>
        <w:rPr>
          <w:rFonts w:ascii="Calibri" w:hAnsi="Calibri"/>
          <w:b w:val="0"/>
          <w:i w:val="0"/>
          <w:color w:val="282C2F"/>
          <w:sz w:val="22"/>
        </w:rPr>
        <w:t>John Roberts was born December 8th 1822 married</w:t>
      </w:r>
      <w:r>
        <w:br/>
      </w:r>
      <w:r>
        <w:rPr>
          <w:rFonts w:ascii="Calibri" w:hAnsi="Calibri"/>
          <w:b w:val="0"/>
          <w:i w:val="0"/>
          <w:color w:val="282C2F"/>
          <w:sz w:val="22"/>
        </w:rPr>
        <w:t>November 21st 1846 Baptized July 17th 1847 confirmed and</w:t>
      </w:r>
      <w:r>
        <w:br/>
      </w:r>
      <w:r>
        <w:rPr>
          <w:rFonts w:ascii="Calibri" w:hAnsi="Calibri"/>
          <w:b w:val="0"/>
          <w:i w:val="0"/>
          <w:color w:val="282C2F"/>
          <w:sz w:val="22"/>
        </w:rPr>
        <w:t>ordained an Elder in the year 1849 died November 15th 1856</w:t>
      </w:r>
      <w:r>
        <w:br/>
      </w:r>
      <w:r>
        <w:rPr>
          <w:rFonts w:ascii="Calibri" w:hAnsi="Calibri"/>
          <w:b w:val="0"/>
          <w:i w:val="0"/>
          <w:color w:val="282C2F"/>
          <w:sz w:val="22"/>
        </w:rPr>
        <w:t>I have the birth of his children</w:t>
      </w:r>
      <w:r>
        <w:br/>
      </w:r>
      <w:r>
        <w:rPr>
          <w:rFonts w:ascii="Calibri" w:hAnsi="Calibri"/>
          <w:b w:val="0"/>
          <w:i w:val="0"/>
          <w:color w:val="282C2F"/>
          <w:sz w:val="22"/>
        </w:rPr>
        <w:t>Elizabeth Roberts was born August 8th 1847 was</w:t>
      </w:r>
      <w:r>
        <w:br/>
      </w:r>
      <w:r>
        <w:rPr>
          <w:rFonts w:ascii="Calibri" w:hAnsi="Calibri"/>
          <w:b w:val="0"/>
          <w:i w:val="0"/>
          <w:color w:val="282C2F"/>
          <w:sz w:val="22"/>
        </w:rPr>
        <w:t>Baptized in Farmington Davis County about the year 1858</w:t>
      </w:r>
      <w:r>
        <w:br/>
      </w:r>
      <w:r>
        <w:rPr>
          <w:rFonts w:ascii="Calibri" w:hAnsi="Calibri"/>
          <w:b w:val="0"/>
          <w:i w:val="0"/>
          <w:color w:val="282C2F"/>
          <w:sz w:val="22"/>
        </w:rPr>
        <w:t>Sidney was born March 14th 1854 died May 19th 1855</w:t>
      </w:r>
      <w:r>
        <w:br/>
      </w:r>
      <w:r>
        <w:rPr>
          <w:rFonts w:ascii="Calibri" w:hAnsi="Calibri"/>
          <w:b w:val="0"/>
          <w:i w:val="0"/>
          <w:color w:val="282C2F"/>
          <w:sz w:val="22"/>
        </w:rPr>
        <w:t>William Daniel Roberts was born February 15th 1852</w:t>
      </w:r>
      <w:r>
        <w:br/>
      </w:r>
      <w:r>
        <w:rPr>
          <w:rFonts w:ascii="Calibri" w:hAnsi="Calibri"/>
          <w:b w:val="0"/>
          <w:i w:val="0"/>
          <w:color w:val="282C2F"/>
          <w:sz w:val="22"/>
        </w:rPr>
        <w:t>Eliza M. Roberts was born March 12th 1854 died 6th of the</w:t>
      </w:r>
      <w:r>
        <w:br/>
      </w:r>
      <w:r>
        <w:rPr>
          <w:rFonts w:ascii="Calibri" w:hAnsi="Calibri"/>
          <w:b w:val="0"/>
          <w:i w:val="0"/>
          <w:color w:val="282C2F"/>
          <w:sz w:val="22"/>
        </w:rPr>
        <w:t>same month</w:t>
      </w:r>
    </w:p>
    <w:p>
      <w:r>
        <w:rPr>
          <w:rFonts w:ascii="Calibri" w:hAnsi="Calibri"/>
          <w:b w:val="0"/>
          <w:i w:val="0"/>
          <w:color w:val="282C2F"/>
          <w:sz w:val="22"/>
        </w:rPr>
        <w:t>Robert Edward Roberts was born January 20th 1896</w:t>
      </w:r>
      <w:r>
        <w:br/>
      </w:r>
      <w:r>
        <w:rPr>
          <w:rFonts w:ascii="Calibri" w:hAnsi="Calibri"/>
          <w:b w:val="0"/>
          <w:i w:val="0"/>
          <w:color w:val="282C2F"/>
          <w:sz w:val="22"/>
        </w:rPr>
        <w:t>Received a letter from Mrs Jones McBride from Round</w:t>
      </w:r>
      <w:r>
        <w:br/>
      </w:r>
      <w:r>
        <w:rPr>
          <w:rFonts w:ascii="Calibri" w:hAnsi="Calibri"/>
          <w:b w:val="0"/>
          <w:i w:val="0"/>
          <w:color w:val="282C2F"/>
          <w:sz w:val="22"/>
        </w:rPr>
        <w:t>Valley Inyo County California that her grandmother was dead</w:t>
      </w:r>
      <w:r>
        <w:br/>
      </w:r>
      <w:r>
        <w:rPr>
          <w:rFonts w:ascii="Calibri" w:hAnsi="Calibri"/>
          <w:b w:val="0"/>
          <w:i w:val="0"/>
          <w:color w:val="282C2F"/>
          <w:sz w:val="22"/>
        </w:rPr>
        <w:t>died June 9th 1899 after an illness of 22 month Mary Roberts</w:t>
      </w:r>
    </w:p>
    <w:p>
      <w:pPr>
        <w:pStyle w:val="Heading2"/>
      </w:pPr>
      <w:r>
        <w:t>Editorial annotations</w:t>
      </w:r>
    </w:p>
    <w:p>
      <w:r>
        <w:rPr>
          <w:rFonts w:ascii="Calibri" w:hAnsi="Calibri"/>
          <w:b w:val="0"/>
          <w:i w:val="0"/>
          <w:color w:val="282C2F"/>
          <w:sz w:val="22"/>
        </w:rPr>
        <w:t>First-pass visual transcription completed. The family narrative contains difficult syntax, crowded dates, marginal writing, and several uncertain place/name readings; these are preserved without reconciliation.</w:t>
      </w:r>
    </w:p>
    <w:p>
      <w:pPr>
        <w:pStyle w:val="Heading1"/>
      </w:pPr>
      <w:r>
        <w:t>PDF page 58</w:t>
      </w:r>
    </w:p>
    <w:p>
      <w:pPr>
        <w:spacing w:after="140"/>
      </w:pPr>
      <w:r>
        <w:rPr>
          <w:rFonts w:ascii="Calibri" w:hAnsi="Calibri"/>
          <w:b w:val="0"/>
          <w:i/>
          <w:color w:val="686E72"/>
          <w:sz w:val="18"/>
        </w:rPr>
        <w:t>Stable ID: journal-rdr-page-058 | Transcription status: needs-review</w:t>
      </w:r>
    </w:p>
    <w:p>
      <w:pPr>
        <w:pStyle w:val="Heading2"/>
      </w:pPr>
      <w:r>
        <w:t>English transcription</w:t>
      </w:r>
    </w:p>
    <w:p>
      <w:r>
        <w:rPr>
          <w:rFonts w:ascii="Calibri" w:hAnsi="Calibri"/>
          <w:b w:val="0"/>
          <w:i w:val="0"/>
          <w:color w:val="282C2F"/>
          <w:sz w:val="22"/>
        </w:rPr>
        <w:t>Logan City December 5th 1899</w:t>
      </w:r>
    </w:p>
    <w:p>
      <w:r>
        <w:rPr>
          <w:rFonts w:ascii="Calibri" w:hAnsi="Calibri"/>
          <w:b w:val="0"/>
          <w:i w:val="0"/>
          <w:color w:val="282C2F"/>
          <w:sz w:val="22"/>
        </w:rPr>
        <w:t>Some time ago I received a letter</w:t>
      </w:r>
      <w:r>
        <w:br/>
      </w:r>
      <w:r>
        <w:rPr>
          <w:rFonts w:ascii="Calibri" w:hAnsi="Calibri"/>
          <w:b w:val="0"/>
          <w:i w:val="0"/>
          <w:color w:val="282C2F"/>
          <w:sz w:val="22"/>
        </w:rPr>
        <w:t>from my sister Ann Roberts Hopkins from</w:t>
      </w:r>
      <w:r>
        <w:br/>
      </w:r>
      <w:r>
        <w:rPr>
          <w:rFonts w:ascii="Calibri" w:hAnsi="Calibri"/>
          <w:b w:val="0"/>
          <w:i w:val="0"/>
          <w:color w:val="282C2F"/>
          <w:sz w:val="22"/>
        </w:rPr>
        <w:t>Lima Montana in regard to the birth and</w:t>
      </w:r>
      <w:r>
        <w:br/>
      </w:r>
      <w:r>
        <w:rPr>
          <w:rFonts w:ascii="Calibri" w:hAnsi="Calibri"/>
          <w:b w:val="0"/>
          <w:i w:val="0"/>
          <w:color w:val="282C2F"/>
          <w:sz w:val="22"/>
        </w:rPr>
        <w:t>death of her grandmother her son David is</w:t>
      </w:r>
      <w:r>
        <w:br/>
      </w:r>
      <w:r>
        <w:rPr>
          <w:rFonts w:ascii="Calibri" w:hAnsi="Calibri"/>
          <w:b w:val="0"/>
          <w:i w:val="0"/>
          <w:color w:val="282C2F"/>
          <w:sz w:val="22"/>
        </w:rPr>
        <w:t>unknown</w:t>
      </w:r>
    </w:p>
    <w:p>
      <w:r>
        <w:rPr>
          <w:rFonts w:ascii="Calibri" w:hAnsi="Calibri"/>
          <w:b w:val="0"/>
          <w:i w:val="0"/>
          <w:color w:val="282C2F"/>
          <w:sz w:val="22"/>
        </w:rPr>
        <w:t>Born at Lima Montana on September</w:t>
      </w:r>
      <w:r>
        <w:br/>
      </w:r>
      <w:r>
        <w:rPr>
          <w:rFonts w:ascii="Calibri" w:hAnsi="Calibri"/>
          <w:b w:val="0"/>
          <w:i w:val="0"/>
          <w:color w:val="282C2F"/>
          <w:sz w:val="22"/>
        </w:rPr>
        <w:t>1st at 6 P.M. 1895 a son to David Roberts Hopkins</w:t>
      </w:r>
      <w:r>
        <w:br/>
      </w:r>
      <w:r>
        <w:rPr>
          <w:rFonts w:ascii="Calibri" w:hAnsi="Calibri"/>
          <w:b w:val="0"/>
          <w:i w:val="0"/>
          <w:color w:val="282C2F"/>
          <w:sz w:val="22"/>
        </w:rPr>
        <w:t>and Lillian Baker Hopkins blessed by Elder</w:t>
      </w:r>
      <w:r>
        <w:br/>
      </w:r>
      <w:r>
        <w:rPr>
          <w:rFonts w:ascii="Calibri" w:hAnsi="Calibri"/>
          <w:b w:val="0"/>
          <w:i w:val="0"/>
          <w:color w:val="282C2F"/>
          <w:sz w:val="22"/>
        </w:rPr>
        <w:t>Albert William given the name of Alfred Baker</w:t>
      </w:r>
      <w:r>
        <w:br/>
      </w:r>
      <w:r>
        <w:rPr>
          <w:rFonts w:ascii="Calibri" w:hAnsi="Calibri"/>
          <w:b w:val="0"/>
          <w:i w:val="0"/>
          <w:color w:val="282C2F"/>
          <w:sz w:val="22"/>
        </w:rPr>
        <w:t>Hopkins died September 8th at 3 A.M. 1895</w:t>
      </w:r>
      <w:r>
        <w:br/>
      </w:r>
      <w:r>
        <w:rPr>
          <w:rFonts w:ascii="Calibri" w:hAnsi="Calibri"/>
          <w:b w:val="0"/>
          <w:i w:val="0"/>
          <w:color w:val="282C2F"/>
          <w:sz w:val="22"/>
        </w:rPr>
        <w:t>buried at Lima</w:t>
      </w:r>
    </w:p>
    <w:p>
      <w:r>
        <w:rPr>
          <w:rFonts w:ascii="Calibri" w:hAnsi="Calibri"/>
          <w:b w:val="0"/>
          <w:i w:val="0"/>
          <w:color w:val="282C2F"/>
          <w:sz w:val="22"/>
        </w:rPr>
        <w:t>December 19th 1896 a son was born</w:t>
      </w:r>
      <w:r>
        <w:br/>
      </w:r>
      <w:r>
        <w:rPr>
          <w:rFonts w:ascii="Calibri" w:hAnsi="Calibri"/>
          <w:b w:val="0"/>
          <w:i w:val="0"/>
          <w:color w:val="282C2F"/>
          <w:sz w:val="22"/>
        </w:rPr>
        <w:t>to the above parents and blessed by his grand-</w:t>
      </w:r>
      <w:r>
        <w:br/>
      </w:r>
      <w:r>
        <w:rPr>
          <w:rFonts w:ascii="Calibri" w:hAnsi="Calibri"/>
          <w:b w:val="0"/>
          <w:i w:val="0"/>
          <w:color w:val="282C2F"/>
          <w:sz w:val="22"/>
        </w:rPr>
        <w:t>father William Thomas Hopkins and George T.</w:t>
      </w:r>
      <w:r>
        <w:br/>
      </w:r>
      <w:r>
        <w:rPr>
          <w:rFonts w:ascii="Calibri" w:hAnsi="Calibri"/>
          <w:b w:val="0"/>
          <w:i w:val="0"/>
          <w:color w:val="282C2F"/>
          <w:sz w:val="22"/>
        </w:rPr>
        <w:t>Young given the name of William Baker Hopkins</w:t>
      </w:r>
      <w:r>
        <w:br/>
      </w:r>
      <w:r>
        <w:rPr>
          <w:rFonts w:ascii="Calibri" w:hAnsi="Calibri"/>
          <w:b w:val="0"/>
          <w:i w:val="0"/>
          <w:color w:val="282C2F"/>
          <w:sz w:val="22"/>
        </w:rPr>
        <w:t>The latter promises the blessing he was born</w:t>
      </w:r>
      <w:r>
        <w:br/>
      </w:r>
      <w:r>
        <w:rPr>
          <w:rFonts w:ascii="Calibri" w:hAnsi="Calibri"/>
          <w:b w:val="0"/>
          <w:i w:val="0"/>
          <w:color w:val="282C2F"/>
          <w:sz w:val="22"/>
        </w:rPr>
        <w:t>at South Butte Montana baptized in Logan Temple</w:t>
      </w:r>
      <w:r>
        <w:br/>
      </w:r>
      <w:r>
        <w:rPr>
          <w:rFonts w:ascii="Calibri" w:hAnsi="Calibri"/>
          <w:b w:val="0"/>
          <w:i w:val="0"/>
          <w:color w:val="282C2F"/>
          <w:sz w:val="22"/>
        </w:rPr>
        <w:t>Dec 19th 1904 by Wm H. Seamons confirmed by Joseph C. Bentley</w:t>
      </w:r>
    </w:p>
    <w:p>
      <w:r>
        <w:rPr>
          <w:rFonts w:ascii="Calibri" w:hAnsi="Calibri"/>
          <w:b w:val="0"/>
          <w:i w:val="0"/>
          <w:color w:val="282C2F"/>
          <w:sz w:val="22"/>
        </w:rPr>
        <w:t>Logan City Cache County</w:t>
      </w:r>
      <w:r>
        <w:br/>
      </w:r>
      <w:r>
        <w:rPr>
          <w:rFonts w:ascii="Calibri" w:hAnsi="Calibri"/>
          <w:b w:val="0"/>
          <w:i w:val="0"/>
          <w:color w:val="282C2F"/>
          <w:sz w:val="22"/>
        </w:rPr>
        <w:t>October 10th 1885</w:t>
      </w:r>
    </w:p>
    <w:p>
      <w:r>
        <w:rPr>
          <w:rFonts w:ascii="Calibri" w:hAnsi="Calibri"/>
          <w:b w:val="0"/>
          <w:i w:val="0"/>
          <w:color w:val="282C2F"/>
          <w:sz w:val="22"/>
        </w:rPr>
        <w:t>A Blessing given by John Smith</w:t>
      </w:r>
      <w:r>
        <w:br/>
      </w:r>
      <w:r>
        <w:rPr>
          <w:rFonts w:ascii="Calibri" w:hAnsi="Calibri"/>
          <w:b w:val="0"/>
          <w:i w:val="0"/>
          <w:color w:val="282C2F"/>
          <w:sz w:val="22"/>
        </w:rPr>
        <w:t>Patriarch upon the head of David William</w:t>
      </w:r>
      <w:r>
        <w:br/>
      </w:r>
      <w:r>
        <w:rPr>
          <w:rFonts w:ascii="Calibri" w:hAnsi="Calibri"/>
          <w:b w:val="0"/>
          <w:i w:val="0"/>
          <w:color w:val="282C2F"/>
          <w:sz w:val="22"/>
        </w:rPr>
        <w:t>Roberts son of Thomas D. and Margaret T.</w:t>
      </w:r>
      <w:r>
        <w:br/>
      </w:r>
      <w:r>
        <w:rPr>
          <w:rFonts w:ascii="Calibri" w:hAnsi="Calibri"/>
          <w:b w:val="0"/>
          <w:i w:val="0"/>
          <w:color w:val="282C2F"/>
          <w:sz w:val="22"/>
        </w:rPr>
        <w:t>Roberts born in Logan Cache County U.T.</w:t>
      </w:r>
      <w:r>
        <w:br/>
      </w:r>
      <w:r>
        <w:rPr>
          <w:rFonts w:ascii="Calibri" w:hAnsi="Calibri"/>
          <w:b w:val="0"/>
          <w:i w:val="0"/>
          <w:color w:val="282C2F"/>
          <w:sz w:val="22"/>
        </w:rPr>
        <w:t>December 26th 1884</w:t>
      </w:r>
    </w:p>
    <w:p>
      <w:r>
        <w:rPr>
          <w:rFonts w:ascii="Calibri" w:hAnsi="Calibri"/>
          <w:b w:val="0"/>
          <w:i w:val="0"/>
          <w:color w:val="282C2F"/>
          <w:sz w:val="22"/>
        </w:rPr>
        <w:t>David William Roberts Notwithstanding</w:t>
      </w:r>
      <w:r>
        <w:br/>
      </w:r>
      <w:r>
        <w:rPr>
          <w:rFonts w:ascii="Calibri" w:hAnsi="Calibri"/>
          <w:b w:val="0"/>
          <w:i w:val="0"/>
          <w:color w:val="282C2F"/>
          <w:sz w:val="22"/>
        </w:rPr>
        <w:t>thy youth thou art encumbered with the seeds</w:t>
      </w:r>
      <w:r>
        <w:br/>
      </w:r>
      <w:r>
        <w:rPr>
          <w:rFonts w:ascii="Calibri" w:hAnsi="Calibri"/>
          <w:b w:val="0"/>
          <w:i w:val="0"/>
          <w:color w:val="282C2F"/>
          <w:sz w:val="22"/>
        </w:rPr>
        <w:t>of life and an heir to all the promises of the</w:t>
      </w:r>
      <w:r>
        <w:br/>
      </w:r>
      <w:r>
        <w:rPr>
          <w:rFonts w:ascii="Calibri" w:hAnsi="Calibri"/>
          <w:b w:val="0"/>
          <w:i w:val="0"/>
          <w:color w:val="282C2F"/>
          <w:sz w:val="22"/>
        </w:rPr>
        <w:t>Lord privileges of the new and everlasting coven-</w:t>
      </w:r>
      <w:r>
        <w:br/>
      </w:r>
      <w:r>
        <w:rPr>
          <w:rFonts w:ascii="Calibri" w:hAnsi="Calibri"/>
          <w:b w:val="0"/>
          <w:i w:val="0"/>
          <w:color w:val="282C2F"/>
          <w:sz w:val="22"/>
        </w:rPr>
        <w:t>ants and by the authority of the priesthood</w:t>
      </w:r>
      <w:r>
        <w:br/>
      </w:r>
      <w:r>
        <w:rPr>
          <w:rFonts w:ascii="Calibri" w:hAnsi="Calibri"/>
          <w:b w:val="0"/>
          <w:i w:val="0"/>
          <w:color w:val="282C2F"/>
          <w:sz w:val="22"/>
        </w:rPr>
        <w:t>I have I bless thee with a fathers blessing</w:t>
      </w:r>
      <w:r>
        <w:br/>
      </w:r>
      <w:r>
        <w:rPr>
          <w:rFonts w:ascii="Calibri" w:hAnsi="Calibri"/>
          <w:b w:val="0"/>
          <w:i w:val="0"/>
          <w:color w:val="282C2F"/>
          <w:sz w:val="22"/>
        </w:rPr>
        <w:t>which is also patriarchal and I ask God</w:t>
      </w:r>
      <w:r>
        <w:br/>
      </w:r>
      <w:r>
        <w:rPr>
          <w:rFonts w:ascii="Calibri" w:hAnsi="Calibri"/>
          <w:b w:val="0"/>
          <w:i w:val="0"/>
          <w:color w:val="282C2F"/>
          <w:sz w:val="22"/>
        </w:rPr>
        <w:t>the Eternal Father to give thine Angel</w:t>
      </w:r>
      <w:r>
        <w:br/>
      </w:r>
      <w:r>
        <w:rPr>
          <w:rFonts w:ascii="Calibri" w:hAnsi="Calibri"/>
          <w:b w:val="0"/>
          <w:i w:val="0"/>
          <w:color w:val="282C2F"/>
          <w:sz w:val="22"/>
        </w:rPr>
        <w:t>special charge concerning thee, to watch</w:t>
      </w:r>
    </w:p>
    <w:p>
      <w:pPr>
        <w:pStyle w:val="Heading2"/>
      </w:pPr>
      <w:r>
        <w:t>Editorial annotations</w:t>
      </w:r>
    </w:p>
    <w:p>
      <w:r>
        <w:rPr>
          <w:rFonts w:ascii="Calibri" w:hAnsi="Calibri"/>
          <w:b w:val="0"/>
          <w:i w:val="0"/>
          <w:color w:val="282C2F"/>
          <w:sz w:val="22"/>
        </w:rPr>
        <w:t>First-pass visual transcription completed. The opening family note and several ordinance names/dates are difficult; the patriarchal blessing continues onto PDF page 59.</w:t>
      </w:r>
    </w:p>
    <w:p>
      <w:pPr>
        <w:pStyle w:val="Heading1"/>
      </w:pPr>
      <w:r>
        <w:t>PDF page 59</w:t>
      </w:r>
    </w:p>
    <w:p>
      <w:pPr>
        <w:spacing w:after="140"/>
      </w:pPr>
      <w:r>
        <w:rPr>
          <w:rFonts w:ascii="Calibri" w:hAnsi="Calibri"/>
          <w:b w:val="0"/>
          <w:i/>
          <w:color w:val="686E72"/>
          <w:sz w:val="18"/>
        </w:rPr>
        <w:t>Stable ID: journal-rdr-page-059 | Transcription status: needs-review</w:t>
      </w:r>
    </w:p>
    <w:p>
      <w:pPr>
        <w:pStyle w:val="Heading2"/>
      </w:pPr>
      <w:r>
        <w:t>English transcription</w:t>
      </w:r>
    </w:p>
    <w:p>
      <w:r>
        <w:rPr>
          <w:rFonts w:ascii="Calibri" w:hAnsi="Calibri"/>
          <w:b w:val="0"/>
          <w:i w:val="0"/>
          <w:color w:val="282C2F"/>
          <w:sz w:val="22"/>
        </w:rPr>
        <w:t>over thee through the journey of life Protect</w:t>
      </w:r>
      <w:r>
        <w:br/>
      </w:r>
      <w:r>
        <w:rPr>
          <w:rFonts w:ascii="Calibri" w:hAnsi="Calibri"/>
          <w:b w:val="0"/>
          <w:i w:val="0"/>
          <w:color w:val="282C2F"/>
          <w:sz w:val="22"/>
        </w:rPr>
        <w:t>thee from evil and give thee power over the</w:t>
      </w:r>
      <w:r>
        <w:br/>
      </w:r>
      <w:r>
        <w:rPr>
          <w:rFonts w:ascii="Calibri" w:hAnsi="Calibri"/>
          <w:b w:val="0"/>
          <w:i w:val="0"/>
          <w:color w:val="282C2F"/>
          <w:sz w:val="22"/>
        </w:rPr>
        <w:t>destroyer that you may grow up to man's</w:t>
      </w:r>
      <w:r>
        <w:br/>
      </w:r>
      <w:r>
        <w:rPr>
          <w:rFonts w:ascii="Calibri" w:hAnsi="Calibri"/>
          <w:b w:val="0"/>
          <w:i w:val="0"/>
          <w:color w:val="282C2F"/>
          <w:sz w:val="22"/>
        </w:rPr>
        <w:t>Estate, become an instrument in the hands of</w:t>
      </w:r>
      <w:r>
        <w:br/>
      </w:r>
      <w:r>
        <w:rPr>
          <w:rFonts w:ascii="Calibri" w:hAnsi="Calibri"/>
          <w:b w:val="0"/>
          <w:i w:val="0"/>
          <w:color w:val="282C2F"/>
          <w:sz w:val="22"/>
        </w:rPr>
        <w:t>the Lord in doing much good and assist in</w:t>
      </w:r>
      <w:r>
        <w:br/>
      </w:r>
      <w:r>
        <w:rPr>
          <w:rFonts w:ascii="Calibri" w:hAnsi="Calibri"/>
          <w:b w:val="0"/>
          <w:i w:val="0"/>
          <w:color w:val="282C2F"/>
          <w:sz w:val="22"/>
        </w:rPr>
        <w:t>gathering scattered Israel Thou art of Ephraim</w:t>
      </w:r>
      <w:r>
        <w:br/>
      </w:r>
      <w:r>
        <w:rPr>
          <w:rFonts w:ascii="Calibri" w:hAnsi="Calibri"/>
          <w:b w:val="0"/>
          <w:i w:val="0"/>
          <w:color w:val="282C2F"/>
          <w:sz w:val="22"/>
        </w:rPr>
        <w:t>and entitled to the blessings of Abraham</w:t>
      </w:r>
      <w:r>
        <w:br/>
      </w:r>
      <w:r>
        <w:rPr>
          <w:rFonts w:ascii="Calibri" w:hAnsi="Calibri"/>
          <w:b w:val="0"/>
          <w:i w:val="0"/>
          <w:color w:val="282C2F"/>
          <w:sz w:val="22"/>
        </w:rPr>
        <w:t>Isaac and Jacob, and I say unto thee because</w:t>
      </w:r>
      <w:r>
        <w:br/>
      </w:r>
      <w:r>
        <w:rPr>
          <w:rFonts w:ascii="Calibri" w:hAnsi="Calibri"/>
          <w:b w:val="0"/>
          <w:i w:val="0"/>
          <w:color w:val="282C2F"/>
          <w:sz w:val="22"/>
        </w:rPr>
        <w:t>of thy parents the way of life and salvation</w:t>
      </w:r>
      <w:r>
        <w:br/>
      </w:r>
      <w:r>
        <w:rPr>
          <w:rFonts w:ascii="Calibri" w:hAnsi="Calibri"/>
          <w:b w:val="0"/>
          <w:i w:val="0"/>
          <w:color w:val="282C2F"/>
          <w:sz w:val="22"/>
        </w:rPr>
        <w:t>which thou art in thy youth and thy mind</w:t>
      </w:r>
      <w:r>
        <w:br/>
      </w:r>
      <w:r>
        <w:rPr>
          <w:rFonts w:ascii="Calibri" w:hAnsi="Calibri"/>
          <w:b w:val="0"/>
          <w:i w:val="0"/>
          <w:color w:val="282C2F"/>
          <w:sz w:val="22"/>
        </w:rPr>
        <w:t>shall Expand. Thou shall have great faith</w:t>
      </w:r>
      <w:r>
        <w:br/>
      </w:r>
      <w:r>
        <w:rPr>
          <w:rFonts w:ascii="Calibri" w:hAnsi="Calibri"/>
          <w:b w:val="0"/>
          <w:i w:val="0"/>
          <w:color w:val="282C2F"/>
          <w:sz w:val="22"/>
        </w:rPr>
        <w:t>in the ordinances of the Lord's house, and</w:t>
      </w:r>
      <w:r>
        <w:br/>
      </w:r>
      <w:r>
        <w:rPr>
          <w:rFonts w:ascii="Calibri" w:hAnsi="Calibri"/>
          <w:b w:val="0"/>
          <w:i w:val="0"/>
          <w:color w:val="282C2F"/>
          <w:sz w:val="22"/>
        </w:rPr>
        <w:t>thou shall prophesy at an early day, and</w:t>
      </w:r>
      <w:r>
        <w:br/>
      </w:r>
      <w:r>
        <w:rPr>
          <w:rFonts w:ascii="Calibri" w:hAnsi="Calibri"/>
          <w:b w:val="0"/>
          <w:i w:val="0"/>
          <w:color w:val="282C2F"/>
          <w:sz w:val="22"/>
        </w:rPr>
        <w:t>thou shall prevail among thy brethren, and</w:t>
      </w:r>
      <w:r>
        <w:br/>
      </w:r>
      <w:r>
        <w:rPr>
          <w:rFonts w:ascii="Calibri" w:hAnsi="Calibri"/>
          <w:b w:val="0"/>
          <w:i w:val="0"/>
          <w:color w:val="282C2F"/>
          <w:sz w:val="22"/>
        </w:rPr>
        <w:t>many shall seek thee for counsel and rejoic-</w:t>
      </w:r>
      <w:r>
        <w:br/>
      </w:r>
      <w:r>
        <w:rPr>
          <w:rFonts w:ascii="Calibri" w:hAnsi="Calibri"/>
          <w:b w:val="0"/>
          <w:i w:val="0"/>
          <w:color w:val="282C2F"/>
          <w:sz w:val="22"/>
        </w:rPr>
        <w:t>ing thy teachings Therefore be prudent and all</w:t>
      </w:r>
      <w:r>
        <w:br/>
      </w:r>
      <w:r>
        <w:rPr>
          <w:rFonts w:ascii="Calibri" w:hAnsi="Calibri"/>
          <w:b w:val="0"/>
          <w:i w:val="0"/>
          <w:color w:val="282C2F"/>
          <w:sz w:val="22"/>
        </w:rPr>
        <w:t>shall be well with thee, Thou shall have thy</w:t>
      </w:r>
      <w:r>
        <w:br/>
      </w:r>
      <w:r>
        <w:rPr>
          <w:rFonts w:ascii="Calibri" w:hAnsi="Calibri"/>
          <w:b w:val="0"/>
          <w:i w:val="0"/>
          <w:color w:val="282C2F"/>
          <w:sz w:val="22"/>
        </w:rPr>
        <w:t>in thy labors spiritual and temporal, shall</w:t>
      </w:r>
      <w:r>
        <w:br/>
      </w:r>
      <w:r>
        <w:rPr>
          <w:rFonts w:ascii="Calibri" w:hAnsi="Calibri"/>
          <w:b w:val="0"/>
          <w:i w:val="0"/>
          <w:color w:val="282C2F"/>
          <w:sz w:val="22"/>
        </w:rPr>
        <w:t>be thy lot to feed the hungry and to provide</w:t>
      </w:r>
      <w:r>
        <w:br/>
      </w:r>
      <w:r>
        <w:rPr>
          <w:rFonts w:ascii="Calibri" w:hAnsi="Calibri"/>
          <w:b w:val="0"/>
          <w:i w:val="0"/>
          <w:color w:val="282C2F"/>
          <w:sz w:val="22"/>
        </w:rPr>
        <w:t>for the fatherless and as a father in Israel</w:t>
      </w:r>
      <w:r>
        <w:br/>
      </w:r>
      <w:r>
        <w:rPr>
          <w:rFonts w:ascii="Calibri" w:hAnsi="Calibri"/>
          <w:b w:val="0"/>
          <w:i w:val="0"/>
          <w:color w:val="282C2F"/>
          <w:sz w:val="22"/>
        </w:rPr>
        <w:t>thou shall be known far and near among</w:t>
      </w:r>
      <w:r>
        <w:br/>
      </w:r>
      <w:r>
        <w:rPr>
          <w:rFonts w:ascii="Calibri" w:hAnsi="Calibri"/>
          <w:b w:val="0"/>
          <w:i w:val="0"/>
          <w:color w:val="282C2F"/>
          <w:sz w:val="22"/>
        </w:rPr>
        <w:t>the people, and thy name shall be handed</w:t>
      </w:r>
      <w:r>
        <w:br/>
      </w:r>
      <w:r>
        <w:rPr>
          <w:rFonts w:ascii="Calibri" w:hAnsi="Calibri"/>
          <w:b w:val="0"/>
          <w:i w:val="0"/>
          <w:color w:val="282C2F"/>
          <w:sz w:val="22"/>
        </w:rPr>
        <w:t>down with thy posterity, in honorable remem-</w:t>
      </w:r>
      <w:r>
        <w:br/>
      </w:r>
      <w:r>
        <w:rPr>
          <w:rFonts w:ascii="Calibri" w:hAnsi="Calibri"/>
          <w:b w:val="0"/>
          <w:i w:val="0"/>
          <w:color w:val="282C2F"/>
          <w:sz w:val="22"/>
        </w:rPr>
        <w:t>brance from generation to generation, Therefore</w:t>
      </w:r>
      <w:r>
        <w:br/>
      </w:r>
      <w:r>
        <w:rPr>
          <w:rFonts w:ascii="Calibri" w:hAnsi="Calibri"/>
          <w:b w:val="0"/>
          <w:i w:val="0"/>
          <w:color w:val="282C2F"/>
          <w:sz w:val="22"/>
        </w:rPr>
        <w:t>remember that there is a God in Israel in</w:t>
      </w:r>
      <w:r>
        <w:br/>
      </w:r>
      <w:r>
        <w:rPr>
          <w:rFonts w:ascii="Calibri" w:hAnsi="Calibri"/>
          <w:b w:val="0"/>
          <w:i w:val="0"/>
          <w:color w:val="282C2F"/>
          <w:sz w:val="22"/>
        </w:rPr>
        <w:t>whom we should trust, and thou shall</w:t>
      </w:r>
      <w:r>
        <w:br/>
      </w:r>
      <w:r>
        <w:rPr>
          <w:rFonts w:ascii="Calibri" w:hAnsi="Calibri"/>
          <w:b w:val="0"/>
          <w:i w:val="0"/>
          <w:color w:val="282C2F"/>
          <w:sz w:val="22"/>
        </w:rPr>
        <w:t>fulfill thy mission. This blessing I seal</w:t>
      </w:r>
      <w:r>
        <w:br/>
      </w:r>
      <w:r>
        <w:rPr>
          <w:rFonts w:ascii="Calibri" w:hAnsi="Calibri"/>
          <w:b w:val="0"/>
          <w:i w:val="0"/>
          <w:color w:val="282C2F"/>
          <w:sz w:val="22"/>
        </w:rPr>
        <w:t>upon thee in the name of Jesus Christ and</w:t>
      </w:r>
      <w:r>
        <w:br/>
      </w:r>
      <w:r>
        <w:rPr>
          <w:rFonts w:ascii="Calibri" w:hAnsi="Calibri"/>
          <w:b w:val="0"/>
          <w:i w:val="0"/>
          <w:color w:val="282C2F"/>
          <w:sz w:val="22"/>
        </w:rPr>
        <w:t>I seal thee up unto Eternal life to come forth</w:t>
      </w:r>
      <w:r>
        <w:br/>
      </w:r>
      <w:r>
        <w:rPr>
          <w:rFonts w:ascii="Calibri" w:hAnsi="Calibri"/>
          <w:b w:val="0"/>
          <w:i w:val="0"/>
          <w:color w:val="282C2F"/>
          <w:sz w:val="22"/>
        </w:rPr>
        <w:t>in the morning of the first resurrection a</w:t>
      </w:r>
      <w:r>
        <w:br/>
      </w:r>
      <w:r>
        <w:rPr>
          <w:rFonts w:ascii="Calibri" w:hAnsi="Calibri"/>
          <w:b w:val="0"/>
          <w:i w:val="0"/>
          <w:color w:val="282C2F"/>
          <w:sz w:val="22"/>
        </w:rPr>
        <w:t>saviour in thy fathers house even so Amen</w:t>
      </w:r>
    </w:p>
    <w:p>
      <w:r>
        <w:rPr>
          <w:rFonts w:ascii="Calibri" w:hAnsi="Calibri"/>
          <w:b w:val="0"/>
          <w:i w:val="0"/>
          <w:color w:val="282C2F"/>
          <w:sz w:val="22"/>
        </w:rPr>
        <w:t>Recorded in Book K</w:t>
      </w:r>
    </w:p>
    <w:p>
      <w:pPr>
        <w:pStyle w:val="Heading2"/>
      </w:pPr>
      <w:r>
        <w:t>Editorial annotations</w:t>
      </w:r>
    </w:p>
    <w:p>
      <w:r>
        <w:rPr>
          <w:rFonts w:ascii="Calibri" w:hAnsi="Calibri"/>
          <w:b w:val="0"/>
          <w:i w:val="0"/>
          <w:color w:val="282C2F"/>
          <w:sz w:val="22"/>
        </w:rPr>
        <w:t>First-pass visual transcription completed. One sentence near "Thou shall have thy" appears incomplete or omitted in the manuscript and is preserved without conjectural repair. The blessing ends on this page.</w:t>
      </w:r>
    </w:p>
    <w:p>
      <w:pPr>
        <w:pStyle w:val="Heading1"/>
      </w:pPr>
      <w:r>
        <w:t>PDF page 60</w:t>
      </w:r>
    </w:p>
    <w:p>
      <w:pPr>
        <w:spacing w:after="140"/>
      </w:pPr>
      <w:r>
        <w:rPr>
          <w:rFonts w:ascii="Calibri" w:hAnsi="Calibri"/>
          <w:b w:val="0"/>
          <w:i/>
          <w:color w:val="686E72"/>
          <w:sz w:val="18"/>
        </w:rPr>
        <w:t>Stable ID: journal-rdr-page-060 | Transcription status: needs-review</w:t>
      </w:r>
    </w:p>
    <w:p>
      <w:pPr>
        <w:pStyle w:val="Heading2"/>
      </w:pPr>
      <w:r>
        <w:t>English transcription</w:t>
      </w:r>
    </w:p>
    <w:p>
      <w:r>
        <w:rPr>
          <w:rFonts w:ascii="Calibri" w:hAnsi="Calibri"/>
          <w:b w:val="0"/>
          <w:i w:val="0"/>
          <w:color w:val="282C2F"/>
          <w:sz w:val="22"/>
        </w:rPr>
        <w:t>July 7th 1897 we went to Logan Temple and was</w:t>
      </w:r>
      <w:r>
        <w:br/>
      </w:r>
      <w:r>
        <w:rPr>
          <w:rFonts w:ascii="Calibri" w:hAnsi="Calibri"/>
          <w:b w:val="0"/>
          <w:i w:val="0"/>
          <w:color w:val="282C2F"/>
          <w:sz w:val="22"/>
        </w:rPr>
        <w:t>sealed to our parents by M. W. Merrill unknown M. B.</w:t>
      </w:r>
      <w:r>
        <w:br/>
      </w:r>
      <w:r>
        <w:rPr>
          <w:rFonts w:ascii="Calibri" w:hAnsi="Calibri"/>
          <w:b w:val="0"/>
          <w:i w:val="0"/>
          <w:color w:val="282C2F"/>
          <w:sz w:val="22"/>
        </w:rPr>
        <w:t>[unclear: Hawerouts] &amp; Wm H. [unclear: Bud] from [unclear: Monmouthshire] Wales</w:t>
      </w:r>
    </w:p>
    <w:p>
      <w:r>
        <w:rPr>
          <w:rFonts w:ascii="Calibri" w:hAnsi="Calibri"/>
          <w:b w:val="0"/>
          <w:i w:val="0"/>
          <w:color w:val="282C2F"/>
          <w:sz w:val="22"/>
        </w:rPr>
        <w:t>Robert David Roberts       21st Sep. 1839 [unclear: Hampstead]</w:t>
      </w:r>
      <w:r>
        <w:br/>
      </w:r>
      <w:r>
        <w:rPr>
          <w:rFonts w:ascii="Calibri" w:hAnsi="Calibri"/>
          <w:b w:val="0"/>
          <w:i w:val="0"/>
          <w:color w:val="282C2F"/>
          <w:sz w:val="22"/>
        </w:rPr>
        <w:t>Thomas Daniel Roberts      16th July 1840</w:t>
      </w:r>
      <w:r>
        <w:br/>
      </w:r>
      <w:r>
        <w:rPr>
          <w:rFonts w:ascii="Calibri" w:hAnsi="Calibri"/>
          <w:b w:val="0"/>
          <w:i w:val="0"/>
          <w:color w:val="282C2F"/>
          <w:sz w:val="22"/>
        </w:rPr>
        <w:t>Daniel Roberts             8th Sep. 1842</w:t>
      </w:r>
      <w:r>
        <w:br/>
      </w:r>
      <w:r>
        <w:rPr>
          <w:rFonts w:ascii="Calibri" w:hAnsi="Calibri"/>
          <w:b w:val="0"/>
          <w:i w:val="0"/>
          <w:color w:val="282C2F"/>
          <w:sz w:val="22"/>
        </w:rPr>
        <w:t>John Robert Hopkins        19th Dec. 1844</w:t>
      </w:r>
      <w:r>
        <w:br/>
      </w:r>
      <w:r>
        <w:rPr>
          <w:rFonts w:ascii="Calibri" w:hAnsi="Calibri"/>
          <w:b w:val="0"/>
          <w:i w:val="0"/>
          <w:color w:val="282C2F"/>
          <w:sz w:val="22"/>
        </w:rPr>
        <w:t>Elizabeth Roberts Hughes   13th Mar. 1846 Festiniog</w:t>
      </w:r>
      <w:r>
        <w:br/>
      </w:r>
      <w:r>
        <w:rPr>
          <w:rFonts w:ascii="Calibri" w:hAnsi="Calibri"/>
          <w:b w:val="0"/>
          <w:i w:val="0"/>
          <w:color w:val="282C2F"/>
          <w:sz w:val="22"/>
        </w:rPr>
        <w:t>Jane Roberts Hughes        11th June 1858</w:t>
      </w:r>
    </w:p>
    <w:p>
      <w:r>
        <w:rPr>
          <w:rFonts w:ascii="Calibri" w:hAnsi="Calibri"/>
          <w:b w:val="0"/>
          <w:i w:val="0"/>
          <w:color w:val="282C2F"/>
          <w:sz w:val="22"/>
        </w:rPr>
        <w:t>Parents</w:t>
      </w:r>
    </w:p>
    <w:p>
      <w:r>
        <w:rPr>
          <w:rFonts w:ascii="Calibri" w:hAnsi="Calibri"/>
          <w:b w:val="0"/>
          <w:i w:val="0"/>
          <w:color w:val="282C2F"/>
          <w:sz w:val="22"/>
        </w:rPr>
        <w:t>David Roberts Roberts      8th Apr. 1814 [unclear: Mynamor]</w:t>
      </w:r>
      <w:r>
        <w:br/>
      </w:r>
      <w:r>
        <w:rPr>
          <w:rFonts w:ascii="Calibri" w:hAnsi="Calibri"/>
          <w:b w:val="0"/>
          <w:i w:val="0"/>
          <w:color w:val="282C2F"/>
          <w:sz w:val="22"/>
        </w:rPr>
        <w:t>Catherine Thomas Roberts   25th June 1809 [unclear: Harlech]</w:t>
      </w:r>
    </w:p>
    <w:p>
      <w:r>
        <w:rPr>
          <w:rFonts w:ascii="Calibri" w:hAnsi="Calibri"/>
          <w:b w:val="0"/>
          <w:i w:val="0"/>
          <w:color w:val="282C2F"/>
          <w:sz w:val="22"/>
        </w:rPr>
        <w:t>Proxy</w:t>
      </w:r>
    </w:p>
    <w:p>
      <w:r>
        <w:rPr>
          <w:rFonts w:ascii="Calibri" w:hAnsi="Calibri"/>
          <w:b w:val="0"/>
          <w:i w:val="0"/>
          <w:color w:val="282C2F"/>
          <w:sz w:val="22"/>
        </w:rPr>
        <w:t>Ann Hughes [unclear: Cowley]  8th Feb. 1891 [unclear: Jamaica Lake]</w:t>
      </w:r>
      <w:r>
        <w:br/>
      </w:r>
      <w:r>
        <w:rPr>
          <w:rFonts w:ascii="Calibri" w:hAnsi="Calibri"/>
          <w:b w:val="0"/>
          <w:i w:val="0"/>
          <w:color w:val="282C2F"/>
          <w:sz w:val="22"/>
        </w:rPr>
        <w:t>David Robert Roberts         30th May 1891 Logan Utah</w:t>
      </w:r>
    </w:p>
    <w:p>
      <w:r>
        <w:rPr>
          <w:rFonts w:ascii="Calibri" w:hAnsi="Calibri"/>
          <w:b w:val="0"/>
          <w:i w:val="0"/>
          <w:color w:val="282C2F"/>
          <w:sz w:val="22"/>
        </w:rPr>
        <w:t>Samuel Roskelley Recorder</w:t>
      </w:r>
    </w:p>
    <w:p>
      <w:r>
        <w:rPr>
          <w:rFonts w:ascii="Calibri" w:hAnsi="Calibri"/>
          <w:b w:val="0"/>
          <w:i w:val="0"/>
          <w:color w:val="282C2F"/>
          <w:sz w:val="22"/>
        </w:rPr>
        <w:t>March 4th 1899 Bishop Robert Davidson</w:t>
      </w:r>
      <w:r>
        <w:br/>
      </w:r>
      <w:r>
        <w:rPr>
          <w:rFonts w:ascii="Calibri" w:hAnsi="Calibri"/>
          <w:b w:val="0"/>
          <w:i w:val="0"/>
          <w:color w:val="282C2F"/>
          <w:sz w:val="22"/>
        </w:rPr>
        <w:t>received a recommend to President Orson Smith in the</w:t>
      </w:r>
      <w:r>
        <w:br/>
      </w:r>
      <w:r>
        <w:rPr>
          <w:rFonts w:ascii="Calibri" w:hAnsi="Calibri"/>
          <w:b w:val="0"/>
          <w:i w:val="0"/>
          <w:color w:val="282C2F"/>
          <w:sz w:val="22"/>
        </w:rPr>
        <w:t>Priesthood meeting in favor of Hugh Roberts</w:t>
      </w:r>
      <w:r>
        <w:br/>
      </w:r>
      <w:r>
        <w:rPr>
          <w:rFonts w:ascii="Calibri" w:hAnsi="Calibri"/>
          <w:b w:val="0"/>
          <w:i w:val="0"/>
          <w:color w:val="282C2F"/>
          <w:sz w:val="22"/>
        </w:rPr>
        <w:t>to be ordained an Elder as he was called to prepare</w:t>
      </w:r>
      <w:r>
        <w:br/>
      </w:r>
      <w:r>
        <w:rPr>
          <w:rFonts w:ascii="Calibri" w:hAnsi="Calibri"/>
          <w:b w:val="0"/>
          <w:i w:val="0"/>
          <w:color w:val="282C2F"/>
          <w:sz w:val="22"/>
        </w:rPr>
        <w:t>for a mission to the Southern States him with several</w:t>
      </w:r>
      <w:r>
        <w:br/>
      </w:r>
      <w:r>
        <w:rPr>
          <w:rFonts w:ascii="Calibri" w:hAnsi="Calibri"/>
          <w:b w:val="0"/>
          <w:i w:val="0"/>
          <w:color w:val="282C2F"/>
          <w:sz w:val="22"/>
        </w:rPr>
        <w:t>others was put before the meeting for the approval</w:t>
      </w:r>
      <w:r>
        <w:br/>
      </w:r>
      <w:r>
        <w:rPr>
          <w:rFonts w:ascii="Calibri" w:hAnsi="Calibri"/>
          <w:b w:val="0"/>
          <w:i w:val="0"/>
          <w:color w:val="282C2F"/>
          <w:sz w:val="22"/>
        </w:rPr>
        <w:t>of the Priesthood which gave their unanimous sanc-</w:t>
      </w:r>
      <w:r>
        <w:br/>
      </w:r>
      <w:r>
        <w:rPr>
          <w:rFonts w:ascii="Calibri" w:hAnsi="Calibri"/>
          <w:b w:val="0"/>
          <w:i w:val="0"/>
          <w:color w:val="282C2F"/>
          <w:sz w:val="22"/>
        </w:rPr>
        <w:t>tion on the fifth his name was placed before the</w:t>
      </w:r>
      <w:r>
        <w:br/>
      </w:r>
      <w:r>
        <w:rPr>
          <w:rFonts w:ascii="Calibri" w:hAnsi="Calibri"/>
          <w:b w:val="0"/>
          <w:i w:val="0"/>
          <w:color w:val="282C2F"/>
          <w:sz w:val="22"/>
        </w:rPr>
        <w:t>Ward meeting by Bishop Robert Davidson which</w:t>
      </w:r>
      <w:r>
        <w:br/>
      </w:r>
      <w:r>
        <w:rPr>
          <w:rFonts w:ascii="Calibri" w:hAnsi="Calibri"/>
          <w:b w:val="0"/>
          <w:i w:val="0"/>
          <w:color w:val="282C2F"/>
          <w:sz w:val="22"/>
        </w:rPr>
        <w:t>went over in his favor on the sixth his recom-</w:t>
      </w:r>
      <w:r>
        <w:br/>
      </w:r>
      <w:r>
        <w:rPr>
          <w:rFonts w:ascii="Calibri" w:hAnsi="Calibri"/>
          <w:b w:val="0"/>
          <w:i w:val="0"/>
          <w:color w:val="282C2F"/>
          <w:sz w:val="22"/>
        </w:rPr>
        <w:t>mend to the 12th quorum of Seventies met in</w:t>
      </w:r>
      <w:r>
        <w:br/>
      </w:r>
      <w:r>
        <w:rPr>
          <w:rFonts w:ascii="Calibri" w:hAnsi="Calibri"/>
          <w:b w:val="0"/>
          <w:i w:val="0"/>
          <w:color w:val="282C2F"/>
          <w:sz w:val="22"/>
        </w:rPr>
        <w:t>the Third Ward meeting house at 2.30 ordained an</w:t>
      </w:r>
      <w:r>
        <w:br/>
      </w:r>
      <w:r>
        <w:rPr>
          <w:rFonts w:ascii="Calibri" w:hAnsi="Calibri"/>
          <w:b w:val="0"/>
          <w:i w:val="0"/>
          <w:color w:val="282C2F"/>
          <w:sz w:val="22"/>
        </w:rPr>
        <w:t>Elder under the hands of President William [unclear: Morley]</w:t>
      </w:r>
      <w:r>
        <w:br/>
      </w:r>
      <w:r>
        <w:rPr>
          <w:rFonts w:ascii="Calibri" w:hAnsi="Calibri"/>
          <w:b w:val="0"/>
          <w:i w:val="0"/>
          <w:color w:val="282C2F"/>
          <w:sz w:val="22"/>
        </w:rPr>
        <w:t>assisted by his councilors Lars [unclear: Jacobson] and</w:t>
      </w:r>
      <w:r>
        <w:br/>
      </w:r>
      <w:r>
        <w:rPr>
          <w:rFonts w:ascii="Calibri" w:hAnsi="Calibri"/>
          <w:b w:val="0"/>
          <w:i w:val="0"/>
          <w:color w:val="282C2F"/>
          <w:sz w:val="22"/>
        </w:rPr>
        <w:t>J. [unclear: Hagans B. Holman]. William [unclear: Morley] was ordained</w:t>
      </w:r>
    </w:p>
    <w:p>
      <w:pPr>
        <w:pStyle w:val="Heading2"/>
      </w:pPr>
      <w:r>
        <w:t>Editorial annotations</w:t>
      </w:r>
    </w:p>
    <w:p>
      <w:r>
        <w:rPr>
          <w:rFonts w:ascii="Calibri" w:hAnsi="Calibri"/>
          <w:b w:val="0"/>
          <w:i w:val="0"/>
          <w:color w:val="282C2F"/>
          <w:sz w:val="22"/>
        </w:rPr>
        <w:t>First-pass visual transcription completed. The family sealing list contains several faint or uncertain names, places, and dates. The Hugh Roberts mission/ordination record continues onto PDF page 61.</w:t>
      </w:r>
    </w:p>
    <w:p>
      <w:pPr>
        <w:pStyle w:val="Heading1"/>
      </w:pPr>
      <w:r>
        <w:t>PDF page 61</w:t>
      </w:r>
    </w:p>
    <w:p>
      <w:pPr>
        <w:spacing w:after="140"/>
      </w:pPr>
      <w:r>
        <w:rPr>
          <w:rFonts w:ascii="Calibri" w:hAnsi="Calibri"/>
          <w:b w:val="0"/>
          <w:i/>
          <w:color w:val="686E72"/>
          <w:sz w:val="18"/>
        </w:rPr>
        <w:t>Stable ID: journal-rdr-page-061 | Transcription status: needs-review</w:t>
      </w:r>
    </w:p>
    <w:p>
      <w:pPr>
        <w:pStyle w:val="Heading2"/>
      </w:pPr>
      <w:r>
        <w:t>English transcription</w:t>
      </w:r>
    </w:p>
    <w:p>
      <w:r>
        <w:rPr>
          <w:rFonts w:ascii="Calibri" w:hAnsi="Calibri"/>
          <w:b w:val="0"/>
          <w:i w:val="0"/>
          <w:color w:val="282C2F"/>
          <w:sz w:val="22"/>
        </w:rPr>
        <w:t>an Elder by Bishop Henry Ballard Henry Ballard</w:t>
      </w:r>
      <w:r>
        <w:br/>
      </w:r>
      <w:r>
        <w:rPr>
          <w:rFonts w:ascii="Calibri" w:hAnsi="Calibri"/>
          <w:b w:val="0"/>
          <w:i w:val="0"/>
          <w:color w:val="282C2F"/>
          <w:sz w:val="22"/>
        </w:rPr>
        <w:t>was ordained an High Priest by John Taylor John</w:t>
      </w:r>
      <w:r>
        <w:br/>
      </w:r>
      <w:r>
        <w:rPr>
          <w:rFonts w:ascii="Calibri" w:hAnsi="Calibri"/>
          <w:b w:val="0"/>
          <w:i w:val="0"/>
          <w:color w:val="282C2F"/>
          <w:sz w:val="22"/>
        </w:rPr>
        <w:t>Taylor was ordained an Apostle under the hands of</w:t>
      </w:r>
      <w:r>
        <w:br/>
      </w:r>
      <w:r>
        <w:rPr>
          <w:rFonts w:ascii="Calibri" w:hAnsi="Calibri"/>
          <w:b w:val="0"/>
          <w:i w:val="0"/>
          <w:color w:val="282C2F"/>
          <w:sz w:val="22"/>
        </w:rPr>
        <w:t>Joseph Smith Brigham Young Heber C. Kimball &amp;c</w:t>
      </w:r>
      <w:r>
        <w:br/>
      </w:r>
      <w:r>
        <w:rPr>
          <w:rFonts w:ascii="Calibri" w:hAnsi="Calibri"/>
          <w:b w:val="0"/>
          <w:i w:val="0"/>
          <w:color w:val="282C2F"/>
          <w:sz w:val="22"/>
        </w:rPr>
        <w:t>he went to the Temple and received his endowments</w:t>
      </w:r>
      <w:r>
        <w:br/>
      </w:r>
      <w:r>
        <w:rPr>
          <w:rFonts w:ascii="Calibri" w:hAnsi="Calibri"/>
          <w:b w:val="0"/>
          <w:i w:val="0"/>
          <w:color w:val="282C2F"/>
          <w:sz w:val="22"/>
        </w:rPr>
        <w:t>the morning of 9th The Ward gave a sociable for his</w:t>
      </w:r>
      <w:r>
        <w:br/>
      </w:r>
      <w:r>
        <w:rPr>
          <w:rFonts w:ascii="Calibri" w:hAnsi="Calibri"/>
          <w:b w:val="0"/>
          <w:i w:val="0"/>
          <w:color w:val="282C2F"/>
          <w:sz w:val="22"/>
        </w:rPr>
        <w:t>benefit which resulted in gathering for him $50.15</w:t>
      </w:r>
      <w:r>
        <w:br/>
      </w:r>
      <w:r>
        <w:rPr>
          <w:rFonts w:ascii="Calibri" w:hAnsi="Calibri"/>
          <w:b w:val="0"/>
          <w:i w:val="0"/>
          <w:color w:val="282C2F"/>
          <w:sz w:val="22"/>
        </w:rPr>
        <w:t>April the 11th he bid us farewell and boarded the</w:t>
      </w:r>
      <w:r>
        <w:br/>
      </w:r>
      <w:r>
        <w:rPr>
          <w:rFonts w:ascii="Calibri" w:hAnsi="Calibri"/>
          <w:b w:val="0"/>
          <w:i w:val="0"/>
          <w:color w:val="282C2F"/>
          <w:sz w:val="22"/>
        </w:rPr>
        <w:t>train for Salt Lake City 12th he received his Blessing</w:t>
      </w:r>
      <w:r>
        <w:br/>
      </w:r>
      <w:r>
        <w:rPr>
          <w:rFonts w:ascii="Calibri" w:hAnsi="Calibri"/>
          <w:b w:val="0"/>
          <w:i w:val="0"/>
          <w:color w:val="282C2F"/>
          <w:sz w:val="22"/>
        </w:rPr>
        <w:t>and was set apart for his mission to the Southern</w:t>
      </w:r>
      <w:r>
        <w:br/>
      </w:r>
      <w:r>
        <w:rPr>
          <w:rFonts w:ascii="Calibri" w:hAnsi="Calibri"/>
          <w:b w:val="0"/>
          <w:i w:val="0"/>
          <w:color w:val="282C2F"/>
          <w:sz w:val="22"/>
        </w:rPr>
        <w:t>States on the evening of the 13th in company with 19</w:t>
      </w:r>
      <w:r>
        <w:br/>
      </w:r>
      <w:r>
        <w:rPr>
          <w:rFonts w:ascii="Calibri" w:hAnsi="Calibri"/>
          <w:b w:val="0"/>
          <w:i w:val="0"/>
          <w:color w:val="282C2F"/>
          <w:sz w:val="22"/>
        </w:rPr>
        <w:t>others he boarded the train at Salt Lake City for</w:t>
      </w:r>
      <w:r>
        <w:br/>
      </w:r>
      <w:r>
        <w:rPr>
          <w:rFonts w:ascii="Calibri" w:hAnsi="Calibri"/>
          <w:b w:val="0"/>
          <w:i w:val="0"/>
          <w:color w:val="282C2F"/>
          <w:sz w:val="22"/>
        </w:rPr>
        <w:t>Chattanooga arrived at Chattanooga on the morning</w:t>
      </w:r>
      <w:r>
        <w:br/>
      </w:r>
      <w:r>
        <w:rPr>
          <w:rFonts w:ascii="Calibri" w:hAnsi="Calibri"/>
          <w:b w:val="0"/>
          <w:i w:val="0"/>
          <w:color w:val="282C2F"/>
          <w:sz w:val="22"/>
        </w:rPr>
        <w:t>of the 19th on the 19th he was appointed to labor in</w:t>
      </w:r>
      <w:r>
        <w:br/>
      </w:r>
      <w:r>
        <w:rPr>
          <w:rFonts w:ascii="Calibri" w:hAnsi="Calibri"/>
          <w:b w:val="0"/>
          <w:i w:val="0"/>
          <w:color w:val="282C2F"/>
          <w:sz w:val="22"/>
        </w:rPr>
        <w:t>West Kentucky conference arrived on the 20th at his</w:t>
      </w:r>
      <w:r>
        <w:br/>
      </w:r>
      <w:r>
        <w:rPr>
          <w:rFonts w:ascii="Calibri" w:hAnsi="Calibri"/>
          <w:b w:val="0"/>
          <w:i w:val="0"/>
          <w:color w:val="282C2F"/>
          <w:sz w:val="22"/>
        </w:rPr>
        <w:t>field of labor and received his appointment to</w:t>
      </w:r>
      <w:r>
        <w:br/>
      </w:r>
      <w:r>
        <w:rPr>
          <w:rFonts w:ascii="Calibri" w:hAnsi="Calibri"/>
          <w:b w:val="0"/>
          <w:i w:val="0"/>
          <w:color w:val="282C2F"/>
          <w:sz w:val="22"/>
        </w:rPr>
        <w:t>labor with Elder Frank Bradley President Bradley</w:t>
      </w:r>
      <w:r>
        <w:br/>
      </w:r>
      <w:r>
        <w:rPr>
          <w:rFonts w:ascii="Calibri" w:hAnsi="Calibri"/>
          <w:b w:val="0"/>
          <w:i w:val="0"/>
          <w:color w:val="282C2F"/>
          <w:sz w:val="22"/>
        </w:rPr>
        <w:t>son from Bear Lake Stake in London Laurel</w:t>
      </w:r>
      <w:r>
        <w:br/>
      </w:r>
      <w:r>
        <w:rPr>
          <w:rFonts w:ascii="Calibri" w:hAnsi="Calibri"/>
          <w:b w:val="0"/>
          <w:i w:val="0"/>
          <w:color w:val="282C2F"/>
          <w:sz w:val="22"/>
        </w:rPr>
        <w:t>County Kentucky Bro. C. [unclear: Rich] President of the</w:t>
      </w:r>
      <w:r>
        <w:br/>
      </w:r>
      <w:r>
        <w:rPr>
          <w:rFonts w:ascii="Calibri" w:hAnsi="Calibri"/>
          <w:b w:val="0"/>
          <w:i w:val="0"/>
          <w:color w:val="282C2F"/>
          <w:sz w:val="22"/>
        </w:rPr>
        <w:t>Southern Mission R. L. [unclear: Meardonhall] President of</w:t>
      </w:r>
      <w:r>
        <w:br/>
      </w:r>
      <w:r>
        <w:rPr>
          <w:rFonts w:ascii="Calibri" w:hAnsi="Calibri"/>
          <w:b w:val="0"/>
          <w:i w:val="0"/>
          <w:color w:val="282C2F"/>
          <w:sz w:val="22"/>
        </w:rPr>
        <w:t>East Kentucky branch</w:t>
      </w:r>
    </w:p>
    <w:p>
      <w:r>
        <w:rPr>
          <w:rFonts w:ascii="Calibri" w:hAnsi="Calibri"/>
          <w:b w:val="0"/>
          <w:i w:val="0"/>
          <w:color w:val="282C2F"/>
          <w:sz w:val="22"/>
        </w:rPr>
        <w:t>A Missionary blessing</w:t>
      </w:r>
    </w:p>
    <w:p>
      <w:r>
        <w:rPr>
          <w:rFonts w:ascii="Calibri" w:hAnsi="Calibri"/>
          <w:b w:val="0"/>
          <w:i w:val="0"/>
          <w:color w:val="282C2F"/>
          <w:sz w:val="22"/>
        </w:rPr>
        <w:t>Pronounced upon the head of Elder Hugh Roberts</w:t>
      </w:r>
      <w:r>
        <w:br/>
      </w:r>
      <w:r>
        <w:rPr>
          <w:rFonts w:ascii="Calibri" w:hAnsi="Calibri"/>
          <w:b w:val="0"/>
          <w:i w:val="0"/>
          <w:color w:val="282C2F"/>
          <w:sz w:val="22"/>
        </w:rPr>
        <w:t>in the Salt Lake Temple Annex, April 12, 1899, by</w:t>
      </w:r>
      <w:r>
        <w:br/>
      </w:r>
      <w:r>
        <w:rPr>
          <w:rFonts w:ascii="Calibri" w:hAnsi="Calibri"/>
          <w:b w:val="0"/>
          <w:i w:val="0"/>
          <w:color w:val="282C2F"/>
          <w:sz w:val="22"/>
        </w:rPr>
        <w:t>Apostle Matthias Cowley:</w:t>
      </w:r>
    </w:p>
    <w:p>
      <w:r>
        <w:rPr>
          <w:rFonts w:ascii="Calibri" w:hAnsi="Calibri"/>
          <w:b w:val="0"/>
          <w:i w:val="0"/>
          <w:color w:val="282C2F"/>
          <w:sz w:val="22"/>
        </w:rPr>
        <w:t>Brother Hugh Roberts, in ordaining you a</w:t>
      </w:r>
      <w:r>
        <w:br/>
      </w:r>
      <w:r>
        <w:rPr>
          <w:rFonts w:ascii="Calibri" w:hAnsi="Calibri"/>
          <w:b w:val="0"/>
          <w:i w:val="0"/>
          <w:color w:val="282C2F"/>
          <w:sz w:val="22"/>
        </w:rPr>
        <w:t>Seventy in the Church of Jesus Christ of Latter-</w:t>
      </w:r>
      <w:r>
        <w:br/>
      </w:r>
      <w:r>
        <w:rPr>
          <w:rFonts w:ascii="Calibri" w:hAnsi="Calibri"/>
          <w:b w:val="0"/>
          <w:i w:val="0"/>
          <w:color w:val="282C2F"/>
          <w:sz w:val="22"/>
        </w:rPr>
        <w:t>day Saints, and in setting you apart as a missionary</w:t>
      </w:r>
      <w:r>
        <w:br/>
      </w:r>
      <w:r>
        <w:rPr>
          <w:rFonts w:ascii="Calibri" w:hAnsi="Calibri"/>
          <w:b w:val="0"/>
          <w:i w:val="0"/>
          <w:color w:val="282C2F"/>
          <w:sz w:val="22"/>
        </w:rPr>
        <w:t>to labor in the Mississippi Priesthood, and</w:t>
      </w:r>
      <w:r>
        <w:br/>
      </w:r>
      <w:r>
        <w:rPr>
          <w:rFonts w:ascii="Calibri" w:hAnsi="Calibri"/>
          <w:b w:val="0"/>
          <w:i w:val="0"/>
          <w:color w:val="282C2F"/>
          <w:sz w:val="22"/>
        </w:rPr>
        <w:t>to say unto you, seek to understand the duties</w:t>
      </w:r>
      <w:r>
        <w:br/>
      </w:r>
      <w:r>
        <w:rPr>
          <w:rFonts w:ascii="Calibri" w:hAnsi="Calibri"/>
          <w:b w:val="0"/>
          <w:i w:val="0"/>
          <w:color w:val="282C2F"/>
          <w:sz w:val="22"/>
        </w:rPr>
        <w:t>of this calling and the Spirit and power of God</w:t>
      </w:r>
      <w:r>
        <w:br/>
      </w:r>
      <w:r>
        <w:rPr>
          <w:rFonts w:ascii="Calibri" w:hAnsi="Calibri"/>
          <w:b w:val="0"/>
          <w:i w:val="0"/>
          <w:color w:val="282C2F"/>
          <w:sz w:val="22"/>
        </w:rPr>
        <w:t>shall attend you in the exercise of this ministry.</w:t>
      </w:r>
      <w:r>
        <w:br/>
      </w:r>
      <w:r>
        <w:rPr>
          <w:rFonts w:ascii="Calibri" w:hAnsi="Calibri"/>
          <w:b w:val="0"/>
          <w:i w:val="0"/>
          <w:color w:val="282C2F"/>
          <w:sz w:val="22"/>
        </w:rPr>
        <w:t>Be also set you apart to perform a mission</w:t>
      </w:r>
    </w:p>
    <w:p>
      <w:pPr>
        <w:pStyle w:val="Heading2"/>
      </w:pPr>
      <w:r>
        <w:t>Editorial annotations</w:t>
      </w:r>
    </w:p>
    <w:p>
      <w:r>
        <w:rPr>
          <w:rFonts w:ascii="Calibri" w:hAnsi="Calibri"/>
          <w:b w:val="0"/>
          <w:i w:val="0"/>
          <w:color w:val="282C2F"/>
          <w:sz w:val="22"/>
        </w:rPr>
        <w:t>First-pass visual transcription completed. Several leader names and the conference/mission wording remain uncertain. A missionary blessing begins near the bottom and continues onto PDF page 62.</w:t>
      </w:r>
    </w:p>
    <w:p>
      <w:pPr>
        <w:pStyle w:val="Heading1"/>
      </w:pPr>
      <w:r>
        <w:t>PDF page 62</w:t>
      </w:r>
    </w:p>
    <w:p>
      <w:pPr>
        <w:spacing w:after="140"/>
      </w:pPr>
      <w:r>
        <w:rPr>
          <w:rFonts w:ascii="Calibri" w:hAnsi="Calibri"/>
          <w:b w:val="0"/>
          <w:i/>
          <w:color w:val="686E72"/>
          <w:sz w:val="18"/>
        </w:rPr>
        <w:t>Stable ID: journal-rdr-page-062 | Transcription status: needs-review</w:t>
      </w:r>
    </w:p>
    <w:p>
      <w:pPr>
        <w:pStyle w:val="Heading2"/>
      </w:pPr>
      <w:r>
        <w:t>English transcription</w:t>
      </w:r>
    </w:p>
    <w:p>
      <w:r>
        <w:rPr>
          <w:rFonts w:ascii="Calibri" w:hAnsi="Calibri"/>
          <w:b w:val="0"/>
          <w:i w:val="0"/>
          <w:color w:val="282C2F"/>
          <w:sz w:val="22"/>
        </w:rPr>
        <w:t>in the Southern States to which you have been called</w:t>
      </w:r>
      <w:r>
        <w:br/>
      </w:r>
      <w:r>
        <w:rPr>
          <w:rFonts w:ascii="Calibri" w:hAnsi="Calibri"/>
          <w:b w:val="0"/>
          <w:i w:val="0"/>
          <w:color w:val="282C2F"/>
          <w:sz w:val="22"/>
        </w:rPr>
        <w:t>by the inspiration of the Lord through the proper</w:t>
      </w:r>
      <w:r>
        <w:br/>
      </w:r>
      <w:r>
        <w:rPr>
          <w:rFonts w:ascii="Calibri" w:hAnsi="Calibri"/>
          <w:b w:val="0"/>
          <w:i w:val="0"/>
          <w:color w:val="282C2F"/>
          <w:sz w:val="22"/>
        </w:rPr>
        <w:t>authority. Be blest you that you may have power to</w:t>
      </w:r>
      <w:r>
        <w:br/>
      </w:r>
      <w:r>
        <w:rPr>
          <w:rFonts w:ascii="Calibri" w:hAnsi="Calibri"/>
          <w:b w:val="0"/>
          <w:i w:val="0"/>
          <w:color w:val="282C2F"/>
          <w:sz w:val="22"/>
        </w:rPr>
        <w:t>go in peace, without harm or accident coming unto</w:t>
      </w:r>
      <w:r>
        <w:br/>
      </w:r>
      <w:r>
        <w:rPr>
          <w:rFonts w:ascii="Calibri" w:hAnsi="Calibri"/>
          <w:b w:val="0"/>
          <w:i w:val="0"/>
          <w:color w:val="282C2F"/>
          <w:sz w:val="22"/>
        </w:rPr>
        <w:t>you, and, when you accomplish your mission in honor,</w:t>
      </w:r>
      <w:r>
        <w:br/>
      </w:r>
      <w:r>
        <w:rPr>
          <w:rFonts w:ascii="Calibri" w:hAnsi="Calibri"/>
          <w:b w:val="0"/>
          <w:i w:val="0"/>
          <w:color w:val="282C2F"/>
          <w:sz w:val="22"/>
        </w:rPr>
        <w:t>that you may return in safety to your home; and</w:t>
      </w:r>
      <w:r>
        <w:br/>
      </w:r>
      <w:r>
        <w:rPr>
          <w:rFonts w:ascii="Calibri" w:hAnsi="Calibri"/>
          <w:b w:val="0"/>
          <w:i w:val="0"/>
          <w:color w:val="282C2F"/>
          <w:sz w:val="22"/>
        </w:rPr>
        <w:t>we bless you that in the discharge of your duties</w:t>
      </w:r>
      <w:r>
        <w:br/>
      </w:r>
      <w:r>
        <w:rPr>
          <w:rFonts w:ascii="Calibri" w:hAnsi="Calibri"/>
          <w:b w:val="0"/>
          <w:i w:val="0"/>
          <w:color w:val="282C2F"/>
          <w:sz w:val="22"/>
        </w:rPr>
        <w:t>as a missionary you may be successful in securing</w:t>
      </w:r>
      <w:r>
        <w:br/>
      </w:r>
      <w:r>
        <w:rPr>
          <w:rFonts w:ascii="Calibri" w:hAnsi="Calibri"/>
          <w:b w:val="0"/>
          <w:i w:val="0"/>
          <w:color w:val="282C2F"/>
          <w:sz w:val="22"/>
        </w:rPr>
        <w:t>the hearts of the honest, in bringing them to a</w:t>
      </w:r>
      <w:r>
        <w:br/>
      </w:r>
      <w:r>
        <w:rPr>
          <w:rFonts w:ascii="Calibri" w:hAnsi="Calibri"/>
          <w:b w:val="0"/>
          <w:i w:val="0"/>
          <w:color w:val="282C2F"/>
          <w:sz w:val="22"/>
        </w:rPr>
        <w:t>knowledge of the Truth and in warning the people</w:t>
      </w:r>
      <w:r>
        <w:br/>
      </w:r>
      <w:r>
        <w:rPr>
          <w:rFonts w:ascii="Calibri" w:hAnsi="Calibri"/>
          <w:b w:val="0"/>
          <w:i w:val="0"/>
          <w:color w:val="282C2F"/>
          <w:sz w:val="22"/>
        </w:rPr>
        <w:t>in such a manner, by the gift and power of the</w:t>
      </w:r>
      <w:r>
        <w:br/>
      </w:r>
      <w:r>
        <w:rPr>
          <w:rFonts w:ascii="Calibri" w:hAnsi="Calibri"/>
          <w:b w:val="0"/>
          <w:i w:val="0"/>
          <w:color w:val="282C2F"/>
          <w:sz w:val="22"/>
        </w:rPr>
        <w:t>Holy Ghost, that they shall be left without excuse</w:t>
      </w:r>
      <w:r>
        <w:br/>
      </w:r>
      <w:r>
        <w:rPr>
          <w:rFonts w:ascii="Calibri" w:hAnsi="Calibri"/>
          <w:b w:val="0"/>
          <w:i w:val="0"/>
          <w:color w:val="282C2F"/>
          <w:sz w:val="22"/>
        </w:rPr>
        <w:t>if they reject the Gospel.</w:t>
      </w:r>
    </w:p>
    <w:p>
      <w:r>
        <w:rPr>
          <w:rFonts w:ascii="Calibri" w:hAnsi="Calibri"/>
          <w:b w:val="0"/>
          <w:i w:val="0"/>
          <w:color w:val="282C2F"/>
          <w:sz w:val="22"/>
        </w:rPr>
        <w:t>Be thou humble and prayerful and chaste</w:t>
      </w:r>
      <w:r>
        <w:br/>
      </w:r>
      <w:r>
        <w:rPr>
          <w:rFonts w:ascii="Calibri" w:hAnsi="Calibri"/>
          <w:b w:val="0"/>
          <w:i w:val="0"/>
          <w:color w:val="282C2F"/>
          <w:sz w:val="22"/>
        </w:rPr>
        <w:t>in every thought and be clean and pure in your</w:t>
      </w:r>
      <w:r>
        <w:br/>
      </w:r>
      <w:r>
        <w:rPr>
          <w:rFonts w:ascii="Calibri" w:hAnsi="Calibri"/>
          <w:b w:val="0"/>
          <w:i w:val="0"/>
          <w:color w:val="282C2F"/>
          <w:sz w:val="22"/>
        </w:rPr>
        <w:t>body, and the Lord will bless you with every</w:t>
      </w:r>
      <w:r>
        <w:br/>
      </w:r>
      <w:r>
        <w:rPr>
          <w:rFonts w:ascii="Calibri" w:hAnsi="Calibri"/>
          <w:b w:val="0"/>
          <w:i w:val="0"/>
          <w:color w:val="282C2F"/>
          <w:sz w:val="22"/>
        </w:rPr>
        <w:t>needed blessing and return you in safety after</w:t>
      </w:r>
      <w:r>
        <w:br/>
      </w:r>
      <w:r>
        <w:rPr>
          <w:rFonts w:ascii="Calibri" w:hAnsi="Calibri"/>
          <w:b w:val="0"/>
          <w:i w:val="0"/>
          <w:color w:val="282C2F"/>
          <w:sz w:val="22"/>
        </w:rPr>
        <w:t>you have accomplished a good and glorious work,</w:t>
      </w:r>
      <w:r>
        <w:br/>
      </w:r>
      <w:r>
        <w:rPr>
          <w:rFonts w:ascii="Calibri" w:hAnsi="Calibri"/>
          <w:b w:val="0"/>
          <w:i w:val="0"/>
          <w:color w:val="282C2F"/>
          <w:sz w:val="22"/>
        </w:rPr>
        <w:t>and the blessing and power to do all this we seal</w:t>
      </w:r>
      <w:r>
        <w:br/>
      </w:r>
      <w:r>
        <w:rPr>
          <w:rFonts w:ascii="Calibri" w:hAnsi="Calibri"/>
          <w:b w:val="0"/>
          <w:i w:val="0"/>
          <w:color w:val="282C2F"/>
          <w:sz w:val="22"/>
        </w:rPr>
        <w:t>upon you in the authority of the holy Priesthood</w:t>
      </w:r>
      <w:r>
        <w:br/>
      </w:r>
      <w:r>
        <w:rPr>
          <w:rFonts w:ascii="Calibri" w:hAnsi="Calibri"/>
          <w:b w:val="0"/>
          <w:i w:val="0"/>
          <w:color w:val="282C2F"/>
          <w:sz w:val="22"/>
        </w:rPr>
        <w:t>and in the name of Jesus Christ, Amen.</w:t>
      </w:r>
    </w:p>
    <w:p>
      <w:r>
        <w:rPr>
          <w:rFonts w:ascii="Calibri" w:hAnsi="Calibri"/>
          <w:b w:val="0"/>
          <w:i w:val="0"/>
          <w:color w:val="282C2F"/>
          <w:sz w:val="22"/>
        </w:rPr>
        <w:t>Martin J. Lindsay,</w:t>
      </w:r>
      <w:r>
        <w:br/>
      </w:r>
      <w:r>
        <w:rPr>
          <w:rFonts w:ascii="Calibri" w:hAnsi="Calibri"/>
          <w:b w:val="0"/>
          <w:i w:val="0"/>
          <w:color w:val="282C2F"/>
          <w:sz w:val="22"/>
        </w:rPr>
        <w:t>Reporter.</w:t>
      </w:r>
    </w:p>
    <w:p>
      <w:r>
        <w:rPr>
          <w:rFonts w:ascii="Calibri" w:hAnsi="Calibri"/>
          <w:b w:val="0"/>
          <w:i w:val="0"/>
          <w:color w:val="282C2F"/>
          <w:sz w:val="22"/>
        </w:rPr>
        <w:t>Samaria Oneida County Idaho [unclear: Novem]</w:t>
      </w:r>
    </w:p>
    <w:p>
      <w:r>
        <w:rPr>
          <w:rFonts w:ascii="Calibri" w:hAnsi="Calibri"/>
          <w:b w:val="0"/>
          <w:i w:val="0"/>
          <w:color w:val="282C2F"/>
          <w:sz w:val="22"/>
        </w:rPr>
        <w:t>[unclear date notation: 30th 1874]</w:t>
      </w:r>
    </w:p>
    <w:p>
      <w:r>
        <w:rPr>
          <w:rFonts w:ascii="Calibri" w:hAnsi="Calibri"/>
          <w:b w:val="0"/>
          <w:i w:val="0"/>
          <w:color w:val="282C2F"/>
          <w:sz w:val="22"/>
        </w:rPr>
        <w:t>A Blessing given by John Smith</w:t>
      </w:r>
      <w:r>
        <w:br/>
      </w:r>
      <w:r>
        <w:rPr>
          <w:rFonts w:ascii="Calibri" w:hAnsi="Calibri"/>
          <w:b w:val="0"/>
          <w:i w:val="0"/>
          <w:color w:val="282C2F"/>
          <w:sz w:val="22"/>
        </w:rPr>
        <w:t>Patriarch upon the head of David Hughes</w:t>
      </w:r>
      <w:r>
        <w:br/>
      </w:r>
      <w:r>
        <w:rPr>
          <w:rFonts w:ascii="Calibri" w:hAnsi="Calibri"/>
          <w:b w:val="0"/>
          <w:i w:val="0"/>
          <w:color w:val="282C2F"/>
          <w:sz w:val="22"/>
        </w:rPr>
        <w:t>son of Gomer and Jane Hughes born in</w:t>
      </w:r>
      <w:r>
        <w:br/>
      </w:r>
      <w:r>
        <w:rPr>
          <w:rFonts w:ascii="Calibri" w:hAnsi="Calibri"/>
          <w:b w:val="0"/>
          <w:i w:val="0"/>
          <w:color w:val="282C2F"/>
          <w:sz w:val="22"/>
        </w:rPr>
        <w:t>Samaria Oneida County Idaho March 24th</w:t>
      </w:r>
      <w:r>
        <w:br/>
      </w:r>
      <w:r>
        <w:rPr>
          <w:rFonts w:ascii="Calibri" w:hAnsi="Calibri"/>
          <w:b w:val="0"/>
          <w:i w:val="0"/>
          <w:color w:val="282C2F"/>
          <w:sz w:val="22"/>
        </w:rPr>
        <w:t>1873</w:t>
      </w:r>
    </w:p>
    <w:p>
      <w:r>
        <w:rPr>
          <w:rFonts w:ascii="Calibri" w:hAnsi="Calibri"/>
          <w:b w:val="0"/>
          <w:i w:val="0"/>
          <w:color w:val="282C2F"/>
          <w:sz w:val="22"/>
        </w:rPr>
        <w:t>David Hughes by virtue of the Holy</w:t>
      </w:r>
      <w:r>
        <w:br/>
      </w:r>
      <w:r>
        <w:rPr>
          <w:rFonts w:ascii="Calibri" w:hAnsi="Calibri"/>
          <w:b w:val="0"/>
          <w:i w:val="0"/>
          <w:color w:val="282C2F"/>
          <w:sz w:val="22"/>
        </w:rPr>
        <w:t>Priesthood I lay my hands upon thy head</w:t>
      </w:r>
    </w:p>
    <w:p>
      <w:pPr>
        <w:pStyle w:val="Heading2"/>
      </w:pPr>
      <w:r>
        <w:t>Editorial annotations</w:t>
      </w:r>
    </w:p>
    <w:p>
      <w:r>
        <w:rPr>
          <w:rFonts w:ascii="Calibri" w:hAnsi="Calibri"/>
          <w:b w:val="0"/>
          <w:i w:val="0"/>
          <w:color w:val="282C2F"/>
          <w:sz w:val="22"/>
        </w:rPr>
        <w:t>First-pass visual transcription completed. The missionary blessing begun on PDF page 61 ends on this page with Martin J. Lindsay identified as reporter. A patriarchal blessing for David Hughes then begins and continues onto PDF page 63. The word following the Samaria heading and the nearby date notation are uncertain.</w:t>
      </w:r>
    </w:p>
    <w:p>
      <w:pPr>
        <w:pStyle w:val="Heading1"/>
      </w:pPr>
      <w:r>
        <w:t>PDF page 63</w:t>
      </w:r>
    </w:p>
    <w:p>
      <w:pPr>
        <w:spacing w:after="140"/>
      </w:pPr>
      <w:r>
        <w:rPr>
          <w:rFonts w:ascii="Calibri" w:hAnsi="Calibri"/>
          <w:b w:val="0"/>
          <w:i/>
          <w:color w:val="686E72"/>
          <w:sz w:val="18"/>
        </w:rPr>
        <w:t>Stable ID: journal-rdr-page-063 | Transcription status: needs-review</w:t>
      </w:r>
    </w:p>
    <w:p>
      <w:pPr>
        <w:pStyle w:val="Heading2"/>
      </w:pPr>
      <w:r>
        <w:t>English transcription</w:t>
      </w:r>
    </w:p>
    <w:p>
      <w:r>
        <w:rPr>
          <w:rFonts w:ascii="Calibri" w:hAnsi="Calibri"/>
          <w:b w:val="0"/>
          <w:i w:val="0"/>
          <w:color w:val="282C2F"/>
          <w:sz w:val="22"/>
        </w:rPr>
        <w:t>and bless thee with a father's blessing which is</w:t>
      </w:r>
      <w:r>
        <w:br/>
      </w:r>
      <w:r>
        <w:rPr>
          <w:rFonts w:ascii="Calibri" w:hAnsi="Calibri"/>
          <w:b w:val="0"/>
          <w:i w:val="0"/>
          <w:color w:val="282C2F"/>
          <w:sz w:val="22"/>
        </w:rPr>
        <w:t>also patriarchal and I say unto thee honor and</w:t>
      </w:r>
      <w:r>
        <w:br/>
      </w:r>
      <w:r>
        <w:rPr>
          <w:rFonts w:ascii="Calibri" w:hAnsi="Calibri"/>
          <w:b w:val="0"/>
          <w:i w:val="0"/>
          <w:color w:val="282C2F"/>
          <w:sz w:val="22"/>
        </w:rPr>
        <w:t>obey thy parents, grow up in grace and in the</w:t>
      </w:r>
      <w:r>
        <w:br/>
      </w:r>
      <w:r>
        <w:rPr>
          <w:rFonts w:ascii="Calibri" w:hAnsi="Calibri"/>
          <w:b w:val="0"/>
          <w:i w:val="0"/>
          <w:color w:val="282C2F"/>
          <w:sz w:val="22"/>
        </w:rPr>
        <w:t>knowledge of the truth, seek wisdom knowledge and</w:t>
      </w:r>
      <w:r>
        <w:br/>
      </w:r>
      <w:r>
        <w:rPr>
          <w:rFonts w:ascii="Calibri" w:hAnsi="Calibri"/>
          <w:b w:val="0"/>
          <w:i w:val="0"/>
          <w:color w:val="282C2F"/>
          <w:sz w:val="22"/>
        </w:rPr>
        <w:t>understanding while thou art in thy youth, for thou</w:t>
      </w:r>
      <w:r>
        <w:br/>
      </w:r>
      <w:r>
        <w:rPr>
          <w:rFonts w:ascii="Calibri" w:hAnsi="Calibri"/>
          <w:b w:val="0"/>
          <w:i w:val="0"/>
          <w:color w:val="282C2F"/>
          <w:sz w:val="22"/>
        </w:rPr>
        <w:t>art numbered with the sons of Zion of whom much</w:t>
      </w:r>
      <w:r>
        <w:br/>
      </w:r>
      <w:r>
        <w:rPr>
          <w:rFonts w:ascii="Calibri" w:hAnsi="Calibri"/>
          <w:b w:val="0"/>
          <w:i w:val="0"/>
          <w:color w:val="282C2F"/>
          <w:sz w:val="22"/>
        </w:rPr>
        <w:t>is expected Thou hast many years to live in</w:t>
      </w:r>
      <w:r>
        <w:br/>
      </w:r>
      <w:r>
        <w:rPr>
          <w:rFonts w:ascii="Calibri" w:hAnsi="Calibri"/>
          <w:b w:val="0"/>
          <w:i w:val="0"/>
          <w:color w:val="282C2F"/>
          <w:sz w:val="22"/>
        </w:rPr>
        <w:t>order to fill up the measure of creation and fulfill</w:t>
      </w:r>
      <w:r>
        <w:br/>
      </w:r>
      <w:r>
        <w:rPr>
          <w:rFonts w:ascii="Calibri" w:hAnsi="Calibri"/>
          <w:b w:val="0"/>
          <w:i w:val="0"/>
          <w:color w:val="282C2F"/>
          <w:sz w:val="22"/>
        </w:rPr>
        <w:t>thy mission upon the Earth. Thou shall be called</w:t>
      </w:r>
      <w:r>
        <w:br/>
      </w:r>
      <w:r>
        <w:rPr>
          <w:rFonts w:ascii="Calibri" w:hAnsi="Calibri"/>
          <w:b w:val="0"/>
          <w:i w:val="0"/>
          <w:color w:val="282C2F"/>
          <w:sz w:val="22"/>
        </w:rPr>
        <w:t>at an early day to labor in the ministry, and if</w:t>
      </w:r>
      <w:r>
        <w:br/>
      </w:r>
      <w:r>
        <w:rPr>
          <w:rFonts w:ascii="Calibri" w:hAnsi="Calibri"/>
          <w:b w:val="0"/>
          <w:i w:val="0"/>
          <w:color w:val="282C2F"/>
          <w:sz w:val="22"/>
        </w:rPr>
        <w:t>thou will be faithful thou shall become a mighty</w:t>
      </w:r>
      <w:r>
        <w:br/>
      </w:r>
      <w:r>
        <w:rPr>
          <w:rFonts w:ascii="Calibri" w:hAnsi="Calibri"/>
          <w:b w:val="0"/>
          <w:i w:val="0"/>
          <w:color w:val="282C2F"/>
          <w:sz w:val="22"/>
        </w:rPr>
        <w:t>man in Israel and bear great tidings to the</w:t>
      </w:r>
      <w:r>
        <w:br/>
      </w:r>
      <w:r>
        <w:rPr>
          <w:rFonts w:ascii="Calibri" w:hAnsi="Calibri"/>
          <w:b w:val="0"/>
          <w:i w:val="0"/>
          <w:color w:val="282C2F"/>
          <w:sz w:val="22"/>
        </w:rPr>
        <w:t>nations of the Earth. thy tongue shall be loosed</w:t>
      </w:r>
      <w:r>
        <w:br/>
      </w:r>
      <w:r>
        <w:rPr>
          <w:rFonts w:ascii="Calibri" w:hAnsi="Calibri"/>
          <w:b w:val="0"/>
          <w:i w:val="0"/>
          <w:color w:val="282C2F"/>
          <w:sz w:val="22"/>
        </w:rPr>
        <w:t>and be as the pen of a ready writer, thou shall</w:t>
      </w:r>
      <w:r>
        <w:br/>
      </w:r>
      <w:r>
        <w:rPr>
          <w:rFonts w:ascii="Calibri" w:hAnsi="Calibri"/>
          <w:b w:val="0"/>
          <w:i w:val="0"/>
          <w:color w:val="282C2F"/>
          <w:sz w:val="22"/>
        </w:rPr>
        <w:t>speak fluently the words of life and salvation in</w:t>
      </w:r>
      <w:r>
        <w:br/>
      </w:r>
      <w:r>
        <w:rPr>
          <w:rFonts w:ascii="Calibri" w:hAnsi="Calibri"/>
          <w:b w:val="0"/>
          <w:i w:val="0"/>
          <w:color w:val="282C2F"/>
          <w:sz w:val="22"/>
        </w:rPr>
        <w:t>the tongue of the natives among whom thou</w:t>
      </w:r>
      <w:r>
        <w:br/>
      </w:r>
      <w:r>
        <w:rPr>
          <w:rFonts w:ascii="Calibri" w:hAnsi="Calibri"/>
          <w:b w:val="0"/>
          <w:i w:val="0"/>
          <w:color w:val="282C2F"/>
          <w:sz w:val="22"/>
        </w:rPr>
        <w:t>shall sojourn, thou shall find friends among</w:t>
      </w:r>
      <w:r>
        <w:br/>
      </w:r>
      <w:r>
        <w:rPr>
          <w:rFonts w:ascii="Calibri" w:hAnsi="Calibri"/>
          <w:b w:val="0"/>
          <w:i w:val="0"/>
          <w:color w:val="282C2F"/>
          <w:sz w:val="22"/>
        </w:rPr>
        <w:t>strangers and shall confound the wisdom of the</w:t>
      </w:r>
      <w:r>
        <w:br/>
      </w:r>
      <w:r>
        <w:rPr>
          <w:rFonts w:ascii="Calibri" w:hAnsi="Calibri"/>
          <w:b w:val="0"/>
          <w:i w:val="0"/>
          <w:color w:val="282C2F"/>
          <w:sz w:val="22"/>
        </w:rPr>
        <w:t>wicked and set at naught the counsels of the</w:t>
      </w:r>
      <w:r>
        <w:br/>
      </w:r>
      <w:r>
        <w:rPr>
          <w:rFonts w:ascii="Calibri" w:hAnsi="Calibri"/>
          <w:b w:val="0"/>
          <w:i w:val="0"/>
          <w:color w:val="282C2F"/>
          <w:sz w:val="22"/>
        </w:rPr>
        <w:t>unjust many shall seek thee for counsel and</w:t>
      </w:r>
      <w:r>
        <w:br/>
      </w:r>
      <w:r>
        <w:rPr>
          <w:rFonts w:ascii="Calibri" w:hAnsi="Calibri"/>
          <w:b w:val="0"/>
          <w:i w:val="0"/>
          <w:color w:val="282C2F"/>
          <w:sz w:val="22"/>
        </w:rPr>
        <w:t>wonder at thy wisdom, thou shall also be</w:t>
      </w:r>
      <w:r>
        <w:br/>
      </w:r>
      <w:r>
        <w:rPr>
          <w:rFonts w:ascii="Calibri" w:hAnsi="Calibri"/>
          <w:b w:val="0"/>
          <w:i w:val="0"/>
          <w:color w:val="282C2F"/>
          <w:sz w:val="22"/>
        </w:rPr>
        <w:t>prospered in thy journeyings at home and abro-</w:t>
      </w:r>
      <w:r>
        <w:br/>
      </w:r>
      <w:r>
        <w:rPr>
          <w:rFonts w:ascii="Calibri" w:hAnsi="Calibri"/>
          <w:b w:val="0"/>
          <w:i w:val="0"/>
          <w:color w:val="282C2F"/>
          <w:sz w:val="22"/>
        </w:rPr>
        <w:t>ad and if necessary thou shall command the</w:t>
      </w:r>
      <w:r>
        <w:br/>
      </w:r>
      <w:r>
        <w:rPr>
          <w:rFonts w:ascii="Calibri" w:hAnsi="Calibri"/>
          <w:b w:val="0"/>
          <w:i w:val="0"/>
          <w:color w:val="282C2F"/>
          <w:sz w:val="22"/>
        </w:rPr>
        <w:t>elements and the waves of the sea shall obey thy</w:t>
      </w:r>
      <w:r>
        <w:br/>
      </w:r>
      <w:r>
        <w:rPr>
          <w:rFonts w:ascii="Calibri" w:hAnsi="Calibri"/>
          <w:b w:val="0"/>
          <w:i w:val="0"/>
          <w:color w:val="282C2F"/>
          <w:sz w:val="22"/>
        </w:rPr>
        <w:t>voice. Thou shall preside over a stake in Zion</w:t>
      </w:r>
      <w:r>
        <w:br/>
      </w:r>
      <w:r>
        <w:rPr>
          <w:rFonts w:ascii="Calibri" w:hAnsi="Calibri"/>
          <w:b w:val="0"/>
          <w:i w:val="0"/>
          <w:color w:val="282C2F"/>
          <w:sz w:val="22"/>
        </w:rPr>
        <w:t>and officiate in the house of the Lord, thou art</w:t>
      </w:r>
      <w:r>
        <w:br/>
      </w:r>
      <w:r>
        <w:rPr>
          <w:rFonts w:ascii="Calibri" w:hAnsi="Calibri"/>
          <w:b w:val="0"/>
          <w:i w:val="0"/>
          <w:color w:val="282C2F"/>
          <w:sz w:val="22"/>
        </w:rPr>
        <w:t>of the lineage of Ephraim and an heir to the</w:t>
      </w:r>
      <w:r>
        <w:br/>
      </w:r>
      <w:r>
        <w:rPr>
          <w:rFonts w:ascii="Calibri" w:hAnsi="Calibri"/>
          <w:b w:val="0"/>
          <w:i w:val="0"/>
          <w:color w:val="282C2F"/>
          <w:sz w:val="22"/>
        </w:rPr>
        <w:t>blessing of Abraham Isaac and Jacob with the</w:t>
      </w:r>
      <w:r>
        <w:br/>
      </w:r>
      <w:r>
        <w:rPr>
          <w:rFonts w:ascii="Calibri" w:hAnsi="Calibri"/>
          <w:b w:val="0"/>
          <w:i w:val="0"/>
          <w:color w:val="282C2F"/>
          <w:sz w:val="22"/>
        </w:rPr>
        <w:t>gifts of the priesthood. Therefore I say unto</w:t>
      </w:r>
      <w:r>
        <w:br/>
      </w:r>
      <w:r>
        <w:rPr>
          <w:rFonts w:ascii="Calibri" w:hAnsi="Calibri"/>
          <w:b w:val="0"/>
          <w:i w:val="0"/>
          <w:color w:val="282C2F"/>
          <w:sz w:val="22"/>
        </w:rPr>
        <w:t>thee seek to know the will of the Lord while</w:t>
      </w:r>
      <w:r>
        <w:br/>
      </w:r>
      <w:r>
        <w:rPr>
          <w:rFonts w:ascii="Calibri" w:hAnsi="Calibri"/>
          <w:b w:val="0"/>
          <w:i w:val="0"/>
          <w:color w:val="282C2F"/>
          <w:sz w:val="22"/>
        </w:rPr>
        <w:t>thou art in thy youth that his spirit may</w:t>
      </w:r>
      <w:r>
        <w:br/>
      </w:r>
      <w:r>
        <w:rPr>
          <w:rFonts w:ascii="Calibri" w:hAnsi="Calibri"/>
          <w:b w:val="0"/>
          <w:i w:val="0"/>
          <w:color w:val="282C2F"/>
          <w:sz w:val="22"/>
        </w:rPr>
        <w:t>always be with thee, and no evil power shall</w:t>
      </w:r>
      <w:r>
        <w:br/>
      </w:r>
      <w:r>
        <w:rPr>
          <w:rFonts w:ascii="Calibri" w:hAnsi="Calibri"/>
          <w:b w:val="0"/>
          <w:i w:val="0"/>
          <w:color w:val="282C2F"/>
          <w:sz w:val="22"/>
        </w:rPr>
        <w:t>prevail against thee; [unclear: in due season] thou shall have</w:t>
      </w:r>
      <w:r>
        <w:br/>
      </w:r>
      <w:r>
        <w:rPr>
          <w:rFonts w:ascii="Calibri" w:hAnsi="Calibri"/>
          <w:b w:val="0"/>
          <w:i w:val="0"/>
          <w:color w:val="282C2F"/>
          <w:sz w:val="22"/>
        </w:rPr>
        <w:t>a companion who will be a help mate unto thee</w:t>
      </w:r>
      <w:r>
        <w:br/>
      </w:r>
      <w:r>
        <w:rPr>
          <w:rFonts w:ascii="Calibri" w:hAnsi="Calibri"/>
          <w:b w:val="0"/>
          <w:i w:val="0"/>
          <w:color w:val="282C2F"/>
          <w:sz w:val="22"/>
        </w:rPr>
        <w:t>and to suit thy condition; thou have houses</w:t>
      </w:r>
      <w:r>
        <w:br/>
      </w:r>
      <w:r>
        <w:rPr>
          <w:rFonts w:ascii="Calibri" w:hAnsi="Calibri"/>
          <w:b w:val="0"/>
          <w:i w:val="0"/>
          <w:color w:val="282C2F"/>
          <w:sz w:val="22"/>
        </w:rPr>
        <w:t>and lands and a numerous posterity, thy</w:t>
      </w:r>
    </w:p>
    <w:p>
      <w:pPr>
        <w:pStyle w:val="Heading2"/>
      </w:pPr>
      <w:r>
        <w:t>Editorial annotations</w:t>
      </w:r>
    </w:p>
    <w:p>
      <w:r>
        <w:rPr>
          <w:rFonts w:ascii="Calibri" w:hAnsi="Calibri"/>
          <w:b w:val="0"/>
          <w:i w:val="0"/>
          <w:color w:val="282C2F"/>
          <w:sz w:val="22"/>
        </w:rPr>
        <w:t>First-pass visual transcription completed. This page continues the patriarchal blessing for David Hughes from PDF page 62 and continues onto PDF page 64. The phrase before "thou shall have a companion" remains uncertain.</w:t>
      </w:r>
    </w:p>
    <w:p>
      <w:pPr>
        <w:pStyle w:val="Heading1"/>
      </w:pPr>
      <w:r>
        <w:t>PDF page 64</w:t>
      </w:r>
    </w:p>
    <w:p>
      <w:pPr>
        <w:spacing w:after="140"/>
      </w:pPr>
      <w:r>
        <w:rPr>
          <w:rFonts w:ascii="Calibri" w:hAnsi="Calibri"/>
          <w:b w:val="0"/>
          <w:i/>
          <w:color w:val="686E72"/>
          <w:sz w:val="18"/>
        </w:rPr>
        <w:t>Stable ID: journal-rdr-page-064 | Transcription status: needs-review</w:t>
      </w:r>
    </w:p>
    <w:p>
      <w:pPr>
        <w:pStyle w:val="Heading2"/>
      </w:pPr>
      <w:r>
        <w:t>English transcription</w:t>
      </w:r>
    </w:p>
    <w:p>
      <w:r>
        <w:rPr>
          <w:rFonts w:ascii="Calibri" w:hAnsi="Calibri"/>
          <w:b w:val="0"/>
          <w:i w:val="0"/>
          <w:color w:val="282C2F"/>
          <w:sz w:val="22"/>
        </w:rPr>
        <w:t>sons shall be mighty in the priesthood and bear thy</w:t>
      </w:r>
      <w:r>
        <w:br/>
      </w:r>
      <w:r>
        <w:rPr>
          <w:rFonts w:ascii="Calibri" w:hAnsi="Calibri"/>
          <w:b w:val="0"/>
          <w:i w:val="0"/>
          <w:color w:val="282C2F"/>
          <w:sz w:val="22"/>
        </w:rPr>
        <w:t>name in honorable remembrance from generation</w:t>
      </w:r>
      <w:r>
        <w:br/>
      </w:r>
      <w:r>
        <w:rPr>
          <w:rFonts w:ascii="Calibri" w:hAnsi="Calibri"/>
          <w:b w:val="0"/>
          <w:i w:val="0"/>
          <w:color w:val="282C2F"/>
          <w:sz w:val="22"/>
        </w:rPr>
        <w:t>to generation, thou shall be a father among the</w:t>
      </w:r>
      <w:r>
        <w:br/>
      </w:r>
      <w:r>
        <w:rPr>
          <w:rFonts w:ascii="Calibri" w:hAnsi="Calibri"/>
          <w:b w:val="0"/>
          <w:i w:val="0"/>
          <w:color w:val="282C2F"/>
          <w:sz w:val="22"/>
        </w:rPr>
        <w:t>people a wise counsellor among thy brethren,</w:t>
      </w:r>
      <w:r>
        <w:br/>
      </w:r>
      <w:r>
        <w:rPr>
          <w:rFonts w:ascii="Calibri" w:hAnsi="Calibri"/>
          <w:b w:val="0"/>
          <w:i w:val="0"/>
          <w:color w:val="282C2F"/>
          <w:sz w:val="22"/>
        </w:rPr>
        <w:t>and valiant in time of trouble. Thou shall see</w:t>
      </w:r>
      <w:r>
        <w:br/>
      </w:r>
      <w:r>
        <w:rPr>
          <w:rFonts w:ascii="Calibri" w:hAnsi="Calibri"/>
          <w:b w:val="0"/>
          <w:i w:val="0"/>
          <w:color w:val="282C2F"/>
          <w:sz w:val="22"/>
        </w:rPr>
        <w:t>many changes and witness trying events, thou</w:t>
      </w:r>
      <w:r>
        <w:br/>
      </w:r>
      <w:r>
        <w:rPr>
          <w:rFonts w:ascii="Calibri" w:hAnsi="Calibri"/>
          <w:b w:val="0"/>
          <w:i w:val="0"/>
          <w:color w:val="282C2F"/>
          <w:sz w:val="22"/>
        </w:rPr>
        <w:t>shall see the arm of the Lord made bare in</w:t>
      </w:r>
      <w:r>
        <w:br/>
      </w:r>
      <w:r>
        <w:rPr>
          <w:rFonts w:ascii="Calibri" w:hAnsi="Calibri"/>
          <w:b w:val="0"/>
          <w:i w:val="0"/>
          <w:color w:val="282C2F"/>
          <w:sz w:val="22"/>
        </w:rPr>
        <w:t>behalf of his people. Therefore I say unto thee be</w:t>
      </w:r>
      <w:r>
        <w:br/>
      </w:r>
      <w:r>
        <w:rPr>
          <w:rFonts w:ascii="Calibri" w:hAnsi="Calibri"/>
          <w:b w:val="0"/>
          <w:i w:val="0"/>
          <w:color w:val="282C2F"/>
          <w:sz w:val="22"/>
        </w:rPr>
        <w:t>prudent and listen to the whisperings of the</w:t>
      </w:r>
      <w:r>
        <w:br/>
      </w:r>
      <w:r>
        <w:rPr>
          <w:rFonts w:ascii="Calibri" w:hAnsi="Calibri"/>
          <w:b w:val="0"/>
          <w:i w:val="0"/>
          <w:color w:val="282C2F"/>
          <w:sz w:val="22"/>
        </w:rPr>
        <w:t>still small voice of the comforter and thy guar-</w:t>
      </w:r>
      <w:r>
        <w:br/>
      </w:r>
      <w:r>
        <w:rPr>
          <w:rFonts w:ascii="Calibri" w:hAnsi="Calibri"/>
          <w:b w:val="0"/>
          <w:i w:val="0"/>
          <w:color w:val="282C2F"/>
          <w:sz w:val="22"/>
        </w:rPr>
        <w:t>dian angel will converse with thee as with a</w:t>
      </w:r>
      <w:r>
        <w:br/>
      </w:r>
      <w:r>
        <w:rPr>
          <w:rFonts w:ascii="Calibri" w:hAnsi="Calibri"/>
          <w:b w:val="0"/>
          <w:i w:val="0"/>
          <w:color w:val="282C2F"/>
          <w:sz w:val="22"/>
        </w:rPr>
        <w:t>familiar friend warn thee of danger and give</w:t>
      </w:r>
      <w:r>
        <w:br/>
      </w:r>
      <w:r>
        <w:rPr>
          <w:rFonts w:ascii="Calibri" w:hAnsi="Calibri"/>
          <w:b w:val="0"/>
          <w:i w:val="0"/>
          <w:color w:val="282C2F"/>
          <w:sz w:val="22"/>
        </w:rPr>
        <w:t>thee counsel in time of need. Thou shall have</w:t>
      </w:r>
      <w:r>
        <w:br/>
      </w:r>
      <w:r>
        <w:rPr>
          <w:rFonts w:ascii="Calibri" w:hAnsi="Calibri"/>
          <w:b w:val="0"/>
          <w:i w:val="0"/>
          <w:color w:val="282C2F"/>
          <w:sz w:val="22"/>
        </w:rPr>
        <w:t>have the gift of discernment and shall not be</w:t>
      </w:r>
      <w:r>
        <w:br/>
      </w:r>
      <w:r>
        <w:rPr>
          <w:rFonts w:ascii="Calibri" w:hAnsi="Calibri"/>
          <w:b w:val="0"/>
          <w:i w:val="0"/>
          <w:color w:val="282C2F"/>
          <w:sz w:val="22"/>
        </w:rPr>
        <w:t>deceived by evil designing persons, This blessing</w:t>
      </w:r>
      <w:r>
        <w:br/>
      </w:r>
      <w:r>
        <w:rPr>
          <w:rFonts w:ascii="Calibri" w:hAnsi="Calibri"/>
          <w:b w:val="0"/>
          <w:i w:val="0"/>
          <w:color w:val="282C2F"/>
          <w:sz w:val="22"/>
        </w:rPr>
        <w:t>I seal upon thy head in the name of Jesus of</w:t>
      </w:r>
      <w:r>
        <w:br/>
      </w:r>
      <w:r>
        <w:rPr>
          <w:rFonts w:ascii="Calibri" w:hAnsi="Calibri"/>
          <w:b w:val="0"/>
          <w:i w:val="0"/>
          <w:color w:val="282C2F"/>
          <w:sz w:val="22"/>
        </w:rPr>
        <w:t>Nazareth and I seal thee up unto eternal life</w:t>
      </w:r>
      <w:r>
        <w:br/>
      </w:r>
      <w:r>
        <w:rPr>
          <w:rFonts w:ascii="Calibri" w:hAnsi="Calibri"/>
          <w:b w:val="0"/>
          <w:i w:val="0"/>
          <w:color w:val="282C2F"/>
          <w:sz w:val="22"/>
        </w:rPr>
        <w:t>to come forth in the morning of the first</w:t>
      </w:r>
      <w:r>
        <w:br/>
      </w:r>
      <w:r>
        <w:rPr>
          <w:rFonts w:ascii="Calibri" w:hAnsi="Calibri"/>
          <w:b w:val="0"/>
          <w:i w:val="0"/>
          <w:color w:val="282C2F"/>
          <w:sz w:val="22"/>
        </w:rPr>
        <w:t>resurrection with all thy father's house even</w:t>
      </w:r>
      <w:r>
        <w:br/>
      </w:r>
      <w:r>
        <w:rPr>
          <w:rFonts w:ascii="Calibri" w:hAnsi="Calibri"/>
          <w:b w:val="0"/>
          <w:i w:val="0"/>
          <w:color w:val="282C2F"/>
          <w:sz w:val="22"/>
        </w:rPr>
        <w:t>so Amen</w:t>
      </w:r>
    </w:p>
    <w:p>
      <w:r>
        <w:rPr>
          <w:rFonts w:ascii="Calibri" w:hAnsi="Calibri"/>
          <w:b w:val="0"/>
          <w:i w:val="0"/>
          <w:color w:val="282C2F"/>
          <w:sz w:val="22"/>
        </w:rPr>
        <w:t>Recorded in Book J</w:t>
      </w:r>
    </w:p>
    <w:p>
      <w:r>
        <w:rPr>
          <w:rFonts w:ascii="Calibri" w:hAnsi="Calibri"/>
          <w:b w:val="0"/>
          <w:i w:val="0"/>
          <w:color w:val="282C2F"/>
          <w:sz w:val="22"/>
        </w:rPr>
        <w:t>A Missionary blessing</w:t>
      </w:r>
    </w:p>
    <w:p>
      <w:r>
        <w:rPr>
          <w:rFonts w:ascii="Calibri" w:hAnsi="Calibri"/>
          <w:b w:val="0"/>
          <w:i w:val="0"/>
          <w:color w:val="282C2F"/>
          <w:sz w:val="22"/>
        </w:rPr>
        <w:t>Given upon the head of David Hughes in</w:t>
      </w:r>
      <w:r>
        <w:br/>
      </w:r>
      <w:r>
        <w:rPr>
          <w:rFonts w:ascii="Calibri" w:hAnsi="Calibri"/>
          <w:b w:val="0"/>
          <w:i w:val="0"/>
          <w:color w:val="282C2F"/>
          <w:sz w:val="22"/>
        </w:rPr>
        <w:t>the Salt Lake Temple Annex, May 5th 1899,</w:t>
      </w:r>
      <w:r>
        <w:br/>
      </w:r>
      <w:r>
        <w:rPr>
          <w:rFonts w:ascii="Calibri" w:hAnsi="Calibri"/>
          <w:b w:val="0"/>
          <w:i w:val="0"/>
          <w:color w:val="282C2F"/>
          <w:sz w:val="22"/>
        </w:rPr>
        <w:t>by Apostle George Teasdale, and presidents</w:t>
      </w:r>
      <w:r>
        <w:br/>
      </w:r>
      <w:r>
        <w:rPr>
          <w:rFonts w:ascii="Calibri" w:hAnsi="Calibri"/>
          <w:b w:val="0"/>
          <w:i w:val="0"/>
          <w:color w:val="282C2F"/>
          <w:sz w:val="22"/>
        </w:rPr>
        <w:t>Christian D. Fjeldsted and Rulon S. Wells,</w:t>
      </w:r>
      <w:r>
        <w:br/>
      </w:r>
      <w:r>
        <w:rPr>
          <w:rFonts w:ascii="Calibri" w:hAnsi="Calibri"/>
          <w:b w:val="0"/>
          <w:i w:val="0"/>
          <w:color w:val="282C2F"/>
          <w:sz w:val="22"/>
        </w:rPr>
        <w:t>brother Fjeldsted being mouth.</w:t>
      </w:r>
    </w:p>
    <w:p>
      <w:r>
        <w:rPr>
          <w:rFonts w:ascii="Calibri" w:hAnsi="Calibri"/>
          <w:b w:val="0"/>
          <w:i w:val="0"/>
          <w:color w:val="282C2F"/>
          <w:sz w:val="22"/>
        </w:rPr>
        <w:t>Brother David Hughes, we lay our hands</w:t>
      </w:r>
      <w:r>
        <w:br/>
      </w:r>
      <w:r>
        <w:rPr>
          <w:rFonts w:ascii="Calibri" w:hAnsi="Calibri"/>
          <w:b w:val="0"/>
          <w:i w:val="0"/>
          <w:color w:val="282C2F"/>
          <w:sz w:val="22"/>
        </w:rPr>
        <w:t>upon your head and ordain you a Seventy in</w:t>
      </w:r>
      <w:r>
        <w:br/>
      </w:r>
      <w:r>
        <w:rPr>
          <w:rFonts w:ascii="Calibri" w:hAnsi="Calibri"/>
          <w:b w:val="0"/>
          <w:i w:val="0"/>
          <w:color w:val="282C2F"/>
          <w:sz w:val="22"/>
        </w:rPr>
        <w:t>the Church of Jesus Christ of Latter-day</w:t>
      </w:r>
      <w:r>
        <w:br/>
      </w:r>
      <w:r>
        <w:rPr>
          <w:rFonts w:ascii="Calibri" w:hAnsi="Calibri"/>
          <w:b w:val="0"/>
          <w:i w:val="0"/>
          <w:color w:val="282C2F"/>
          <w:sz w:val="22"/>
        </w:rPr>
        <w:t>Saints, and we seal and confer upon you all the</w:t>
      </w:r>
      <w:r>
        <w:br/>
      </w:r>
      <w:r>
        <w:rPr>
          <w:rFonts w:ascii="Calibri" w:hAnsi="Calibri"/>
          <w:b w:val="0"/>
          <w:i w:val="0"/>
          <w:color w:val="282C2F"/>
          <w:sz w:val="22"/>
        </w:rPr>
        <w:t>Keys, powers, authority, gifts and blessings belo-</w:t>
      </w:r>
      <w:r>
        <w:br/>
      </w:r>
      <w:r>
        <w:rPr>
          <w:rFonts w:ascii="Calibri" w:hAnsi="Calibri"/>
          <w:b w:val="0"/>
          <w:i w:val="0"/>
          <w:color w:val="282C2F"/>
          <w:sz w:val="22"/>
        </w:rPr>
        <w:t>nging to this high and holy calling in the</w:t>
      </w:r>
      <w:r>
        <w:br/>
      </w:r>
      <w:r>
        <w:rPr>
          <w:rFonts w:ascii="Calibri" w:hAnsi="Calibri"/>
          <w:b w:val="0"/>
          <w:i w:val="0"/>
          <w:color w:val="282C2F"/>
          <w:sz w:val="22"/>
        </w:rPr>
        <w:t>Melchisedec Priesthood; and we say unto you,</w:t>
      </w:r>
    </w:p>
    <w:p>
      <w:pPr>
        <w:pStyle w:val="Heading2"/>
      </w:pPr>
      <w:r>
        <w:t>Editorial annotations</w:t>
      </w:r>
    </w:p>
    <w:p>
      <w:r>
        <w:rPr>
          <w:rFonts w:ascii="Calibri" w:hAnsi="Calibri"/>
          <w:b w:val="0"/>
          <w:i w:val="0"/>
          <w:color w:val="282C2F"/>
          <w:sz w:val="22"/>
        </w:rPr>
        <w:t>First-pass visual transcription completed from an inverted source scan using a temporary upright derivative. The patriarchal blessing begun on PDF page 62 ends on this page. A missionary blessing for David Hughes then begins and continues onto PDF page 65. The manuscript visibly repeats "have" in "Thou shall have have the gift."</w:t>
      </w:r>
    </w:p>
    <w:p>
      <w:pPr>
        <w:pStyle w:val="Heading1"/>
      </w:pPr>
      <w:r>
        <w:t>PDF page 65</w:t>
      </w:r>
    </w:p>
    <w:p>
      <w:pPr>
        <w:spacing w:after="140"/>
      </w:pPr>
      <w:r>
        <w:rPr>
          <w:rFonts w:ascii="Calibri" w:hAnsi="Calibri"/>
          <w:b w:val="0"/>
          <w:i/>
          <w:color w:val="686E72"/>
          <w:sz w:val="18"/>
        </w:rPr>
        <w:t>Stable ID: journal-rdr-page-065 | Transcription status: needs-review</w:t>
      </w:r>
    </w:p>
    <w:p>
      <w:pPr>
        <w:pStyle w:val="Heading2"/>
      </w:pPr>
      <w:r>
        <w:t>English transcription</w:t>
      </w:r>
    </w:p>
    <w:p>
      <w:r>
        <w:rPr>
          <w:rFonts w:ascii="Calibri" w:hAnsi="Calibri"/>
          <w:b w:val="0"/>
          <w:i w:val="0"/>
          <w:color w:val="282C2F"/>
          <w:sz w:val="22"/>
        </w:rPr>
        <w:t>dear brother, that from this time forth you are</w:t>
      </w:r>
      <w:r>
        <w:br/>
      </w:r>
      <w:r>
        <w:rPr>
          <w:rFonts w:ascii="Calibri" w:hAnsi="Calibri"/>
          <w:b w:val="0"/>
          <w:i w:val="0"/>
          <w:color w:val="282C2F"/>
          <w:sz w:val="22"/>
        </w:rPr>
        <w:t>called to preach the gospel of life and salvation,</w:t>
      </w:r>
      <w:r>
        <w:br/>
      </w:r>
      <w:r>
        <w:rPr>
          <w:rFonts w:ascii="Calibri" w:hAnsi="Calibri"/>
          <w:b w:val="0"/>
          <w:i w:val="0"/>
          <w:color w:val="282C2F"/>
          <w:sz w:val="22"/>
        </w:rPr>
        <w:t>and we bless and pray our Heavenly father to</w:t>
      </w:r>
      <w:r>
        <w:br/>
      </w:r>
      <w:r>
        <w:rPr>
          <w:rFonts w:ascii="Calibri" w:hAnsi="Calibri"/>
          <w:b w:val="0"/>
          <w:i w:val="0"/>
          <w:color w:val="282C2F"/>
          <w:sz w:val="22"/>
        </w:rPr>
        <w:t>help you magnify this authority and priesthood</w:t>
      </w:r>
      <w:r>
        <w:br/>
      </w:r>
      <w:r>
        <w:rPr>
          <w:rFonts w:ascii="Calibri" w:hAnsi="Calibri"/>
          <w:b w:val="0"/>
          <w:i w:val="0"/>
          <w:color w:val="282C2F"/>
          <w:sz w:val="22"/>
        </w:rPr>
        <w:t>now conferred upon you.</w:t>
      </w:r>
    </w:p>
    <w:p>
      <w:r>
        <w:rPr>
          <w:rFonts w:ascii="Calibri" w:hAnsi="Calibri"/>
          <w:b w:val="0"/>
          <w:i w:val="0"/>
          <w:color w:val="282C2F"/>
          <w:sz w:val="22"/>
        </w:rPr>
        <w:t>And inasmuch as you have been called by the</w:t>
      </w:r>
      <w:r>
        <w:br/>
      </w:r>
      <w:r>
        <w:rPr>
          <w:rFonts w:ascii="Calibri" w:hAnsi="Calibri"/>
          <w:b w:val="0"/>
          <w:i w:val="0"/>
          <w:color w:val="282C2F"/>
          <w:sz w:val="22"/>
        </w:rPr>
        <w:t>servants of the Lord to fulfill a mission to the</w:t>
      </w:r>
      <w:r>
        <w:br/>
      </w:r>
      <w:r>
        <w:rPr>
          <w:rFonts w:ascii="Calibri" w:hAnsi="Calibri"/>
          <w:b w:val="0"/>
          <w:i w:val="0"/>
          <w:color w:val="282C2F"/>
          <w:sz w:val="22"/>
        </w:rPr>
        <w:t>Southern States to preach the gospel, we bless</w:t>
      </w:r>
      <w:r>
        <w:br/>
      </w:r>
      <w:r>
        <w:rPr>
          <w:rFonts w:ascii="Calibri" w:hAnsi="Calibri"/>
          <w:b w:val="0"/>
          <w:i w:val="0"/>
          <w:color w:val="282C2F"/>
          <w:sz w:val="22"/>
        </w:rPr>
        <w:t>you and set you apart for this important work,</w:t>
      </w:r>
      <w:r>
        <w:br/>
      </w:r>
      <w:r>
        <w:rPr>
          <w:rFonts w:ascii="Calibri" w:hAnsi="Calibri"/>
          <w:b w:val="0"/>
          <w:i w:val="0"/>
          <w:color w:val="282C2F"/>
          <w:sz w:val="22"/>
        </w:rPr>
        <w:t>and we promise you that if you will keep the</w:t>
      </w:r>
      <w:r>
        <w:br/>
      </w:r>
      <w:r>
        <w:rPr>
          <w:rFonts w:ascii="Calibri" w:hAnsi="Calibri"/>
          <w:b w:val="0"/>
          <w:i w:val="0"/>
          <w:color w:val="282C2F"/>
          <w:sz w:val="22"/>
        </w:rPr>
        <w:t>commandments of the Lord and have an eye</w:t>
      </w:r>
      <w:r>
        <w:br/>
      </w:r>
      <w:r>
        <w:rPr>
          <w:rFonts w:ascii="Calibri" w:hAnsi="Calibri"/>
          <w:b w:val="0"/>
          <w:i w:val="0"/>
          <w:color w:val="282C2F"/>
          <w:sz w:val="22"/>
        </w:rPr>
        <w:t>single to the building up of the kingdom of God</w:t>
      </w:r>
      <w:r>
        <w:br/>
      </w:r>
      <w:r>
        <w:rPr>
          <w:rFonts w:ascii="Calibri" w:hAnsi="Calibri"/>
          <w:b w:val="0"/>
          <w:i w:val="0"/>
          <w:color w:val="282C2F"/>
          <w:sz w:val="22"/>
        </w:rPr>
        <w:t>on the earth, and labor diligently for the bene-</w:t>
      </w:r>
      <w:r>
        <w:br/>
      </w:r>
      <w:r>
        <w:rPr>
          <w:rFonts w:ascii="Calibri" w:hAnsi="Calibri"/>
          <w:b w:val="0"/>
          <w:i w:val="0"/>
          <w:color w:val="282C2F"/>
          <w:sz w:val="22"/>
        </w:rPr>
        <w:t>fit of your fellow man, you shall walk and</w:t>
      </w:r>
      <w:r>
        <w:br/>
      </w:r>
      <w:r>
        <w:rPr>
          <w:rFonts w:ascii="Calibri" w:hAnsi="Calibri"/>
          <w:b w:val="0"/>
          <w:i w:val="0"/>
          <w:color w:val="282C2F"/>
          <w:sz w:val="22"/>
        </w:rPr>
        <w:t>not be weary, and run and not faint; and we</w:t>
      </w:r>
      <w:r>
        <w:br/>
      </w:r>
      <w:r>
        <w:rPr>
          <w:rFonts w:ascii="Calibri" w:hAnsi="Calibri"/>
          <w:b w:val="0"/>
          <w:i w:val="0"/>
          <w:color w:val="282C2F"/>
          <w:sz w:val="22"/>
        </w:rPr>
        <w:t>bless you with every blessing necessary to perform</w:t>
      </w:r>
      <w:r>
        <w:br/>
      </w:r>
      <w:r>
        <w:rPr>
          <w:rFonts w:ascii="Calibri" w:hAnsi="Calibri"/>
          <w:b w:val="0"/>
          <w:i w:val="0"/>
          <w:color w:val="282C2F"/>
          <w:sz w:val="22"/>
        </w:rPr>
        <w:t>this mission in a satisfactory and pleasing way</w:t>
      </w:r>
      <w:r>
        <w:br/>
      </w:r>
      <w:r>
        <w:rPr>
          <w:rFonts w:ascii="Calibri" w:hAnsi="Calibri"/>
          <w:b w:val="0"/>
          <w:i w:val="0"/>
          <w:color w:val="282C2F"/>
          <w:sz w:val="22"/>
        </w:rPr>
        <w:t>before God and also yourself; we bless you with</w:t>
      </w:r>
      <w:r>
        <w:br/>
      </w:r>
      <w:r>
        <w:rPr>
          <w:rFonts w:ascii="Calibri" w:hAnsi="Calibri"/>
          <w:b w:val="0"/>
          <w:i w:val="0"/>
          <w:color w:val="282C2F"/>
          <w:sz w:val="22"/>
        </w:rPr>
        <w:t>power of speech, and you shall be able to lay</w:t>
      </w:r>
      <w:r>
        <w:br/>
      </w:r>
      <w:r>
        <w:rPr>
          <w:rFonts w:ascii="Calibri" w:hAnsi="Calibri"/>
          <w:b w:val="0"/>
          <w:i w:val="0"/>
          <w:color w:val="282C2F"/>
          <w:sz w:val="22"/>
        </w:rPr>
        <w:t>before your fellow man the principles of the</w:t>
      </w:r>
      <w:r>
        <w:br/>
      </w:r>
      <w:r>
        <w:rPr>
          <w:rFonts w:ascii="Calibri" w:hAnsi="Calibri"/>
          <w:b w:val="0"/>
          <w:i w:val="0"/>
          <w:color w:val="282C2F"/>
          <w:sz w:val="22"/>
        </w:rPr>
        <w:t>gospel in a convincing manner, and they shall</w:t>
      </w:r>
      <w:r>
        <w:br/>
      </w:r>
      <w:r>
        <w:rPr>
          <w:rFonts w:ascii="Calibri" w:hAnsi="Calibri"/>
          <w:b w:val="0"/>
          <w:i w:val="0"/>
          <w:color w:val="282C2F"/>
          <w:sz w:val="22"/>
        </w:rPr>
        <w:t>receive the same and you will be privileged</w:t>
      </w:r>
      <w:r>
        <w:br/>
      </w:r>
      <w:r>
        <w:rPr>
          <w:rFonts w:ascii="Calibri" w:hAnsi="Calibri"/>
          <w:b w:val="0"/>
          <w:i w:val="0"/>
          <w:color w:val="282C2F"/>
          <w:sz w:val="22"/>
        </w:rPr>
        <w:t>to lead them into the waters of baptism;</w:t>
      </w:r>
      <w:r>
        <w:br/>
      </w:r>
      <w:r>
        <w:rPr>
          <w:rFonts w:ascii="Calibri" w:hAnsi="Calibri"/>
          <w:b w:val="0"/>
          <w:i w:val="0"/>
          <w:color w:val="282C2F"/>
          <w:sz w:val="22"/>
        </w:rPr>
        <w:t>and you shall lay hands upon those who are</w:t>
      </w:r>
      <w:r>
        <w:br/>
      </w:r>
      <w:r>
        <w:rPr>
          <w:rFonts w:ascii="Calibri" w:hAnsi="Calibri"/>
          <w:b w:val="0"/>
          <w:i w:val="0"/>
          <w:color w:val="282C2F"/>
          <w:sz w:val="22"/>
        </w:rPr>
        <w:t>sick and they shall recover, and you shall be</w:t>
      </w:r>
      <w:r>
        <w:br/>
      </w:r>
      <w:r>
        <w:rPr>
          <w:rFonts w:ascii="Calibri" w:hAnsi="Calibri"/>
          <w:b w:val="0"/>
          <w:i w:val="0"/>
          <w:color w:val="282C2F"/>
          <w:sz w:val="22"/>
        </w:rPr>
        <w:t>able to cast evil and have the signs proven upon</w:t>
      </w:r>
      <w:r>
        <w:br/>
      </w:r>
      <w:r>
        <w:rPr>
          <w:rFonts w:ascii="Calibri" w:hAnsi="Calibri"/>
          <w:b w:val="0"/>
          <w:i w:val="0"/>
          <w:color w:val="282C2F"/>
          <w:sz w:val="22"/>
        </w:rPr>
        <w:t>the earth yourself, and you shall be seen by the</w:t>
      </w:r>
      <w:r>
        <w:br/>
      </w:r>
      <w:r>
        <w:rPr>
          <w:rFonts w:ascii="Calibri" w:hAnsi="Calibri"/>
          <w:b w:val="0"/>
          <w:i w:val="0"/>
          <w:color w:val="282C2F"/>
          <w:sz w:val="22"/>
        </w:rPr>
        <w:t>people in vision and they will know you. Then</w:t>
      </w:r>
      <w:r>
        <w:br/>
      </w:r>
      <w:r>
        <w:rPr>
          <w:rFonts w:ascii="Calibri" w:hAnsi="Calibri"/>
          <w:b w:val="0"/>
          <w:i w:val="0"/>
          <w:color w:val="282C2F"/>
          <w:sz w:val="22"/>
        </w:rPr>
        <w:t>you come to them, and you shall enjoy the blessings</w:t>
      </w:r>
      <w:r>
        <w:br/>
      </w:r>
      <w:r>
        <w:rPr>
          <w:rFonts w:ascii="Calibri" w:hAnsi="Calibri"/>
          <w:b w:val="0"/>
          <w:i w:val="0"/>
          <w:color w:val="282C2F"/>
          <w:sz w:val="22"/>
        </w:rPr>
        <w:t>of the Lord by day and by night, and you shall</w:t>
      </w:r>
      <w:r>
        <w:br/>
      </w:r>
      <w:r>
        <w:rPr>
          <w:rFonts w:ascii="Calibri" w:hAnsi="Calibri"/>
          <w:b w:val="0"/>
          <w:i w:val="0"/>
          <w:color w:val="282C2F"/>
          <w:sz w:val="22"/>
        </w:rPr>
        <w:t>go in safety and return in peace, and you will</w:t>
      </w:r>
      <w:r>
        <w:br/>
      </w:r>
      <w:r>
        <w:rPr>
          <w:rFonts w:ascii="Calibri" w:hAnsi="Calibri"/>
          <w:b w:val="0"/>
          <w:i w:val="0"/>
          <w:color w:val="282C2F"/>
          <w:sz w:val="22"/>
        </w:rPr>
        <w:t>be blessed in having great joy and satisfaction</w:t>
      </w:r>
      <w:r>
        <w:br/>
      </w:r>
      <w:r>
        <w:rPr>
          <w:rFonts w:ascii="Calibri" w:hAnsi="Calibri"/>
          <w:b w:val="0"/>
          <w:i w:val="0"/>
          <w:color w:val="282C2F"/>
          <w:sz w:val="22"/>
        </w:rPr>
        <w:t>in this labor. Read the scriptures, become acquainted</w:t>
      </w:r>
      <w:r>
        <w:br/>
      </w:r>
      <w:r>
        <w:rPr>
          <w:rFonts w:ascii="Calibri" w:hAnsi="Calibri"/>
          <w:b w:val="0"/>
          <w:i w:val="0"/>
          <w:color w:val="282C2F"/>
          <w:sz w:val="22"/>
        </w:rPr>
        <w:t>with the principles of the gospel, and seek for</w:t>
      </w:r>
      <w:r>
        <w:br/>
      </w:r>
      <w:r>
        <w:rPr>
          <w:rFonts w:ascii="Calibri" w:hAnsi="Calibri"/>
          <w:b w:val="0"/>
          <w:i w:val="0"/>
          <w:color w:val="282C2F"/>
          <w:sz w:val="22"/>
        </w:rPr>
        <w:t>knowledge, wisdom and faith; keep yourself free</w:t>
      </w:r>
      <w:r>
        <w:br/>
      </w:r>
      <w:r>
        <w:rPr>
          <w:rFonts w:ascii="Calibri" w:hAnsi="Calibri"/>
          <w:b w:val="0"/>
          <w:i w:val="0"/>
          <w:color w:val="282C2F"/>
          <w:sz w:val="22"/>
        </w:rPr>
        <w:t>and unspotted from the sins of the world and</w:t>
      </w:r>
    </w:p>
    <w:p>
      <w:pPr>
        <w:pStyle w:val="Heading2"/>
      </w:pPr>
      <w:r>
        <w:t>Editorial annotations</w:t>
      </w:r>
    </w:p>
    <w:p>
      <w:r>
        <w:rPr>
          <w:rFonts w:ascii="Calibri" w:hAnsi="Calibri"/>
          <w:b w:val="0"/>
          <w:i w:val="0"/>
          <w:color w:val="282C2F"/>
          <w:sz w:val="22"/>
        </w:rPr>
        <w:t>First-pass visual transcription completed from an inverted source scan using a temporary upright derivative. This page continues the missionary blessing for David Hughes from PDF page 64 and continues onto PDF page 66. The unusual wording "cast evil and have the signs proven" is preserved as it appears and needs review.</w:t>
      </w:r>
    </w:p>
    <w:p>
      <w:pPr>
        <w:pStyle w:val="Heading1"/>
      </w:pPr>
      <w:r>
        <w:t>PDF page 66</w:t>
      </w:r>
    </w:p>
    <w:p>
      <w:pPr>
        <w:spacing w:after="140"/>
      </w:pPr>
      <w:r>
        <w:rPr>
          <w:rFonts w:ascii="Calibri" w:hAnsi="Calibri"/>
          <w:b w:val="0"/>
          <w:i/>
          <w:color w:val="686E72"/>
          <w:sz w:val="18"/>
        </w:rPr>
        <w:t>Stable ID: journal-rdr-page-066 | Transcription status: needs-review</w:t>
      </w:r>
    </w:p>
    <w:p>
      <w:pPr>
        <w:pStyle w:val="Heading2"/>
      </w:pPr>
      <w:r>
        <w:t>English transcription</w:t>
      </w:r>
    </w:p>
    <w:p>
      <w:r>
        <w:rPr>
          <w:rFonts w:ascii="Calibri" w:hAnsi="Calibri"/>
          <w:b w:val="0"/>
          <w:i w:val="0"/>
          <w:color w:val="282C2F"/>
          <w:sz w:val="22"/>
        </w:rPr>
        <w:t>devote your time and talents to this work</w:t>
      </w:r>
      <w:r>
        <w:br/>
      </w:r>
      <w:r>
        <w:rPr>
          <w:rFonts w:ascii="Calibri" w:hAnsi="Calibri"/>
          <w:b w:val="0"/>
          <w:i w:val="0"/>
          <w:color w:val="282C2F"/>
          <w:sz w:val="22"/>
        </w:rPr>
        <w:t>whereunto God has called you, and inasmuch</w:t>
      </w:r>
      <w:r>
        <w:br/>
      </w:r>
      <w:r>
        <w:rPr>
          <w:rFonts w:ascii="Calibri" w:hAnsi="Calibri"/>
          <w:b w:val="0"/>
          <w:i w:val="0"/>
          <w:color w:val="282C2F"/>
          <w:sz w:val="22"/>
        </w:rPr>
        <w:t>as you do this, the Lord will bless you with</w:t>
      </w:r>
      <w:r>
        <w:br/>
      </w:r>
      <w:r>
        <w:rPr>
          <w:rFonts w:ascii="Calibri" w:hAnsi="Calibri"/>
          <w:b w:val="0"/>
          <w:i w:val="0"/>
          <w:color w:val="282C2F"/>
          <w:sz w:val="22"/>
        </w:rPr>
        <w:t>every qualification and necessary blessing you</w:t>
      </w:r>
      <w:r>
        <w:br/>
      </w:r>
      <w:r>
        <w:rPr>
          <w:rFonts w:ascii="Calibri" w:hAnsi="Calibri"/>
          <w:b w:val="0"/>
          <w:i w:val="0"/>
          <w:color w:val="282C2F"/>
          <w:sz w:val="22"/>
        </w:rPr>
        <w:t>may need to perform the work now before</w:t>
      </w:r>
      <w:r>
        <w:br/>
      </w:r>
      <w:r>
        <w:rPr>
          <w:rFonts w:ascii="Calibri" w:hAnsi="Calibri"/>
          <w:b w:val="0"/>
          <w:i w:val="0"/>
          <w:color w:val="282C2F"/>
          <w:sz w:val="22"/>
        </w:rPr>
        <w:t>you. we ordain you to this calling in the</w:t>
      </w:r>
      <w:r>
        <w:br/>
      </w:r>
      <w:r>
        <w:rPr>
          <w:rFonts w:ascii="Calibri" w:hAnsi="Calibri"/>
          <w:b w:val="0"/>
          <w:i w:val="0"/>
          <w:color w:val="282C2F"/>
          <w:sz w:val="22"/>
        </w:rPr>
        <w:t>Melchisedec Priesthood, set you apart for this</w:t>
      </w:r>
      <w:r>
        <w:br/>
      </w:r>
      <w:r>
        <w:rPr>
          <w:rFonts w:ascii="Calibri" w:hAnsi="Calibri"/>
          <w:b w:val="0"/>
          <w:i w:val="0"/>
          <w:color w:val="282C2F"/>
          <w:sz w:val="22"/>
        </w:rPr>
        <w:t>mission, dedicate you to the service of the Lord</w:t>
      </w:r>
      <w:r>
        <w:br/>
      </w:r>
      <w:r>
        <w:rPr>
          <w:rFonts w:ascii="Calibri" w:hAnsi="Calibri"/>
          <w:b w:val="0"/>
          <w:i w:val="0"/>
          <w:color w:val="282C2F"/>
          <w:sz w:val="22"/>
        </w:rPr>
        <w:t>and bless you; we seal all these blessings</w:t>
      </w:r>
      <w:r>
        <w:br/>
      </w:r>
      <w:r>
        <w:rPr>
          <w:rFonts w:ascii="Calibri" w:hAnsi="Calibri"/>
          <w:b w:val="0"/>
          <w:i w:val="0"/>
          <w:color w:val="282C2F"/>
          <w:sz w:val="22"/>
        </w:rPr>
        <w:t>upon you, and recall all former blessings that</w:t>
      </w:r>
      <w:r>
        <w:br/>
      </w:r>
      <w:r>
        <w:rPr>
          <w:rFonts w:ascii="Calibri" w:hAnsi="Calibri"/>
          <w:b w:val="0"/>
          <w:i w:val="0"/>
          <w:color w:val="282C2F"/>
          <w:sz w:val="22"/>
        </w:rPr>
        <w:t>have been promised unto you, and we do it</w:t>
      </w:r>
      <w:r>
        <w:br/>
      </w:r>
      <w:r>
        <w:rPr>
          <w:rFonts w:ascii="Calibri" w:hAnsi="Calibri"/>
          <w:b w:val="0"/>
          <w:i w:val="0"/>
          <w:color w:val="282C2F"/>
          <w:sz w:val="22"/>
        </w:rPr>
        <w:t>by virtue of the holy priesthood we hold, and</w:t>
      </w:r>
      <w:r>
        <w:br/>
      </w:r>
      <w:r>
        <w:rPr>
          <w:rFonts w:ascii="Calibri" w:hAnsi="Calibri"/>
          <w:b w:val="0"/>
          <w:i w:val="0"/>
          <w:color w:val="282C2F"/>
          <w:sz w:val="22"/>
        </w:rPr>
        <w:t>in the name of Jesus Christ, Amen</w:t>
      </w:r>
    </w:p>
    <w:p>
      <w:r>
        <w:rPr>
          <w:rFonts w:ascii="Calibri" w:hAnsi="Calibri"/>
          <w:b w:val="0"/>
          <w:i w:val="0"/>
          <w:color w:val="282C2F"/>
          <w:sz w:val="22"/>
        </w:rPr>
        <w:t>George E. Hill</w:t>
      </w:r>
      <w:r>
        <w:br/>
      </w:r>
      <w:r>
        <w:rPr>
          <w:rFonts w:ascii="Calibri" w:hAnsi="Calibri"/>
          <w:b w:val="0"/>
          <w:i w:val="0"/>
          <w:color w:val="282C2F"/>
          <w:sz w:val="22"/>
        </w:rPr>
        <w:t>Reporter.</w:t>
      </w:r>
    </w:p>
    <w:p>
      <w:r>
        <w:rPr>
          <w:rFonts w:ascii="Calibri" w:hAnsi="Calibri"/>
          <w:b w:val="0"/>
          <w:i w:val="0"/>
          <w:color w:val="282C2F"/>
          <w:sz w:val="22"/>
        </w:rPr>
        <w:t>On pages 56 &amp; 57 I have wrote an account</w:t>
      </w:r>
      <w:r>
        <w:br/>
      </w:r>
      <w:r>
        <w:rPr>
          <w:rFonts w:ascii="Calibri" w:hAnsi="Calibri"/>
          <w:b w:val="0"/>
          <w:i w:val="0"/>
          <w:color w:val="282C2F"/>
          <w:sz w:val="22"/>
        </w:rPr>
        <w:t>of my uncle John Roberts but I omitted to</w:t>
      </w:r>
      <w:r>
        <w:br/>
      </w:r>
      <w:r>
        <w:rPr>
          <w:rFonts w:ascii="Calibri" w:hAnsi="Calibri"/>
          <w:b w:val="0"/>
          <w:i w:val="0"/>
          <w:color w:val="282C2F"/>
          <w:sz w:val="22"/>
        </w:rPr>
        <w:t>record the place of their birth my uncle and</w:t>
      </w:r>
      <w:r>
        <w:br/>
      </w:r>
      <w:r>
        <w:rPr>
          <w:rFonts w:ascii="Calibri" w:hAnsi="Calibri"/>
          <w:b w:val="0"/>
          <w:i w:val="0"/>
          <w:color w:val="282C2F"/>
          <w:sz w:val="22"/>
        </w:rPr>
        <w:t>the children were born in Merionethshire North</w:t>
      </w:r>
      <w:r>
        <w:br/>
      </w:r>
      <w:r>
        <w:rPr>
          <w:rFonts w:ascii="Calibri" w:hAnsi="Calibri"/>
          <w:b w:val="0"/>
          <w:i w:val="0"/>
          <w:color w:val="282C2F"/>
          <w:sz w:val="22"/>
        </w:rPr>
        <w:t>Wales David Humphrey my aunt was born</w:t>
      </w:r>
      <w:r>
        <w:br/>
      </w:r>
      <w:r>
        <w:rPr>
          <w:rFonts w:ascii="Calibri" w:hAnsi="Calibri"/>
          <w:b w:val="0"/>
          <w:i w:val="0"/>
          <w:color w:val="282C2F"/>
          <w:sz w:val="22"/>
        </w:rPr>
        <w:t>July 19th 1821 in Merionethshire Parish Ffestiniog</w:t>
      </w:r>
    </w:p>
    <w:p>
      <w:r>
        <w:rPr>
          <w:rFonts w:ascii="Calibri" w:hAnsi="Calibri"/>
          <w:b w:val="0"/>
          <w:i w:val="0"/>
          <w:color w:val="282C2F"/>
          <w:sz w:val="22"/>
        </w:rPr>
        <w:t>Mary Williams about 14 years of age when she</w:t>
      </w:r>
      <w:r>
        <w:br/>
      </w:r>
      <w:r>
        <w:rPr>
          <w:rFonts w:ascii="Calibri" w:hAnsi="Calibri"/>
          <w:b w:val="0"/>
          <w:i w:val="0"/>
          <w:color w:val="282C2F"/>
          <w:sz w:val="22"/>
        </w:rPr>
        <w:t>died Catherine Williams about 11 years old born and</w:t>
      </w:r>
      <w:r>
        <w:br/>
      </w:r>
      <w:r>
        <w:rPr>
          <w:rFonts w:ascii="Calibri" w:hAnsi="Calibri"/>
          <w:b w:val="0"/>
          <w:i w:val="0"/>
          <w:color w:val="282C2F"/>
          <w:sz w:val="22"/>
        </w:rPr>
        <w:t>died in Eglwys bach Denbighshire Wales</w:t>
      </w:r>
      <w:r>
        <w:br/>
      </w:r>
      <w:r>
        <w:rPr>
          <w:rFonts w:ascii="Calibri" w:hAnsi="Calibri"/>
          <w:b w:val="0"/>
          <w:i w:val="0"/>
          <w:color w:val="282C2F"/>
          <w:sz w:val="22"/>
        </w:rPr>
        <w:t>March 20th 1900 they were sealed to Daniel</w:t>
      </w:r>
      <w:r>
        <w:br/>
      </w:r>
      <w:r>
        <w:rPr>
          <w:rFonts w:ascii="Calibri" w:hAnsi="Calibri"/>
          <w:b w:val="0"/>
          <w:i w:val="0"/>
          <w:color w:val="282C2F"/>
          <w:sz w:val="22"/>
        </w:rPr>
        <w:t>R. Roberts by Thomas Morgan in Logan</w:t>
      </w:r>
      <w:r>
        <w:br/>
      </w:r>
      <w:r>
        <w:rPr>
          <w:rFonts w:ascii="Calibri" w:hAnsi="Calibri"/>
          <w:b w:val="0"/>
          <w:i w:val="0"/>
          <w:color w:val="282C2F"/>
          <w:sz w:val="22"/>
        </w:rPr>
        <w:t>Temple witness Joseph C. [unclear: Dowley] &amp; John W.</w:t>
      </w:r>
      <w:r>
        <w:br/>
      </w:r>
      <w:r>
        <w:rPr>
          <w:rFonts w:ascii="Calibri" w:hAnsi="Calibri"/>
          <w:b w:val="0"/>
          <w:i w:val="0"/>
          <w:color w:val="282C2F"/>
          <w:sz w:val="22"/>
        </w:rPr>
        <w:t>[unclear: Spillman] Proxy Mrs Mary Roberts [unclear: Rockalley]</w:t>
      </w:r>
    </w:p>
    <w:p>
      <w:r>
        <w:rPr>
          <w:rFonts w:ascii="Calibri" w:hAnsi="Calibri"/>
          <w:b w:val="0"/>
          <w:i w:val="0"/>
          <w:color w:val="282C2F"/>
          <w:sz w:val="22"/>
        </w:rPr>
        <w:t>February 21st 1899 David R. Roberts was set</w:t>
      </w:r>
      <w:r>
        <w:br/>
      </w:r>
      <w:r>
        <w:rPr>
          <w:rFonts w:ascii="Calibri" w:hAnsi="Calibri"/>
          <w:b w:val="0"/>
          <w:i w:val="0"/>
          <w:color w:val="282C2F"/>
          <w:sz w:val="22"/>
        </w:rPr>
        <w:t>apart by C. D. Fjeldsted for a Secretary for</w:t>
      </w:r>
      <w:r>
        <w:br/>
      </w:r>
      <w:r>
        <w:rPr>
          <w:rFonts w:ascii="Calibri" w:hAnsi="Calibri"/>
          <w:b w:val="0"/>
          <w:i w:val="0"/>
          <w:color w:val="282C2F"/>
          <w:sz w:val="22"/>
        </w:rPr>
        <w:t>the 40th Corum of seventies</w:t>
      </w:r>
    </w:p>
    <w:p>
      <w:pPr>
        <w:pStyle w:val="Heading2"/>
      </w:pPr>
      <w:r>
        <w:t>Editorial annotations</w:t>
      </w:r>
    </w:p>
    <w:p>
      <w:r>
        <w:rPr>
          <w:rFonts w:ascii="Calibri" w:hAnsi="Calibri"/>
          <w:b w:val="0"/>
          <w:i w:val="0"/>
          <w:color w:val="282C2F"/>
          <w:sz w:val="22"/>
        </w:rPr>
        <w:t>First-pass visual transcription completed from an inverted source scan using a temporary upright derivative. The missionary blessing begun on PDF page 64 ends here with George E. Hill identified as reporter. Separate family and church notes follow. Several witness/proxy names are uncertain. The page refers back to pages 56-57 but does not conclusively resolve an earlier marked uncertainty. No defensible writer or hand transition is assigned.</w:t>
      </w:r>
    </w:p>
    <w:p>
      <w:pPr>
        <w:pStyle w:val="Heading1"/>
      </w:pPr>
      <w:r>
        <w:t>PDF page 67</w:t>
      </w:r>
    </w:p>
    <w:p>
      <w:pPr>
        <w:spacing w:after="140"/>
      </w:pPr>
      <w:r>
        <w:rPr>
          <w:rFonts w:ascii="Calibri" w:hAnsi="Calibri"/>
          <w:b w:val="0"/>
          <w:i/>
          <w:color w:val="686E72"/>
          <w:sz w:val="18"/>
        </w:rPr>
        <w:t>Stable ID: journal-rdr-page-067 | Transcription status: needs-review</w:t>
      </w:r>
    </w:p>
    <w:p>
      <w:pPr>
        <w:pStyle w:val="Heading2"/>
      </w:pPr>
      <w:r>
        <w:t>English transcription</w:t>
      </w:r>
    </w:p>
    <w:p>
      <w:r>
        <w:rPr>
          <w:rFonts w:ascii="Calibri" w:hAnsi="Calibri"/>
          <w:b w:val="0"/>
          <w:i w:val="0"/>
          <w:color w:val="282C2F"/>
          <w:sz w:val="22"/>
        </w:rPr>
        <w:t>Logan City February 15th 1901</w:t>
      </w:r>
    </w:p>
    <w:p>
      <w:r>
        <w:rPr>
          <w:rFonts w:ascii="Calibri" w:hAnsi="Calibri"/>
          <w:b w:val="0"/>
          <w:i w:val="0"/>
          <w:color w:val="282C2F"/>
          <w:sz w:val="22"/>
        </w:rPr>
        <w:t>In perusing over my record book I find that I</w:t>
      </w:r>
      <w:r>
        <w:br/>
      </w:r>
      <w:r>
        <w:rPr>
          <w:rFonts w:ascii="Calibri" w:hAnsi="Calibri"/>
          <w:b w:val="0"/>
          <w:i w:val="0"/>
          <w:color w:val="282C2F"/>
          <w:sz w:val="22"/>
        </w:rPr>
        <w:t>omited recording the time that I went to Florence to</w:t>
      </w:r>
      <w:r>
        <w:br/>
      </w:r>
      <w:r>
        <w:rPr>
          <w:rFonts w:ascii="Calibri" w:hAnsi="Calibri"/>
          <w:b w:val="0"/>
          <w:i w:val="0"/>
          <w:color w:val="282C2F"/>
          <w:sz w:val="22"/>
        </w:rPr>
        <w:t>meet the immigration.</w:t>
      </w:r>
    </w:p>
    <w:p>
      <w:r>
        <w:rPr>
          <w:rFonts w:ascii="Calibri" w:hAnsi="Calibri"/>
          <w:b w:val="0"/>
          <w:i w:val="0"/>
          <w:color w:val="282C2F"/>
          <w:sz w:val="22"/>
        </w:rPr>
        <w:t>In the year 1862 there was a call made on Cache</w:t>
      </w:r>
      <w:r>
        <w:br/>
      </w:r>
      <w:r>
        <w:rPr>
          <w:rFonts w:ascii="Calibri" w:hAnsi="Calibri"/>
          <w:b w:val="0"/>
          <w:i w:val="0"/>
          <w:color w:val="282C2F"/>
          <w:sz w:val="22"/>
        </w:rPr>
        <w:t>Valley Stake for thirty wagons with four yoke of Oxen</w:t>
      </w:r>
      <w:r>
        <w:br/>
      </w:r>
      <w:r>
        <w:rPr>
          <w:rFonts w:ascii="Calibri" w:hAnsi="Calibri"/>
          <w:b w:val="0"/>
          <w:i w:val="0"/>
          <w:color w:val="282C2F"/>
          <w:sz w:val="22"/>
        </w:rPr>
        <w:t>to each wagon seven wagons were required in Logan the</w:t>
      </w:r>
      <w:r>
        <w:br/>
      </w:r>
      <w:r>
        <w:rPr>
          <w:rFonts w:ascii="Calibri" w:hAnsi="Calibri"/>
          <w:b w:val="0"/>
          <w:i w:val="0"/>
          <w:color w:val="282C2F"/>
          <w:sz w:val="22"/>
        </w:rPr>
        <w:t>teamsters names are Morgan Evans, James [unclear: D. Mingo],</w:t>
      </w:r>
      <w:r>
        <w:br/>
      </w:r>
      <w:r>
        <w:rPr>
          <w:rFonts w:ascii="Calibri" w:hAnsi="Calibri"/>
          <w:b w:val="0"/>
          <w:i w:val="0"/>
          <w:color w:val="282C2F"/>
          <w:sz w:val="22"/>
        </w:rPr>
        <w:t>Sidney Dibb, Barnard [unclear: Hanford], William Ricks, Frederick</w:t>
      </w:r>
      <w:r>
        <w:br/>
      </w:r>
      <w:r>
        <w:rPr>
          <w:rFonts w:ascii="Calibri" w:hAnsi="Calibri"/>
          <w:b w:val="0"/>
          <w:i w:val="0"/>
          <w:color w:val="282C2F"/>
          <w:sz w:val="22"/>
        </w:rPr>
        <w:t>[unclear: Grottum] and Robert D. Roberts about the first of April</w:t>
      </w:r>
      <w:r>
        <w:br/>
      </w:r>
      <w:r>
        <w:rPr>
          <w:rFonts w:ascii="Calibri" w:hAnsi="Calibri"/>
          <w:b w:val="0"/>
          <w:i w:val="0"/>
          <w:color w:val="282C2F"/>
          <w:sz w:val="22"/>
        </w:rPr>
        <w:t>we gathered together and camped about a mile South</w:t>
      </w:r>
      <w:r>
        <w:br/>
      </w:r>
      <w:r>
        <w:rPr>
          <w:rFonts w:ascii="Calibri" w:hAnsi="Calibri"/>
          <w:b w:val="0"/>
          <w:i w:val="0"/>
          <w:color w:val="282C2F"/>
          <w:sz w:val="22"/>
        </w:rPr>
        <w:t>of Millville at the foot of the hill that rises to go on</w:t>
      </w:r>
      <w:r>
        <w:br/>
      </w:r>
      <w:r>
        <w:rPr>
          <w:rFonts w:ascii="Calibri" w:hAnsi="Calibri"/>
          <w:b w:val="0"/>
          <w:i w:val="0"/>
          <w:color w:val="282C2F"/>
          <w:sz w:val="22"/>
        </w:rPr>
        <w:t>the bench as you go on the road South to Hyrum or</w:t>
      </w:r>
      <w:r>
        <w:br/>
      </w:r>
      <w:r>
        <w:rPr>
          <w:rFonts w:ascii="Calibri" w:hAnsi="Calibri"/>
          <w:b w:val="0"/>
          <w:i w:val="0"/>
          <w:color w:val="282C2F"/>
          <w:sz w:val="22"/>
        </w:rPr>
        <w:t>Paradise we staid here some over a week to recruit the</w:t>
      </w:r>
      <w:r>
        <w:br/>
      </w:r>
      <w:r>
        <w:rPr>
          <w:rFonts w:ascii="Calibri" w:hAnsi="Calibri"/>
          <w:b w:val="0"/>
          <w:i w:val="0"/>
          <w:color w:val="282C2F"/>
          <w:sz w:val="22"/>
        </w:rPr>
        <w:t>teams as there was good feed and to find that we had</w:t>
      </w:r>
      <w:r>
        <w:br/>
      </w:r>
      <w:r>
        <w:rPr>
          <w:rFonts w:ascii="Calibri" w:hAnsi="Calibri"/>
          <w:b w:val="0"/>
          <w:i w:val="0"/>
          <w:color w:val="282C2F"/>
          <w:sz w:val="22"/>
        </w:rPr>
        <w:t>every thing necessary for the journey and wait for</w:t>
      </w:r>
      <w:r>
        <w:br/>
      </w:r>
      <w:r>
        <w:rPr>
          <w:rFonts w:ascii="Calibri" w:hAnsi="Calibri"/>
          <w:b w:val="0"/>
          <w:i w:val="0"/>
          <w:color w:val="282C2F"/>
          <w:sz w:val="22"/>
        </w:rPr>
        <w:t>the mud to dry as it was quite muddy, the snow</w:t>
      </w:r>
      <w:r>
        <w:br/>
      </w:r>
      <w:r>
        <w:rPr>
          <w:rFonts w:ascii="Calibri" w:hAnsi="Calibri"/>
          <w:b w:val="0"/>
          <w:i w:val="0"/>
          <w:color w:val="282C2F"/>
          <w:sz w:val="22"/>
        </w:rPr>
        <w:t>was not all off where it had drifted in the road</w:t>
      </w:r>
      <w:r>
        <w:br/>
      </w:r>
      <w:r>
        <w:rPr>
          <w:rFonts w:ascii="Calibri" w:hAnsi="Calibri"/>
          <w:b w:val="0"/>
          <w:i w:val="0"/>
          <w:color w:val="282C2F"/>
          <w:sz w:val="22"/>
        </w:rPr>
        <w:t>we were loaded with tithing wheat at Millville for</w:t>
      </w:r>
      <w:r>
        <w:br/>
      </w:r>
      <w:r>
        <w:rPr>
          <w:rFonts w:ascii="Calibri" w:hAnsi="Calibri"/>
          <w:b w:val="0"/>
          <w:i w:val="0"/>
          <w:color w:val="282C2F"/>
          <w:sz w:val="22"/>
        </w:rPr>
        <w:t>to take to Brigham Young's Mill which was South</w:t>
      </w:r>
      <w:r>
        <w:br/>
      </w:r>
      <w:r>
        <w:rPr>
          <w:rFonts w:ascii="Calibri" w:hAnsi="Calibri"/>
          <w:b w:val="0"/>
          <w:i w:val="0"/>
          <w:color w:val="282C2F"/>
          <w:sz w:val="22"/>
        </w:rPr>
        <w:t>East of Salt Lake City little above the Penitentiary</w:t>
      </w:r>
      <w:r>
        <w:br/>
      </w:r>
      <w:r>
        <w:rPr>
          <w:rFonts w:ascii="Calibri" w:hAnsi="Calibri"/>
          <w:b w:val="0"/>
          <w:i w:val="0"/>
          <w:color w:val="282C2F"/>
          <w:sz w:val="22"/>
        </w:rPr>
        <w:t>on the creek</w:t>
      </w:r>
    </w:p>
    <w:p>
      <w:r>
        <w:rPr>
          <w:rFonts w:ascii="Calibri" w:hAnsi="Calibri"/>
          <w:b w:val="0"/>
          <w:i w:val="0"/>
          <w:color w:val="282C2F"/>
          <w:sz w:val="22"/>
        </w:rPr>
        <w:t>When we got down as far as Ogden bottom below</w:t>
      </w:r>
      <w:r>
        <w:br/>
      </w:r>
      <w:r>
        <w:rPr>
          <w:rFonts w:ascii="Calibri" w:hAnsi="Calibri"/>
          <w:b w:val="0"/>
          <w:i w:val="0"/>
          <w:color w:val="282C2F"/>
          <w:sz w:val="22"/>
        </w:rPr>
        <w:t>north Ogden we learn that Ogden Bridge was washed</w:t>
      </w:r>
      <w:r>
        <w:br/>
      </w:r>
      <w:r>
        <w:rPr>
          <w:rFonts w:ascii="Calibri" w:hAnsi="Calibri"/>
          <w:b w:val="0"/>
          <w:i w:val="0"/>
          <w:color w:val="282C2F"/>
          <w:sz w:val="22"/>
        </w:rPr>
        <w:t>away we had to stay here until there was a temporary</w:t>
      </w:r>
      <w:r>
        <w:br/>
      </w:r>
      <w:r>
        <w:rPr>
          <w:rFonts w:ascii="Calibri" w:hAnsi="Calibri"/>
          <w:b w:val="0"/>
          <w:i w:val="0"/>
          <w:color w:val="282C2F"/>
          <w:sz w:val="22"/>
        </w:rPr>
        <w:t>put in the River to ferry us across the water was</w:t>
      </w:r>
      <w:r>
        <w:br/>
      </w:r>
      <w:r>
        <w:rPr>
          <w:rFonts w:ascii="Calibri" w:hAnsi="Calibri"/>
          <w:b w:val="0"/>
          <w:i w:val="0"/>
          <w:color w:val="282C2F"/>
          <w:sz w:val="22"/>
        </w:rPr>
        <w:t>very high this year we stayed here some over a</w:t>
      </w:r>
      <w:r>
        <w:br/>
      </w:r>
      <w:r>
        <w:rPr>
          <w:rFonts w:ascii="Calibri" w:hAnsi="Calibri"/>
          <w:b w:val="0"/>
          <w:i w:val="0"/>
          <w:color w:val="282C2F"/>
          <w:sz w:val="22"/>
        </w:rPr>
        <w:t>week it took us a month to get to Salt Lake</w:t>
      </w:r>
      <w:r>
        <w:br/>
      </w:r>
      <w:r>
        <w:rPr>
          <w:rFonts w:ascii="Calibri" w:hAnsi="Calibri"/>
          <w:b w:val="0"/>
          <w:i w:val="0"/>
          <w:color w:val="282C2F"/>
          <w:sz w:val="22"/>
        </w:rPr>
        <w:t>City by this time we were recruited with thirty</w:t>
      </w:r>
      <w:r>
        <w:br/>
      </w:r>
      <w:r>
        <w:rPr>
          <w:rFonts w:ascii="Calibri" w:hAnsi="Calibri"/>
          <w:b w:val="0"/>
          <w:i w:val="0"/>
          <w:color w:val="282C2F"/>
          <w:sz w:val="22"/>
        </w:rPr>
        <w:t>teams from Weber County and Henry S. Miller from</w:t>
      </w:r>
      <w:r>
        <w:br/>
      </w:r>
      <w:r>
        <w:rPr>
          <w:rFonts w:ascii="Calibri" w:hAnsi="Calibri"/>
          <w:b w:val="0"/>
          <w:i w:val="0"/>
          <w:color w:val="282C2F"/>
          <w:sz w:val="22"/>
        </w:rPr>
        <w:t>Farmington Davis County for our Captain we now</w:t>
      </w:r>
      <w:r>
        <w:br/>
      </w:r>
      <w:r>
        <w:rPr>
          <w:rFonts w:ascii="Calibri" w:hAnsi="Calibri"/>
          <w:b w:val="0"/>
          <w:i w:val="0"/>
          <w:color w:val="282C2F"/>
          <w:sz w:val="22"/>
        </w:rPr>
        <w:t>numbered sixty wagons we took our march through</w:t>
      </w:r>
      <w:r>
        <w:br/>
      </w:r>
      <w:r>
        <w:rPr>
          <w:rFonts w:ascii="Calibri" w:hAnsi="Calibri"/>
          <w:b w:val="0"/>
          <w:i w:val="0"/>
          <w:color w:val="282C2F"/>
          <w:sz w:val="22"/>
        </w:rPr>
        <w:t>Parly's Canyon through Parly's Park and down a</w:t>
      </w:r>
      <w:r>
        <w:br/>
      </w:r>
      <w:r>
        <w:rPr>
          <w:rFonts w:ascii="Calibri" w:hAnsi="Calibri"/>
          <w:b w:val="0"/>
          <w:i w:val="0"/>
          <w:color w:val="282C2F"/>
          <w:sz w:val="22"/>
        </w:rPr>
        <w:t>Canyon to Weber River we swum our Cattle across</w:t>
      </w:r>
      <w:r>
        <w:br/>
      </w:r>
      <w:r>
        <w:rPr>
          <w:rFonts w:ascii="Calibri" w:hAnsi="Calibri"/>
          <w:b w:val="0"/>
          <w:i w:val="0"/>
          <w:color w:val="282C2F"/>
          <w:sz w:val="22"/>
        </w:rPr>
        <w:t>and ferried our Wagons it was about ten miles above</w:t>
      </w:r>
      <w:r>
        <w:br/>
      </w:r>
      <w:r>
        <w:rPr>
          <w:rFonts w:ascii="Calibri" w:hAnsi="Calibri"/>
          <w:b w:val="0"/>
          <w:i w:val="0"/>
          <w:color w:val="282C2F"/>
          <w:sz w:val="22"/>
        </w:rPr>
        <w:t>the mouth of Echo Canyon we followed the River</w:t>
      </w:r>
    </w:p>
    <w:p>
      <w:pPr>
        <w:pStyle w:val="Heading2"/>
      </w:pPr>
      <w:r>
        <w:t>Editorial annotations</w:t>
      </w:r>
    </w:p>
    <w:p>
      <w:r>
        <w:rPr>
          <w:rFonts w:ascii="Calibri" w:hAnsi="Calibri"/>
          <w:b w:val="0"/>
          <w:i w:val="0"/>
          <w:color w:val="282C2F"/>
          <w:sz w:val="22"/>
        </w:rPr>
        <w:t>First-pass visual transcription completed. This page begins a dated recollection of the 1862 journey to Florence to meet an immigration company and continues onto PDF page 68. Several teamster surnames remain uncertain. This is a new record rather than a continuation of the family-history/church-office notes on PDF page 66.</w:t>
      </w:r>
    </w:p>
    <w:p>
      <w:pPr>
        <w:pStyle w:val="Heading1"/>
      </w:pPr>
      <w:r>
        <w:t>PDF page 68</w:t>
      </w:r>
    </w:p>
    <w:p>
      <w:pPr>
        <w:spacing w:after="140"/>
      </w:pPr>
      <w:r>
        <w:rPr>
          <w:rFonts w:ascii="Calibri" w:hAnsi="Calibri"/>
          <w:b w:val="0"/>
          <w:i/>
          <w:color w:val="686E72"/>
          <w:sz w:val="18"/>
        </w:rPr>
        <w:t>Stable ID: journal-rdr-page-068 | Transcription status: needs-review</w:t>
      </w:r>
    </w:p>
    <w:p>
      <w:pPr>
        <w:pStyle w:val="Heading2"/>
      </w:pPr>
      <w:r>
        <w:t>English transcription</w:t>
      </w:r>
    </w:p>
    <w:p>
      <w:r>
        <w:rPr>
          <w:rFonts w:ascii="Calibri" w:hAnsi="Calibri"/>
          <w:b w:val="0"/>
          <w:i w:val="0"/>
          <w:color w:val="282C2F"/>
          <w:sz w:val="22"/>
        </w:rPr>
        <w:t>down to the mouth of Echo Canyon we had to</w:t>
      </w:r>
      <w:r>
        <w:br/>
      </w:r>
      <w:r>
        <w:rPr>
          <w:rFonts w:ascii="Calibri" w:hAnsi="Calibri"/>
          <w:b w:val="0"/>
          <w:i w:val="0"/>
          <w:color w:val="282C2F"/>
          <w:sz w:val="22"/>
        </w:rPr>
        <w:t>wade through snow water most every day it was</w:t>
      </w:r>
      <w:r>
        <w:br/>
      </w:r>
      <w:r>
        <w:rPr>
          <w:rFonts w:ascii="Calibri" w:hAnsi="Calibri"/>
          <w:b w:val="0"/>
          <w:i w:val="0"/>
          <w:color w:val="282C2F"/>
          <w:sz w:val="22"/>
        </w:rPr>
        <w:t>quite difficult to cross some of the streams Bear River</w:t>
      </w:r>
      <w:r>
        <w:br/>
      </w:r>
      <w:r>
        <w:rPr>
          <w:rFonts w:ascii="Calibri" w:hAnsi="Calibri"/>
          <w:b w:val="0"/>
          <w:i w:val="0"/>
          <w:color w:val="282C2F"/>
          <w:sz w:val="22"/>
        </w:rPr>
        <w:t>we ferryed and swum the cattle across on arriving at</w:t>
      </w:r>
      <w:r>
        <w:br/>
      </w:r>
      <w:r>
        <w:rPr>
          <w:rFonts w:ascii="Calibri" w:hAnsi="Calibri"/>
          <w:b w:val="0"/>
          <w:i w:val="0"/>
          <w:color w:val="282C2F"/>
          <w:sz w:val="22"/>
        </w:rPr>
        <w:t>Hamsfork we found that we had to build a bridge</w:t>
      </w:r>
      <w:r>
        <w:br/>
      </w:r>
      <w:r>
        <w:rPr>
          <w:rFonts w:ascii="Calibri" w:hAnsi="Calibri"/>
          <w:b w:val="0"/>
          <w:i w:val="0"/>
          <w:color w:val="282C2F"/>
          <w:sz w:val="22"/>
        </w:rPr>
        <w:t>to cross it the River was away above its banks here</w:t>
      </w:r>
      <w:r>
        <w:br/>
      </w:r>
      <w:r>
        <w:rPr>
          <w:rFonts w:ascii="Calibri" w:hAnsi="Calibri"/>
          <w:b w:val="0"/>
          <w:i w:val="0"/>
          <w:color w:val="282C2F"/>
          <w:sz w:val="22"/>
        </w:rPr>
        <w:t>we found a company of immigrants waiting for</w:t>
      </w:r>
      <w:r>
        <w:br/>
      </w:r>
      <w:r>
        <w:rPr>
          <w:rFonts w:ascii="Calibri" w:hAnsi="Calibri"/>
          <w:b w:val="0"/>
          <w:i w:val="0"/>
          <w:color w:val="282C2F"/>
          <w:sz w:val="22"/>
        </w:rPr>
        <w:t>some way to get across the next day I believe some</w:t>
      </w:r>
      <w:r>
        <w:br/>
      </w:r>
      <w:r>
        <w:rPr>
          <w:rFonts w:ascii="Calibri" w:hAnsi="Calibri"/>
          <w:b w:val="0"/>
          <w:i w:val="0"/>
          <w:color w:val="282C2F"/>
          <w:sz w:val="22"/>
        </w:rPr>
        <w:t>forty some there loaded with timber to build the</w:t>
      </w:r>
      <w:r>
        <w:br/>
      </w:r>
      <w:r>
        <w:rPr>
          <w:rFonts w:ascii="Calibri" w:hAnsi="Calibri"/>
          <w:b w:val="0"/>
          <w:i w:val="0"/>
          <w:color w:val="282C2F"/>
          <w:sz w:val="22"/>
        </w:rPr>
        <w:t>bridge we was here about two weeks working on the</w:t>
      </w:r>
      <w:r>
        <w:br/>
      </w:r>
      <w:r>
        <w:rPr>
          <w:rFonts w:ascii="Calibri" w:hAnsi="Calibri"/>
          <w:b w:val="0"/>
          <w:i w:val="0"/>
          <w:color w:val="282C2F"/>
          <w:sz w:val="22"/>
        </w:rPr>
        <w:t>bridge we had to fled willow for some distance</w:t>
      </w:r>
      <w:r>
        <w:br/>
      </w:r>
      <w:r>
        <w:rPr>
          <w:rFonts w:ascii="Calibri" w:hAnsi="Calibri"/>
          <w:b w:val="0"/>
          <w:i w:val="0"/>
          <w:color w:val="282C2F"/>
          <w:sz w:val="22"/>
        </w:rPr>
        <w:t>to make a road to the bridge the ground was</w:t>
      </w:r>
      <w:r>
        <w:br/>
      </w:r>
      <w:r>
        <w:rPr>
          <w:rFonts w:ascii="Calibri" w:hAnsi="Calibri"/>
          <w:b w:val="0"/>
          <w:i w:val="0"/>
          <w:color w:val="282C2F"/>
          <w:sz w:val="22"/>
        </w:rPr>
        <w:t>very soft and under water the water was very</w:t>
      </w:r>
      <w:r>
        <w:br/>
      </w:r>
      <w:r>
        <w:rPr>
          <w:rFonts w:ascii="Calibri" w:hAnsi="Calibri"/>
          <w:b w:val="0"/>
          <w:i w:val="0"/>
          <w:color w:val="282C2F"/>
          <w:sz w:val="22"/>
        </w:rPr>
        <w:t>cold and the weather quite cold at times we</w:t>
      </w:r>
      <w:r>
        <w:br/>
      </w:r>
      <w:r>
        <w:rPr>
          <w:rFonts w:ascii="Calibri" w:hAnsi="Calibri"/>
          <w:b w:val="0"/>
          <w:i w:val="0"/>
          <w:color w:val="282C2F"/>
          <w:sz w:val="22"/>
        </w:rPr>
        <w:t>arrived at Green River ferryed our wagons and swum</w:t>
      </w:r>
      <w:r>
        <w:br/>
      </w:r>
      <w:r>
        <w:rPr>
          <w:rFonts w:ascii="Calibri" w:hAnsi="Calibri"/>
          <w:b w:val="0"/>
          <w:i w:val="0"/>
          <w:color w:val="282C2F"/>
          <w:sz w:val="22"/>
        </w:rPr>
        <w:t>our cattle here one Ox was drowned belonging to</w:t>
      </w:r>
      <w:r>
        <w:br/>
      </w:r>
      <w:r>
        <w:rPr>
          <w:rFonts w:ascii="Calibri" w:hAnsi="Calibri"/>
          <w:b w:val="0"/>
          <w:i w:val="0"/>
          <w:color w:val="282C2F"/>
          <w:sz w:val="22"/>
        </w:rPr>
        <w:t>Seth M. Blair we was one month comeing from Salt</w:t>
      </w:r>
      <w:r>
        <w:br/>
      </w:r>
      <w:r>
        <w:rPr>
          <w:rFonts w:ascii="Calibri" w:hAnsi="Calibri"/>
          <w:b w:val="0"/>
          <w:i w:val="0"/>
          <w:color w:val="282C2F"/>
          <w:sz w:val="22"/>
        </w:rPr>
        <w:t>Lake City to this place one hundred &amp; sixty miles</w:t>
      </w:r>
      <w:r>
        <w:br/>
      </w:r>
      <w:r>
        <w:rPr>
          <w:rFonts w:ascii="Calibri" w:hAnsi="Calibri"/>
          <w:b w:val="0"/>
          <w:i w:val="0"/>
          <w:color w:val="282C2F"/>
          <w:sz w:val="22"/>
        </w:rPr>
        <w:t>from this on we had no hinderance we had about</w:t>
      </w:r>
      <w:r>
        <w:br/>
      </w:r>
      <w:r>
        <w:rPr>
          <w:rFonts w:ascii="Calibri" w:hAnsi="Calibri"/>
          <w:b w:val="0"/>
          <w:i w:val="0"/>
          <w:color w:val="282C2F"/>
          <w:sz w:val="22"/>
        </w:rPr>
        <w:t>2385 pounds of flower for our supply to come back</w:t>
      </w:r>
      <w:r>
        <w:br/>
      </w:r>
      <w:r>
        <w:rPr>
          <w:rFonts w:ascii="Calibri" w:hAnsi="Calibri"/>
          <w:b w:val="0"/>
          <w:i w:val="0"/>
          <w:color w:val="282C2F"/>
          <w:sz w:val="22"/>
        </w:rPr>
        <w:t>we left a part of it in an over-land Station on sweet</w:t>
      </w:r>
      <w:r>
        <w:br/>
      </w:r>
      <w:r>
        <w:rPr>
          <w:rFonts w:ascii="Calibri" w:hAnsi="Calibri"/>
          <w:b w:val="0"/>
          <w:i w:val="0"/>
          <w:color w:val="282C2F"/>
          <w:sz w:val="22"/>
        </w:rPr>
        <w:t>water the other part at a Station by the upper</w:t>
      </w:r>
      <w:r>
        <w:br/>
      </w:r>
      <w:r>
        <w:rPr>
          <w:rFonts w:ascii="Calibri" w:hAnsi="Calibri"/>
          <w:b w:val="0"/>
          <w:i w:val="0"/>
          <w:color w:val="282C2F"/>
          <w:sz w:val="22"/>
        </w:rPr>
        <w:t>bridge below the upper crossing of the Plat River</w:t>
      </w:r>
      <w:r>
        <w:br/>
      </w:r>
      <w:r>
        <w:rPr>
          <w:rFonts w:ascii="Calibri" w:hAnsi="Calibri"/>
          <w:b w:val="0"/>
          <w:i w:val="0"/>
          <w:color w:val="282C2F"/>
          <w:sz w:val="22"/>
        </w:rPr>
        <w:t>arrived at Florence about the first of August there</w:t>
      </w:r>
      <w:r>
        <w:br/>
      </w:r>
      <w:r>
        <w:rPr>
          <w:rFonts w:ascii="Calibri" w:hAnsi="Calibri"/>
          <w:b w:val="0"/>
          <w:i w:val="0"/>
          <w:color w:val="282C2F"/>
          <w:sz w:val="22"/>
        </w:rPr>
        <w:t>was a company of four or five men and one woman</w:t>
      </w:r>
      <w:r>
        <w:br/>
      </w:r>
      <w:r>
        <w:rPr>
          <w:rFonts w:ascii="Calibri" w:hAnsi="Calibri"/>
          <w:b w:val="0"/>
          <w:i w:val="0"/>
          <w:color w:val="282C2F"/>
          <w:sz w:val="22"/>
        </w:rPr>
        <w:t>with a wagon and a span of horses traveling nearly</w:t>
      </w:r>
      <w:r>
        <w:br/>
      </w:r>
      <w:r>
        <w:rPr>
          <w:rFonts w:ascii="Calibri" w:hAnsi="Calibri"/>
          <w:b w:val="0"/>
          <w:i w:val="0"/>
          <w:color w:val="282C2F"/>
          <w:sz w:val="22"/>
        </w:rPr>
        <w:t>all the way down they were from California going</w:t>
      </w:r>
      <w:r>
        <w:br/>
      </w:r>
      <w:r>
        <w:rPr>
          <w:rFonts w:ascii="Calibri" w:hAnsi="Calibri"/>
          <w:b w:val="0"/>
          <w:i w:val="0"/>
          <w:color w:val="282C2F"/>
          <w:sz w:val="22"/>
        </w:rPr>
        <w:t>back East</w:t>
      </w:r>
    </w:p>
    <w:p>
      <w:r>
        <w:rPr>
          <w:rFonts w:ascii="Calibri" w:hAnsi="Calibri"/>
          <w:b w:val="0"/>
          <w:i w:val="0"/>
          <w:color w:val="282C2F"/>
          <w:sz w:val="22"/>
        </w:rPr>
        <w:t>On the 8th of August we start on our return</w:t>
      </w:r>
      <w:r>
        <w:br/>
      </w:r>
      <w:r>
        <w:rPr>
          <w:rFonts w:ascii="Calibri" w:hAnsi="Calibri"/>
          <w:b w:val="0"/>
          <w:i w:val="0"/>
          <w:color w:val="282C2F"/>
          <w:sz w:val="22"/>
        </w:rPr>
        <w:t>homeward loaded with six hundred and sixty five</w:t>
      </w:r>
      <w:r>
        <w:br/>
      </w:r>
      <w:r>
        <w:rPr>
          <w:rFonts w:ascii="Calibri" w:hAnsi="Calibri"/>
          <w:b w:val="0"/>
          <w:i w:val="0"/>
          <w:color w:val="282C2F"/>
          <w:sz w:val="22"/>
        </w:rPr>
        <w:t>immigrants with there supply of provision for the</w:t>
      </w:r>
      <w:r>
        <w:br/>
      </w:r>
      <w:r>
        <w:rPr>
          <w:rFonts w:ascii="Calibri" w:hAnsi="Calibri"/>
          <w:b w:val="0"/>
          <w:i w:val="0"/>
          <w:color w:val="282C2F"/>
          <w:sz w:val="22"/>
        </w:rPr>
        <w:t>journey some of us was loaded with flower I was</w:t>
      </w:r>
      <w:r>
        <w:br/>
      </w:r>
      <w:r>
        <w:rPr>
          <w:rFonts w:ascii="Calibri" w:hAnsi="Calibri"/>
          <w:b w:val="0"/>
          <w:i w:val="0"/>
          <w:color w:val="282C2F"/>
          <w:sz w:val="22"/>
        </w:rPr>
        <w:t>loaded with flower others with Pork and groceries we</w:t>
      </w:r>
      <w:r>
        <w:br/>
      </w:r>
      <w:r>
        <w:rPr>
          <w:rFonts w:ascii="Calibri" w:hAnsi="Calibri"/>
          <w:b w:val="0"/>
          <w:i w:val="0"/>
          <w:color w:val="282C2F"/>
          <w:sz w:val="22"/>
        </w:rPr>
        <w:t>were very heavily loaded we had to wade thro-</w:t>
      </w:r>
      <w:r>
        <w:br/>
      </w:r>
      <w:r>
        <w:rPr>
          <w:rFonts w:ascii="Calibri" w:hAnsi="Calibri"/>
          <w:b w:val="0"/>
          <w:i w:val="0"/>
          <w:color w:val="282C2F"/>
          <w:sz w:val="22"/>
        </w:rPr>
        <w:t>ugh every creek and River to get every Ox to pull</w:t>
      </w:r>
      <w:r>
        <w:br/>
      </w:r>
      <w:r>
        <w:rPr>
          <w:rFonts w:ascii="Calibri" w:hAnsi="Calibri"/>
          <w:b w:val="0"/>
          <w:i w:val="0"/>
          <w:color w:val="282C2F"/>
          <w:sz w:val="22"/>
        </w:rPr>
        <w:t>its share of the load our cloth would be wet and</w:t>
      </w:r>
    </w:p>
    <w:p>
      <w:pPr>
        <w:pStyle w:val="Heading2"/>
      </w:pPr>
      <w:r>
        <w:t>Editorial annotations</w:t>
      </w:r>
    </w:p>
    <w:p>
      <w:r>
        <w:rPr>
          <w:rFonts w:ascii="Calibri" w:hAnsi="Calibri"/>
          <w:b w:val="0"/>
          <w:i w:val="0"/>
          <w:color w:val="282C2F"/>
          <w:sz w:val="22"/>
        </w:rPr>
        <w:t>First-pass visual transcription completed. This page continues the 1862 Florence immigration journey from PDF page 67 and continues onto PDF page 69. Historical spellings and the manuscript's split "thro- / ugh" are preserved.</w:t>
      </w:r>
    </w:p>
    <w:p>
      <w:pPr>
        <w:pStyle w:val="Heading1"/>
      </w:pPr>
      <w:r>
        <w:t>PDF page 69</w:t>
      </w:r>
    </w:p>
    <w:p>
      <w:pPr>
        <w:spacing w:after="140"/>
      </w:pPr>
      <w:r>
        <w:rPr>
          <w:rFonts w:ascii="Calibri" w:hAnsi="Calibri"/>
          <w:b w:val="0"/>
          <w:i/>
          <w:color w:val="686E72"/>
          <w:sz w:val="18"/>
        </w:rPr>
        <w:t>Stable ID: journal-rdr-page-069 | Transcription status: needs-review</w:t>
      </w:r>
    </w:p>
    <w:p>
      <w:pPr>
        <w:pStyle w:val="Heading2"/>
      </w:pPr>
      <w:r>
        <w:t>English transcription</w:t>
      </w:r>
    </w:p>
    <w:p>
      <w:r>
        <w:rPr>
          <w:rFonts w:ascii="Calibri" w:hAnsi="Calibri"/>
          <w:b w:val="0"/>
          <w:i w:val="0"/>
          <w:color w:val="282C2F"/>
          <w:sz w:val="22"/>
        </w:rPr>
        <w:t>get dry on us some times as soon as our cloth would</w:t>
      </w:r>
      <w:r>
        <w:br/>
      </w:r>
      <w:r>
        <w:rPr>
          <w:rFonts w:ascii="Calibri" w:hAnsi="Calibri"/>
          <w:b w:val="0"/>
          <w:i w:val="0"/>
          <w:color w:val="282C2F"/>
          <w:sz w:val="22"/>
        </w:rPr>
        <w:t>get dry we would have to wade through another creek</w:t>
      </w:r>
      <w:r>
        <w:br/>
      </w:r>
      <w:r>
        <w:rPr>
          <w:rFonts w:ascii="Calibri" w:hAnsi="Calibri"/>
          <w:b w:val="0"/>
          <w:i w:val="0"/>
          <w:color w:val="282C2F"/>
          <w:sz w:val="22"/>
        </w:rPr>
        <w:t>with the work we had to do on our way down in working</w:t>
      </w:r>
      <w:r>
        <w:br/>
      </w:r>
      <w:r>
        <w:rPr>
          <w:rFonts w:ascii="Calibri" w:hAnsi="Calibri"/>
          <w:b w:val="0"/>
          <w:i w:val="0"/>
          <w:color w:val="282C2F"/>
          <w:sz w:val="22"/>
        </w:rPr>
        <w:t>through snow water some of us had to suffer in bed with</w:t>
      </w:r>
      <w:r>
        <w:br/>
      </w:r>
      <w:r>
        <w:rPr>
          <w:rFonts w:ascii="Calibri" w:hAnsi="Calibri"/>
          <w:b w:val="0"/>
          <w:i w:val="0"/>
          <w:color w:val="282C2F"/>
          <w:sz w:val="22"/>
        </w:rPr>
        <w:t>Rheumatism all winter I was one of them we arrived in</w:t>
      </w:r>
      <w:r>
        <w:br/>
      </w:r>
      <w:r>
        <w:rPr>
          <w:rFonts w:ascii="Calibri" w:hAnsi="Calibri"/>
          <w:b w:val="0"/>
          <w:i w:val="0"/>
          <w:color w:val="282C2F"/>
          <w:sz w:val="22"/>
        </w:rPr>
        <w:t>Salt Lake City October 19th the company had considerable</w:t>
      </w:r>
      <w:r>
        <w:br/>
      </w:r>
      <w:r>
        <w:rPr>
          <w:rFonts w:ascii="Calibri" w:hAnsi="Calibri"/>
          <w:b w:val="0"/>
          <w:i w:val="0"/>
          <w:color w:val="282C2F"/>
          <w:sz w:val="22"/>
        </w:rPr>
        <w:t>sickness of which twenty eight died I took two families</w:t>
      </w:r>
      <w:r>
        <w:br/>
      </w:r>
      <w:r>
        <w:rPr>
          <w:rFonts w:ascii="Calibri" w:hAnsi="Calibri"/>
          <w:b w:val="0"/>
          <w:i w:val="0"/>
          <w:color w:val="282C2F"/>
          <w:sz w:val="22"/>
        </w:rPr>
        <w:t>home with me Davis [unclear: Gled Jones] wife son and daughter</w:t>
      </w:r>
      <w:r>
        <w:br/>
      </w:r>
      <w:r>
        <w:rPr>
          <w:rFonts w:ascii="Calibri" w:hAnsi="Calibri"/>
          <w:b w:val="0"/>
          <w:i w:val="0"/>
          <w:color w:val="282C2F"/>
          <w:sz w:val="22"/>
        </w:rPr>
        <w:t>staid in one of our rooms until the following spring</w:t>
      </w:r>
      <w:r>
        <w:br/>
      </w:r>
      <w:r>
        <w:rPr>
          <w:rFonts w:ascii="Calibri" w:hAnsi="Calibri"/>
          <w:b w:val="0"/>
          <w:i w:val="0"/>
          <w:color w:val="282C2F"/>
          <w:sz w:val="22"/>
        </w:rPr>
        <w:t>when brother Jones died [unclear: Dinieth Jones] and wife staid</w:t>
      </w:r>
      <w:r>
        <w:br/>
      </w:r>
      <w:r>
        <w:rPr>
          <w:rFonts w:ascii="Calibri" w:hAnsi="Calibri"/>
          <w:b w:val="0"/>
          <w:i w:val="0"/>
          <w:color w:val="282C2F"/>
          <w:sz w:val="22"/>
        </w:rPr>
        <w:t>with us two weeks we was the fifth train that left</w:t>
      </w:r>
      <w:r>
        <w:br/>
      </w:r>
      <w:r>
        <w:rPr>
          <w:rFonts w:ascii="Calibri" w:hAnsi="Calibri"/>
          <w:b w:val="0"/>
          <w:i w:val="0"/>
          <w:color w:val="282C2F"/>
          <w:sz w:val="22"/>
        </w:rPr>
        <w:t>Florence</w:t>
      </w:r>
    </w:p>
    <w:p>
      <w:r>
        <w:rPr>
          <w:rFonts w:ascii="Calibri" w:hAnsi="Calibri"/>
          <w:b w:val="0"/>
          <w:i w:val="0"/>
          <w:color w:val="282C2F"/>
          <w:sz w:val="22"/>
        </w:rPr>
        <w:t>Logan City July 30th 1901</w:t>
      </w:r>
    </w:p>
    <w:p>
      <w:r>
        <w:rPr>
          <w:rFonts w:ascii="Calibri" w:hAnsi="Calibri"/>
          <w:b w:val="0"/>
          <w:i w:val="0"/>
          <w:color w:val="282C2F"/>
          <w:sz w:val="22"/>
        </w:rPr>
        <w:t>Hugh Roberts arrived home July 3rd</w:t>
      </w:r>
      <w:r>
        <w:br/>
      </w:r>
      <w:r>
        <w:rPr>
          <w:rFonts w:ascii="Calibri" w:hAnsi="Calibri"/>
          <w:b w:val="0"/>
          <w:i w:val="0"/>
          <w:color w:val="282C2F"/>
          <w:sz w:val="22"/>
        </w:rPr>
        <w:t>after an absence of two years two months &amp; eighteen</w:t>
      </w:r>
      <w:r>
        <w:br/>
      </w:r>
      <w:r>
        <w:rPr>
          <w:rFonts w:ascii="Calibri" w:hAnsi="Calibri"/>
          <w:b w:val="0"/>
          <w:i w:val="0"/>
          <w:color w:val="282C2F"/>
          <w:sz w:val="22"/>
        </w:rPr>
        <w:t>days on a mission to the Southern States he was</w:t>
      </w:r>
      <w:r>
        <w:br/>
      </w:r>
      <w:r>
        <w:rPr>
          <w:rFonts w:ascii="Calibri" w:hAnsi="Calibri"/>
          <w:b w:val="0"/>
          <w:i w:val="0"/>
          <w:color w:val="282C2F"/>
          <w:sz w:val="22"/>
        </w:rPr>
        <w:t>asked to labor in the State of Kentucky labor</w:t>
      </w:r>
      <w:r>
        <w:br/>
      </w:r>
      <w:r>
        <w:rPr>
          <w:rFonts w:ascii="Calibri" w:hAnsi="Calibri"/>
          <w:b w:val="0"/>
          <w:i w:val="0"/>
          <w:color w:val="282C2F"/>
          <w:sz w:val="22"/>
        </w:rPr>
        <w:t>all of his time there he had the honor of</w:t>
      </w:r>
      <w:r>
        <w:br/>
      </w:r>
      <w:r>
        <w:rPr>
          <w:rFonts w:ascii="Calibri" w:hAnsi="Calibri"/>
          <w:b w:val="0"/>
          <w:i w:val="0"/>
          <w:color w:val="282C2F"/>
          <w:sz w:val="22"/>
        </w:rPr>
        <w:t>Baptising four confirmed one companions Baptised</w:t>
      </w:r>
      <w:r>
        <w:br/>
      </w:r>
      <w:r>
        <w:rPr>
          <w:rFonts w:ascii="Calibri" w:hAnsi="Calibri"/>
          <w:b w:val="0"/>
          <w:i w:val="0"/>
          <w:color w:val="282C2F"/>
          <w:sz w:val="22"/>
        </w:rPr>
        <w:t>five enjoyed his labors very much making</w:t>
      </w:r>
      <w:r>
        <w:br/>
      </w:r>
      <w:r>
        <w:rPr>
          <w:rFonts w:ascii="Calibri" w:hAnsi="Calibri"/>
          <w:b w:val="0"/>
          <w:i w:val="0"/>
          <w:color w:val="282C2F"/>
          <w:sz w:val="22"/>
        </w:rPr>
        <w:t>many friends and the seed of righteousness</w:t>
      </w:r>
      <w:r>
        <w:br/>
      </w:r>
      <w:r>
        <w:rPr>
          <w:rFonts w:ascii="Calibri" w:hAnsi="Calibri"/>
          <w:b w:val="0"/>
          <w:i w:val="0"/>
          <w:color w:val="282C2F"/>
          <w:sz w:val="22"/>
        </w:rPr>
        <w:t>are sown to come forth in the due time of</w:t>
      </w:r>
      <w:r>
        <w:br/>
      </w:r>
      <w:r>
        <w:rPr>
          <w:rFonts w:ascii="Calibri" w:hAnsi="Calibri"/>
          <w:b w:val="0"/>
          <w:i w:val="0"/>
          <w:color w:val="282C2F"/>
          <w:sz w:val="22"/>
        </w:rPr>
        <w:t>the Lord Released from his mission labors to</w:t>
      </w:r>
      <w:r>
        <w:br/>
      </w:r>
      <w:r>
        <w:rPr>
          <w:rFonts w:ascii="Calibri" w:hAnsi="Calibri"/>
          <w:b w:val="0"/>
          <w:i w:val="0"/>
          <w:color w:val="282C2F"/>
          <w:sz w:val="22"/>
        </w:rPr>
        <w:t>returne home on the 19th June making 2</w:t>
      </w:r>
      <w:r>
        <w:br/>
      </w:r>
      <w:r>
        <w:rPr>
          <w:rFonts w:ascii="Calibri" w:hAnsi="Calibri"/>
          <w:b w:val="0"/>
          <w:i w:val="0"/>
          <w:color w:val="282C2F"/>
          <w:sz w:val="22"/>
        </w:rPr>
        <w:t>years 2 months in the field in active service</w:t>
      </w:r>
      <w:r>
        <w:br/>
      </w:r>
      <w:r>
        <w:rPr>
          <w:rFonts w:ascii="Calibri" w:hAnsi="Calibri"/>
          <w:b w:val="0"/>
          <w:i w:val="0"/>
          <w:color w:val="282C2F"/>
          <w:sz w:val="22"/>
        </w:rPr>
        <w:t>his health was very good with the exception</w:t>
      </w:r>
      <w:r>
        <w:br/>
      </w:r>
      <w:r>
        <w:rPr>
          <w:rFonts w:ascii="Calibri" w:hAnsi="Calibri"/>
          <w:b w:val="0"/>
          <w:i w:val="0"/>
          <w:color w:val="282C2F"/>
          <w:sz w:val="22"/>
        </w:rPr>
        <w:t>of the last month he had a spell of la Gripp</w:t>
      </w:r>
    </w:p>
    <w:p>
      <w:r>
        <w:rPr>
          <w:rFonts w:ascii="Calibri" w:hAnsi="Calibri"/>
          <w:b w:val="0"/>
          <w:i w:val="0"/>
          <w:color w:val="282C2F"/>
          <w:sz w:val="22"/>
        </w:rPr>
        <w:t>Walked 4923 miles Road 500 miles this does not include</w:t>
      </w:r>
      <w:r>
        <w:br/>
      </w:r>
      <w:r>
        <w:rPr>
          <w:rFonts w:ascii="Calibri" w:hAnsi="Calibri"/>
          <w:b w:val="0"/>
          <w:i w:val="0"/>
          <w:color w:val="282C2F"/>
          <w:sz w:val="22"/>
        </w:rPr>
        <w:t>his travel to and from his mission visited families</w:t>
      </w:r>
      <w:r>
        <w:br/>
      </w:r>
      <w:r>
        <w:rPr>
          <w:rFonts w:ascii="Calibri" w:hAnsi="Calibri"/>
          <w:b w:val="0"/>
          <w:i w:val="0"/>
          <w:color w:val="282C2F"/>
          <w:sz w:val="22"/>
        </w:rPr>
        <w:t>2458 Revisited families 1956 bore testimony rejected</w:t>
      </w:r>
      <w:r>
        <w:br/>
      </w:r>
      <w:r>
        <w:rPr>
          <w:rFonts w:ascii="Calibri" w:hAnsi="Calibri"/>
          <w:b w:val="0"/>
          <w:i w:val="0"/>
          <w:color w:val="282C2F"/>
          <w:sz w:val="22"/>
        </w:rPr>
        <w:t>476 Entertainment refused 139 Distributed Tracts</w:t>
      </w:r>
      <w:r>
        <w:br/>
      </w:r>
      <w:r>
        <w:rPr>
          <w:rFonts w:ascii="Calibri" w:hAnsi="Calibri"/>
          <w:b w:val="0"/>
          <w:i w:val="0"/>
          <w:color w:val="282C2F"/>
          <w:sz w:val="22"/>
        </w:rPr>
        <w:t>4115 Distributed Dodgers 3069 Books sold 146 Books</w:t>
      </w:r>
      <w:r>
        <w:br/>
      </w:r>
      <w:r>
        <w:rPr>
          <w:rFonts w:ascii="Calibri" w:hAnsi="Calibri"/>
          <w:b w:val="0"/>
          <w:i w:val="0"/>
          <w:color w:val="282C2F"/>
          <w:sz w:val="22"/>
        </w:rPr>
        <w:t>given away 59 Books Loaned 475 Meetings held</w:t>
      </w:r>
      <w:r>
        <w:br/>
      </w:r>
      <w:r>
        <w:rPr>
          <w:rFonts w:ascii="Calibri" w:hAnsi="Calibri"/>
          <w:b w:val="0"/>
          <w:i w:val="0"/>
          <w:color w:val="282C2F"/>
          <w:sz w:val="22"/>
        </w:rPr>
        <w:t>690 Gospel conversations 4130 Gospel letters 60</w:t>
      </w:r>
    </w:p>
    <w:p>
      <w:pPr>
        <w:pStyle w:val="Heading2"/>
      </w:pPr>
      <w:r>
        <w:t>Editorial annotations</w:t>
      </w:r>
    </w:p>
    <w:p>
      <w:r>
        <w:rPr>
          <w:rFonts w:ascii="Calibri" w:hAnsi="Calibri"/>
          <w:b w:val="0"/>
          <w:i w:val="0"/>
          <w:color w:val="282C2F"/>
          <w:sz w:val="22"/>
        </w:rPr>
        <w:t>First-pass visual transcription completed. The 1862 Florence immigration account ends near the top. A dated record of Hugh Roberts's return from his Southern States mission then begins and continues onto PDF page 70. Two immigrant-family names and some compact mission-statistic wording remain uncertain.</w:t>
      </w:r>
    </w:p>
    <w:p>
      <w:pPr>
        <w:pStyle w:val="Heading1"/>
      </w:pPr>
      <w:r>
        <w:t>PDF page 70</w:t>
      </w:r>
    </w:p>
    <w:p>
      <w:pPr>
        <w:spacing w:after="140"/>
      </w:pPr>
      <w:r>
        <w:rPr>
          <w:rFonts w:ascii="Calibri" w:hAnsi="Calibri"/>
          <w:b w:val="0"/>
          <w:i/>
          <w:color w:val="686E72"/>
          <w:sz w:val="18"/>
        </w:rPr>
        <w:t>Stable ID: journal-rdr-page-070 | Transcription status: needs-review</w:t>
      </w:r>
    </w:p>
    <w:p>
      <w:pPr>
        <w:pStyle w:val="Heading2"/>
      </w:pPr>
      <w:r>
        <w:t>English transcription</w:t>
      </w:r>
    </w:p>
    <w:p>
      <w:r>
        <w:rPr>
          <w:rFonts w:ascii="Calibri" w:hAnsi="Calibri"/>
          <w:b w:val="0"/>
          <w:i w:val="0"/>
          <w:color w:val="282C2F"/>
          <w:sz w:val="22"/>
        </w:rPr>
        <w:t>children blessed 4 Received his release from</w:t>
      </w:r>
      <w:r>
        <w:br/>
      </w:r>
      <w:r>
        <w:rPr>
          <w:rFonts w:ascii="Calibri" w:hAnsi="Calibri"/>
          <w:b w:val="0"/>
          <w:i w:val="0"/>
          <w:color w:val="282C2F"/>
          <w:sz w:val="22"/>
        </w:rPr>
        <w:t>President Ben E Rich with high honor and</w:t>
      </w:r>
      <w:r>
        <w:br/>
      </w:r>
      <w:r>
        <w:rPr>
          <w:rFonts w:ascii="Calibri" w:hAnsi="Calibri"/>
          <w:b w:val="0"/>
          <w:i w:val="0"/>
          <w:color w:val="282C2F"/>
          <w:sz w:val="22"/>
        </w:rPr>
        <w:t>good word of his faithfulness in the perform-</w:t>
      </w:r>
      <w:r>
        <w:br/>
      </w:r>
      <w:r>
        <w:rPr>
          <w:rFonts w:ascii="Calibri" w:hAnsi="Calibri"/>
          <w:b w:val="0"/>
          <w:i w:val="0"/>
          <w:color w:val="282C2F"/>
          <w:sz w:val="22"/>
        </w:rPr>
        <w:t>ance of his labors while in the mission field</w:t>
      </w:r>
    </w:p>
    <w:p>
      <w:r>
        <w:rPr>
          <w:rFonts w:ascii="Calibri" w:hAnsi="Calibri"/>
          <w:b w:val="0"/>
          <w:i w:val="0"/>
          <w:color w:val="282C2F"/>
          <w:sz w:val="22"/>
        </w:rPr>
        <w:t>R D Roberts</w:t>
      </w:r>
    </w:p>
    <w:p>
      <w:r>
        <w:rPr>
          <w:rFonts w:ascii="Calibri" w:hAnsi="Calibri"/>
          <w:b w:val="0"/>
          <w:i w:val="0"/>
          <w:color w:val="282C2F"/>
          <w:sz w:val="22"/>
        </w:rPr>
        <w:t>August 21st 1902</w:t>
      </w:r>
    </w:p>
    <w:p>
      <w:r>
        <w:rPr>
          <w:rFonts w:ascii="Calibri" w:hAnsi="Calibri"/>
          <w:b w:val="0"/>
          <w:i w:val="0"/>
          <w:color w:val="282C2F"/>
          <w:sz w:val="22"/>
        </w:rPr>
        <w:t>Tryphon wife of Daniel R Roberts gave birth</w:t>
      </w:r>
      <w:r>
        <w:br/>
      </w:r>
      <w:r>
        <w:rPr>
          <w:rFonts w:ascii="Calibri" w:hAnsi="Calibri"/>
          <w:b w:val="0"/>
          <w:i w:val="0"/>
          <w:color w:val="282C2F"/>
          <w:sz w:val="22"/>
        </w:rPr>
        <w:t>at five fifteen A.M. (5.50 A.M.) to a bright little</w:t>
      </w:r>
      <w:r>
        <w:br/>
      </w:r>
      <w:r>
        <w:rPr>
          <w:rFonts w:ascii="Calibri" w:hAnsi="Calibri"/>
          <w:b w:val="0"/>
          <w:i w:val="0"/>
          <w:color w:val="282C2F"/>
          <w:sz w:val="22"/>
        </w:rPr>
        <w:t>girl weight 4 lb: she has been very weak her</w:t>
      </w:r>
      <w:r>
        <w:br/>
      </w:r>
      <w:r>
        <w:rPr>
          <w:rFonts w:ascii="Calibri" w:hAnsi="Calibri"/>
          <w:b w:val="0"/>
          <w:i w:val="0"/>
          <w:color w:val="282C2F"/>
          <w:sz w:val="22"/>
        </w:rPr>
        <w:t>Mother unable to nurse her for some cause she</w:t>
      </w:r>
      <w:r>
        <w:br/>
      </w:r>
      <w:r>
        <w:rPr>
          <w:rFonts w:ascii="Calibri" w:hAnsi="Calibri"/>
          <w:b w:val="0"/>
          <w:i w:val="0"/>
          <w:color w:val="282C2F"/>
          <w:sz w:val="22"/>
        </w:rPr>
        <w:t>had to be nursed with the bottle nothing</w:t>
      </w:r>
      <w:r>
        <w:br/>
      </w:r>
      <w:r>
        <w:rPr>
          <w:rFonts w:ascii="Calibri" w:hAnsi="Calibri"/>
          <w:b w:val="0"/>
          <w:i w:val="0"/>
          <w:color w:val="282C2F"/>
          <w:sz w:val="22"/>
        </w:rPr>
        <w:t>seemed to agree with her but she seemed to</w:t>
      </w:r>
      <w:r>
        <w:br/>
      </w:r>
      <w:r>
        <w:rPr>
          <w:rFonts w:ascii="Calibri" w:hAnsi="Calibri"/>
          <w:b w:val="0"/>
          <w:i w:val="0"/>
          <w:color w:val="282C2F"/>
          <w:sz w:val="22"/>
        </w:rPr>
        <w:t>be thriving some at present October 5th she</w:t>
      </w:r>
      <w:r>
        <w:br/>
      </w:r>
      <w:r>
        <w:rPr>
          <w:rFonts w:ascii="Calibri" w:hAnsi="Calibri"/>
          <w:b w:val="0"/>
          <w:i w:val="0"/>
          <w:color w:val="282C2F"/>
          <w:sz w:val="22"/>
        </w:rPr>
        <w:t>was blessed by her father David R. Roberts her</w:t>
      </w:r>
      <w:r>
        <w:br/>
      </w:r>
      <w:r>
        <w:rPr>
          <w:rFonts w:ascii="Calibri" w:hAnsi="Calibri"/>
          <w:b w:val="0"/>
          <w:i w:val="0"/>
          <w:color w:val="282C2F"/>
          <w:sz w:val="22"/>
        </w:rPr>
        <w:t>name [unclear: Rhondah Juanita Roberts]</w:t>
      </w:r>
    </w:p>
    <w:p>
      <w:r>
        <w:rPr>
          <w:rFonts w:ascii="Calibri" w:hAnsi="Calibri"/>
          <w:b w:val="0"/>
          <w:i w:val="0"/>
          <w:color w:val="282C2F"/>
          <w:sz w:val="22"/>
        </w:rPr>
        <w:t>R D Roberts Oct. 21st</w:t>
      </w:r>
    </w:p>
    <w:p>
      <w:r>
        <w:rPr>
          <w:rFonts w:ascii="Calibri" w:hAnsi="Calibri"/>
          <w:b w:val="0"/>
          <w:i w:val="0"/>
          <w:color w:val="282C2F"/>
          <w:sz w:val="22"/>
        </w:rPr>
        <w:t>January 8th [unclear: Hannah Juanita Roberts]</w:t>
      </w:r>
      <w:r>
        <w:br/>
      </w:r>
      <w:r>
        <w:rPr>
          <w:rFonts w:ascii="Calibri" w:hAnsi="Calibri"/>
          <w:b w:val="0"/>
          <w:i w:val="0"/>
          <w:color w:val="282C2F"/>
          <w:sz w:val="22"/>
        </w:rPr>
        <w:t>infant daughter of David R Roberts and</w:t>
      </w:r>
      <w:r>
        <w:br/>
      </w:r>
      <w:r>
        <w:rPr>
          <w:rFonts w:ascii="Calibri" w:hAnsi="Calibri"/>
          <w:b w:val="0"/>
          <w:i w:val="0"/>
          <w:color w:val="282C2F"/>
          <w:sz w:val="22"/>
        </w:rPr>
        <w:t>Tryphon his wife died she never was healthy</w:t>
      </w:r>
      <w:r>
        <w:br/>
      </w:r>
      <w:r>
        <w:rPr>
          <w:rFonts w:ascii="Calibri" w:hAnsi="Calibri"/>
          <w:b w:val="0"/>
          <w:i w:val="0"/>
          <w:color w:val="282C2F"/>
          <w:sz w:val="22"/>
        </w:rPr>
        <w:t>from her birth was taken to the Third Ward</w:t>
      </w:r>
      <w:r>
        <w:br/>
      </w:r>
      <w:r>
        <w:rPr>
          <w:rFonts w:ascii="Calibri" w:hAnsi="Calibri"/>
          <w:b w:val="0"/>
          <w:i w:val="0"/>
          <w:color w:val="282C2F"/>
          <w:sz w:val="22"/>
        </w:rPr>
        <w:t>meeting house for services James [unclear: Swen]</w:t>
      </w:r>
      <w:r>
        <w:br/>
      </w:r>
      <w:r>
        <w:rPr>
          <w:rFonts w:ascii="Calibri" w:hAnsi="Calibri"/>
          <w:b w:val="0"/>
          <w:i w:val="0"/>
          <w:color w:val="282C2F"/>
          <w:sz w:val="22"/>
        </w:rPr>
        <w:t>[unclear: John Thomas Tarbuck] G Spencer Orson Smith</w:t>
      </w:r>
      <w:r>
        <w:br/>
      </w:r>
      <w:r>
        <w:rPr>
          <w:rFonts w:ascii="Calibri" w:hAnsi="Calibri"/>
          <w:b w:val="0"/>
          <w:i w:val="0"/>
          <w:color w:val="282C2F"/>
          <w:sz w:val="22"/>
        </w:rPr>
        <w:t>and Bishop Richard Yeates William Walters</w:t>
      </w:r>
      <w:r>
        <w:br/>
      </w:r>
      <w:r>
        <w:rPr>
          <w:rFonts w:ascii="Calibri" w:hAnsi="Calibri"/>
          <w:b w:val="0"/>
          <w:i w:val="0"/>
          <w:color w:val="282C2F"/>
          <w:sz w:val="22"/>
        </w:rPr>
        <w:t>closing prayer was buried on the 10th dedica-</w:t>
      </w:r>
      <w:r>
        <w:br/>
      </w:r>
      <w:r>
        <w:rPr>
          <w:rFonts w:ascii="Calibri" w:hAnsi="Calibri"/>
          <w:b w:val="0"/>
          <w:i w:val="0"/>
          <w:color w:val="282C2F"/>
          <w:sz w:val="22"/>
        </w:rPr>
        <w:t>tory prayer at the grave by Joseph E.</w:t>
      </w:r>
      <w:r>
        <w:br/>
      </w:r>
      <w:r>
        <w:rPr>
          <w:rFonts w:ascii="Calibri" w:hAnsi="Calibri"/>
          <w:b w:val="0"/>
          <w:i w:val="0"/>
          <w:color w:val="282C2F"/>
          <w:sz w:val="22"/>
        </w:rPr>
        <w:t>Cowley very consoling and instructive remarks</w:t>
      </w:r>
      <w:r>
        <w:br/>
      </w:r>
      <w:r>
        <w:rPr>
          <w:rFonts w:ascii="Calibri" w:hAnsi="Calibri"/>
          <w:b w:val="0"/>
          <w:i w:val="0"/>
          <w:color w:val="282C2F"/>
          <w:sz w:val="22"/>
        </w:rPr>
        <w:t>were given</w:t>
      </w:r>
    </w:p>
    <w:p>
      <w:r>
        <w:rPr>
          <w:rFonts w:ascii="Calibri" w:hAnsi="Calibri"/>
          <w:b w:val="0"/>
          <w:i w:val="0"/>
          <w:color w:val="282C2F"/>
          <w:sz w:val="22"/>
        </w:rPr>
        <w:t>R. D. Roberts</w:t>
      </w:r>
    </w:p>
    <w:p>
      <w:r>
        <w:rPr>
          <w:rFonts w:ascii="Calibri" w:hAnsi="Calibri"/>
          <w:b w:val="0"/>
          <w:i w:val="0"/>
          <w:color w:val="282C2F"/>
          <w:sz w:val="22"/>
        </w:rPr>
        <w:t>November 18th 1900 Daniel Robert Roberts</w:t>
      </w:r>
      <w:r>
        <w:br/>
      </w:r>
      <w:r>
        <w:rPr>
          <w:rFonts w:ascii="Calibri" w:hAnsi="Calibri"/>
          <w:b w:val="0"/>
          <w:i w:val="0"/>
          <w:color w:val="282C2F"/>
          <w:sz w:val="22"/>
        </w:rPr>
        <w:t>was ordained to fill a vacancy in the Presiden-</w:t>
      </w:r>
      <w:r>
        <w:br/>
      </w:r>
      <w:r>
        <w:rPr>
          <w:rFonts w:ascii="Calibri" w:hAnsi="Calibri"/>
          <w:b w:val="0"/>
          <w:i w:val="0"/>
          <w:color w:val="282C2F"/>
          <w:sz w:val="22"/>
        </w:rPr>
        <w:t>cy of the seventies quorum of seventies by Prest.</w:t>
      </w:r>
      <w:r>
        <w:br/>
      </w:r>
      <w:r>
        <w:rPr>
          <w:rFonts w:ascii="Calibri" w:hAnsi="Calibri"/>
          <w:b w:val="0"/>
          <w:i w:val="0"/>
          <w:color w:val="282C2F"/>
          <w:sz w:val="22"/>
        </w:rPr>
        <w:t>Christian D. Fjeldsted</w:t>
      </w:r>
    </w:p>
    <w:p>
      <w:pPr>
        <w:pStyle w:val="Heading2"/>
      </w:pPr>
      <w:r>
        <w:t>Editorial annotations</w:t>
      </w:r>
    </w:p>
    <w:p>
      <w:r>
        <w:rPr>
          <w:rFonts w:ascii="Calibri" w:hAnsi="Calibri"/>
          <w:b w:val="0"/>
          <w:i w:val="0"/>
          <w:color w:val="282C2F"/>
          <w:sz w:val="22"/>
        </w:rPr>
        <w:t>First-pass visual transcription completed. Hugh Roberts's mission-return record ends at the top with an explicit "R D Roberts" signature. Separate birth, blessing, death, burial, and church-office notes follow; several personal names and an overwritten ordination line remain uncertain. Apparent discrepancies in the infant's time of birth and name are preserved rather than reconciled.</w:t>
      </w:r>
    </w:p>
    <w:p>
      <w:pPr>
        <w:pStyle w:val="Heading1"/>
      </w:pPr>
      <w:r>
        <w:t>PDF page 71</w:t>
      </w:r>
    </w:p>
    <w:p>
      <w:pPr>
        <w:spacing w:after="140"/>
      </w:pPr>
      <w:r>
        <w:rPr>
          <w:rFonts w:ascii="Calibri" w:hAnsi="Calibri"/>
          <w:b w:val="0"/>
          <w:i/>
          <w:color w:val="686E72"/>
          <w:sz w:val="18"/>
        </w:rPr>
        <w:t>Stable ID: journal-rdr-page-071 | Transcription status: needs-review</w:t>
      </w:r>
    </w:p>
    <w:p>
      <w:pPr>
        <w:pStyle w:val="Heading2"/>
      </w:pPr>
      <w:r>
        <w:t>English transcription</w:t>
      </w:r>
    </w:p>
    <w:p>
      <w:r>
        <w:rPr>
          <w:rFonts w:ascii="Calibri" w:hAnsi="Calibri"/>
          <w:b w:val="0"/>
          <w:i w:val="0"/>
          <w:color w:val="282C2F"/>
          <w:sz w:val="22"/>
        </w:rPr>
        <w:t>Logan City June 25th 1902</w:t>
      </w:r>
    </w:p>
    <w:p>
      <w:r>
        <w:rPr>
          <w:rFonts w:ascii="Calibri" w:hAnsi="Calibri"/>
          <w:b w:val="0"/>
          <w:i w:val="0"/>
          <w:color w:val="282C2F"/>
          <w:sz w:val="22"/>
        </w:rPr>
        <w:t>Hugh Roberts and Maggie May Perry went</w:t>
      </w:r>
      <w:r>
        <w:br/>
      </w:r>
      <w:r>
        <w:rPr>
          <w:rFonts w:ascii="Calibri" w:hAnsi="Calibri"/>
          <w:b w:val="0"/>
          <w:i w:val="0"/>
          <w:color w:val="282C2F"/>
          <w:sz w:val="22"/>
        </w:rPr>
        <w:t>to Logan Temple to get their Endowment and anoint-</w:t>
      </w:r>
      <w:r>
        <w:br/>
      </w:r>
      <w:r>
        <w:rPr>
          <w:rFonts w:ascii="Calibri" w:hAnsi="Calibri"/>
          <w:b w:val="0"/>
          <w:i w:val="0"/>
          <w:color w:val="282C2F"/>
          <w:sz w:val="22"/>
        </w:rPr>
        <w:t>ing also sealed over the holy Alter by the power</w:t>
      </w:r>
      <w:r>
        <w:br/>
      </w:r>
      <w:r>
        <w:rPr>
          <w:rFonts w:ascii="Calibri" w:hAnsi="Calibri"/>
          <w:b w:val="0"/>
          <w:i w:val="0"/>
          <w:color w:val="282C2F"/>
          <w:sz w:val="22"/>
        </w:rPr>
        <w:t>and the authority of the Holy Priesthood in the</w:t>
      </w:r>
      <w:r>
        <w:br/>
      </w:r>
      <w:r>
        <w:rPr>
          <w:rFonts w:ascii="Calibri" w:hAnsi="Calibri"/>
          <w:b w:val="0"/>
          <w:i w:val="0"/>
          <w:color w:val="282C2F"/>
          <w:sz w:val="22"/>
        </w:rPr>
        <w:t>bonds of wedlock by Thomas Morgan</w:t>
      </w:r>
    </w:p>
    <w:p>
      <w:r>
        <w:rPr>
          <w:rFonts w:ascii="Calibri" w:hAnsi="Calibri"/>
          <w:b w:val="0"/>
          <w:i w:val="0"/>
          <w:color w:val="282C2F"/>
          <w:sz w:val="22"/>
        </w:rPr>
        <w:t>Maggie May Perry was born April 1st 1881</w:t>
      </w:r>
      <w:r>
        <w:br/>
      </w:r>
      <w:r>
        <w:rPr>
          <w:rFonts w:ascii="Calibri" w:hAnsi="Calibri"/>
          <w:b w:val="0"/>
          <w:i w:val="0"/>
          <w:color w:val="282C2F"/>
          <w:sz w:val="22"/>
        </w:rPr>
        <w:t>at Lewiston Cache County Utah Baptized April 1st</w:t>
      </w:r>
      <w:r>
        <w:br/>
      </w:r>
      <w:r>
        <w:rPr>
          <w:rFonts w:ascii="Calibri" w:hAnsi="Calibri"/>
          <w:b w:val="0"/>
          <w:i w:val="0"/>
          <w:color w:val="282C2F"/>
          <w:sz w:val="22"/>
        </w:rPr>
        <w:t>1889 at Richmond Cache Co. by Joseph Davenport</w:t>
      </w:r>
      <w:r>
        <w:br/>
      </w:r>
      <w:r>
        <w:rPr>
          <w:rFonts w:ascii="Calibri" w:hAnsi="Calibri"/>
          <w:b w:val="0"/>
          <w:i w:val="0"/>
          <w:color w:val="282C2F"/>
          <w:sz w:val="22"/>
        </w:rPr>
        <w:t>confirmed by her father W. A. Perry</w:t>
      </w:r>
    </w:p>
    <w:p>
      <w:r>
        <w:rPr>
          <w:rFonts w:ascii="Calibri" w:hAnsi="Calibri"/>
          <w:b w:val="0"/>
          <w:i w:val="0"/>
          <w:color w:val="282C2F"/>
          <w:sz w:val="22"/>
        </w:rPr>
        <w:t>William Anderson Perry and Susan Zimmer-</w:t>
      </w:r>
      <w:r>
        <w:br/>
      </w:r>
      <w:r>
        <w:rPr>
          <w:rFonts w:ascii="Calibri" w:hAnsi="Calibri"/>
          <w:b w:val="0"/>
          <w:i w:val="0"/>
          <w:color w:val="282C2F"/>
          <w:sz w:val="22"/>
        </w:rPr>
        <w:t>man Perry are the parents of Maggie May Perry</w:t>
      </w:r>
      <w:r>
        <w:br/>
      </w:r>
      <w:r>
        <w:rPr>
          <w:rFonts w:ascii="Calibri" w:hAnsi="Calibri"/>
          <w:b w:val="0"/>
          <w:i w:val="0"/>
          <w:color w:val="282C2F"/>
          <w:sz w:val="22"/>
        </w:rPr>
        <w:t>Roberts</w:t>
      </w:r>
    </w:p>
    <w:p>
      <w:r>
        <w:rPr>
          <w:rFonts w:ascii="Calibri" w:hAnsi="Calibri"/>
          <w:b w:val="0"/>
          <w:i w:val="0"/>
          <w:color w:val="282C2F"/>
          <w:sz w:val="22"/>
        </w:rPr>
        <w:t>W. A. Perry was born November 7th 1842 at</w:t>
      </w:r>
      <w:r>
        <w:br/>
      </w:r>
      <w:r>
        <w:rPr>
          <w:rFonts w:ascii="Calibri" w:hAnsi="Calibri"/>
          <w:b w:val="0"/>
          <w:i w:val="0"/>
          <w:color w:val="282C2F"/>
          <w:sz w:val="22"/>
        </w:rPr>
        <w:t>Peoria Illinois Baptized November 9th 1850 in the</w:t>
      </w:r>
      <w:r>
        <w:br/>
      </w:r>
      <w:r>
        <w:rPr>
          <w:rFonts w:ascii="Calibri" w:hAnsi="Calibri"/>
          <w:b w:val="0"/>
          <w:i w:val="0"/>
          <w:color w:val="282C2F"/>
          <w:sz w:val="22"/>
        </w:rPr>
        <w:t>Missouri River from his Nationality English and</w:t>
      </w:r>
      <w:r>
        <w:br/>
      </w:r>
      <w:r>
        <w:rPr>
          <w:rFonts w:ascii="Calibri" w:hAnsi="Calibri"/>
          <w:b w:val="0"/>
          <w:i w:val="0"/>
          <w:color w:val="282C2F"/>
          <w:sz w:val="22"/>
        </w:rPr>
        <w:t>Irish arrived in Utah September 1851</w:t>
      </w:r>
    </w:p>
    <w:p>
      <w:r>
        <w:rPr>
          <w:rFonts w:ascii="Calibri" w:hAnsi="Calibri"/>
          <w:b w:val="0"/>
          <w:i w:val="0"/>
          <w:color w:val="282C2F"/>
          <w:sz w:val="22"/>
        </w:rPr>
        <w:t>Susan Zimmerman was born November 30th</w:t>
      </w:r>
      <w:r>
        <w:br/>
      </w:r>
      <w:r>
        <w:rPr>
          <w:rFonts w:ascii="Calibri" w:hAnsi="Calibri"/>
          <w:b w:val="0"/>
          <w:i w:val="0"/>
          <w:color w:val="282C2F"/>
          <w:sz w:val="22"/>
        </w:rPr>
        <w:t>1838 in the hills of Pennsylvania or [unclear: Miquon]</w:t>
      </w:r>
      <w:r>
        <w:br/>
      </w:r>
      <w:r>
        <w:rPr>
          <w:rFonts w:ascii="Calibri" w:hAnsi="Calibri"/>
          <w:b w:val="0"/>
          <w:i w:val="0"/>
          <w:color w:val="282C2F"/>
          <w:sz w:val="22"/>
        </w:rPr>
        <w:t>Mountains Baptized in 1852 at Lehi Utah</w:t>
      </w:r>
      <w:r>
        <w:br/>
      </w:r>
      <w:r>
        <w:rPr>
          <w:rFonts w:ascii="Calibri" w:hAnsi="Calibri"/>
          <w:b w:val="0"/>
          <w:i w:val="0"/>
          <w:color w:val="282C2F"/>
          <w:sz w:val="22"/>
        </w:rPr>
        <w:t>County Utah she was married to John C.</w:t>
      </w:r>
      <w:r>
        <w:br/>
      </w:r>
      <w:r>
        <w:rPr>
          <w:rFonts w:ascii="Calibri" w:hAnsi="Calibri"/>
          <w:b w:val="0"/>
          <w:i w:val="0"/>
          <w:color w:val="282C2F"/>
          <w:sz w:val="22"/>
        </w:rPr>
        <w:t>[unclear: Maff] by whom she had three children one</w:t>
      </w:r>
      <w:r>
        <w:br/>
      </w:r>
      <w:r>
        <w:rPr>
          <w:rFonts w:ascii="Calibri" w:hAnsi="Calibri"/>
          <w:b w:val="0"/>
          <w:i w:val="0"/>
          <w:color w:val="282C2F"/>
          <w:sz w:val="22"/>
        </w:rPr>
        <w:t>son and two daughters the son and one daug-</w:t>
      </w:r>
      <w:r>
        <w:br/>
      </w:r>
      <w:r>
        <w:rPr>
          <w:rFonts w:ascii="Calibri" w:hAnsi="Calibri"/>
          <w:b w:val="0"/>
          <w:i w:val="0"/>
          <w:color w:val="282C2F"/>
          <w:sz w:val="22"/>
        </w:rPr>
        <w:t>hter died one daughter of her first husband</w:t>
      </w:r>
      <w:r>
        <w:br/>
      </w:r>
      <w:r>
        <w:rPr>
          <w:rFonts w:ascii="Calibri" w:hAnsi="Calibri"/>
          <w:b w:val="0"/>
          <w:i w:val="0"/>
          <w:color w:val="282C2F"/>
          <w:sz w:val="22"/>
        </w:rPr>
        <w:t>still lives at [unclear: Hawseus] Cache Valley Idaho as</w:t>
      </w:r>
      <w:r>
        <w:br/>
      </w:r>
      <w:r>
        <w:rPr>
          <w:rFonts w:ascii="Calibri" w:hAnsi="Calibri"/>
          <w:b w:val="0"/>
          <w:i w:val="0"/>
          <w:color w:val="282C2F"/>
          <w:sz w:val="22"/>
        </w:rPr>
        <w:t>a section with some grown children</w:t>
      </w:r>
    </w:p>
    <w:p>
      <w:r>
        <w:rPr>
          <w:rFonts w:ascii="Calibri" w:hAnsi="Calibri"/>
          <w:b w:val="0"/>
          <w:i w:val="0"/>
          <w:color w:val="282C2F"/>
          <w:sz w:val="22"/>
        </w:rPr>
        <w:t>W. A. Perry and S. Zimmerman Perry was</w:t>
      </w:r>
      <w:r>
        <w:br/>
      </w:r>
      <w:r>
        <w:rPr>
          <w:rFonts w:ascii="Calibri" w:hAnsi="Calibri"/>
          <w:b w:val="0"/>
          <w:i w:val="0"/>
          <w:color w:val="282C2F"/>
          <w:sz w:val="22"/>
        </w:rPr>
        <w:t>married June 10th 187[unclear] at Salt Lake City Utah</w:t>
      </w:r>
      <w:r>
        <w:br/>
      </w:r>
      <w:r>
        <w:rPr>
          <w:rFonts w:ascii="Calibri" w:hAnsi="Calibri"/>
          <w:b w:val="0"/>
          <w:i w:val="0"/>
          <w:color w:val="282C2F"/>
          <w:sz w:val="22"/>
        </w:rPr>
        <w:t>they had eight children Maggie was the fifth</w:t>
      </w:r>
      <w:r>
        <w:br/>
      </w:r>
      <w:r>
        <w:rPr>
          <w:rFonts w:ascii="Calibri" w:hAnsi="Calibri"/>
          <w:b w:val="0"/>
          <w:i w:val="0"/>
          <w:color w:val="282C2F"/>
          <w:sz w:val="22"/>
        </w:rPr>
        <w:t>child two brother and two sister older one</w:t>
      </w:r>
      <w:r>
        <w:br/>
      </w:r>
      <w:r>
        <w:rPr>
          <w:rFonts w:ascii="Calibri" w:hAnsi="Calibri"/>
          <w:b w:val="0"/>
          <w:i w:val="0"/>
          <w:color w:val="282C2F"/>
          <w:sz w:val="22"/>
        </w:rPr>
        <w:t>sister and two brother younger one brother</w:t>
      </w:r>
      <w:r>
        <w:br/>
      </w:r>
      <w:r>
        <w:rPr>
          <w:rFonts w:ascii="Calibri" w:hAnsi="Calibri"/>
          <w:b w:val="0"/>
          <w:i w:val="0"/>
          <w:color w:val="282C2F"/>
          <w:sz w:val="22"/>
        </w:rPr>
        <w:t>died when a babe</w:t>
      </w:r>
    </w:p>
    <w:p>
      <w:r>
        <w:rPr>
          <w:rFonts w:ascii="Calibri" w:hAnsi="Calibri"/>
          <w:b w:val="0"/>
          <w:i w:val="0"/>
          <w:color w:val="282C2F"/>
          <w:sz w:val="22"/>
        </w:rPr>
        <w:t>Hugh and Maggie lives in a rented</w:t>
      </w:r>
      <w:r>
        <w:br/>
      </w:r>
      <w:r>
        <w:rPr>
          <w:rFonts w:ascii="Calibri" w:hAnsi="Calibri"/>
          <w:b w:val="0"/>
          <w:i w:val="0"/>
          <w:color w:val="282C2F"/>
          <w:sz w:val="22"/>
        </w:rPr>
        <w:t>house at present in the Third ward of</w:t>
      </w:r>
      <w:r>
        <w:br/>
      </w:r>
      <w:r>
        <w:rPr>
          <w:rFonts w:ascii="Calibri" w:hAnsi="Calibri"/>
          <w:b w:val="0"/>
          <w:i w:val="0"/>
          <w:color w:val="282C2F"/>
          <w:sz w:val="22"/>
        </w:rPr>
        <w:t>Logan City</w:t>
      </w:r>
    </w:p>
    <w:p>
      <w:r>
        <w:rPr>
          <w:rFonts w:ascii="Calibri" w:hAnsi="Calibri"/>
          <w:b w:val="0"/>
          <w:i w:val="0"/>
          <w:color w:val="282C2F"/>
          <w:sz w:val="22"/>
        </w:rPr>
        <w:t>January 15th 1903 R D Roberts</w:t>
      </w:r>
    </w:p>
    <w:p>
      <w:pPr>
        <w:pStyle w:val="Heading2"/>
      </w:pPr>
      <w:r>
        <w:t>Editorial annotations</w:t>
      </w:r>
    </w:p>
    <w:p>
      <w:r>
        <w:rPr>
          <w:rFonts w:ascii="Calibri" w:hAnsi="Calibri"/>
          <w:b w:val="0"/>
          <w:i w:val="0"/>
          <w:color w:val="282C2F"/>
          <w:sz w:val="22"/>
        </w:rPr>
        <w:t>First-pass visual transcription completed. This page contains temple ordinance and Perry-family records and ends with a dated "R D Roberts" signature. Several place, surname, and marriage-date readings are uncertain. The explicit signatures on pages 70-71 identify those entries, but do not by themselves establish a broader page-level hand transition.</w:t>
      </w:r>
    </w:p>
    <w:p>
      <w:pPr>
        <w:pStyle w:val="Heading1"/>
      </w:pPr>
      <w:r>
        <w:t>PDF page 72</w:t>
      </w:r>
    </w:p>
    <w:p>
      <w:pPr>
        <w:spacing w:after="140"/>
      </w:pPr>
      <w:r>
        <w:rPr>
          <w:rFonts w:ascii="Calibri" w:hAnsi="Calibri"/>
          <w:b w:val="0"/>
          <w:i/>
          <w:color w:val="686E72"/>
          <w:sz w:val="18"/>
        </w:rPr>
        <w:t>Stable ID: journal-rdr-page-072 | Transcription status: needs-review</w:t>
      </w:r>
    </w:p>
    <w:p>
      <w:pPr>
        <w:pStyle w:val="Heading2"/>
      </w:pPr>
      <w:r>
        <w:t>English transcription</w:t>
      </w:r>
    </w:p>
    <w:p>
      <w:r>
        <w:rPr>
          <w:rFonts w:ascii="Calibri" w:hAnsi="Calibri"/>
          <w:b w:val="0"/>
          <w:i w:val="0"/>
          <w:color w:val="282C2F"/>
          <w:sz w:val="22"/>
        </w:rPr>
        <w:t>Logan City February 4th 1903</w:t>
      </w:r>
    </w:p>
    <w:p>
      <w:r>
        <w:rPr>
          <w:rFonts w:ascii="Calibri" w:hAnsi="Calibri"/>
          <w:b w:val="0"/>
          <w:i w:val="0"/>
          <w:color w:val="282C2F"/>
          <w:sz w:val="22"/>
        </w:rPr>
        <w:t>In the year 1902 David R. Roberts was solicited</w:t>
      </w:r>
      <w:r>
        <w:br/>
      </w:r>
      <w:r>
        <w:rPr>
          <w:rFonts w:ascii="Calibri" w:hAnsi="Calibri"/>
          <w:b w:val="0"/>
          <w:i w:val="0"/>
          <w:color w:val="282C2F"/>
          <w:sz w:val="22"/>
        </w:rPr>
        <w:t>by his friends to run for a representative from</w:t>
      </w:r>
      <w:r>
        <w:br/>
      </w:r>
      <w:r>
        <w:rPr>
          <w:rFonts w:ascii="Calibri" w:hAnsi="Calibri"/>
          <w:b w:val="0"/>
          <w:i w:val="0"/>
          <w:color w:val="282C2F"/>
          <w:sz w:val="22"/>
        </w:rPr>
        <w:t>Cache County to the fifth Legislature of the State</w:t>
      </w:r>
      <w:r>
        <w:br/>
      </w:r>
      <w:r>
        <w:rPr>
          <w:rFonts w:ascii="Calibri" w:hAnsi="Calibri"/>
          <w:b w:val="0"/>
          <w:i w:val="0"/>
          <w:color w:val="282C2F"/>
          <w:sz w:val="22"/>
        </w:rPr>
        <w:t>of Utah on the Republican Ticket during the cam-</w:t>
      </w:r>
      <w:r>
        <w:br/>
      </w:r>
      <w:r>
        <w:rPr>
          <w:rFonts w:ascii="Calibri" w:hAnsi="Calibri"/>
          <w:b w:val="0"/>
          <w:i w:val="0"/>
          <w:color w:val="282C2F"/>
          <w:sz w:val="22"/>
        </w:rPr>
        <w:t>paign he took an active part in advocating Repub-</w:t>
      </w:r>
      <w:r>
        <w:br/>
      </w:r>
      <w:r>
        <w:rPr>
          <w:rFonts w:ascii="Calibri" w:hAnsi="Calibri"/>
          <w:b w:val="0"/>
          <w:i w:val="0"/>
          <w:color w:val="282C2F"/>
          <w:sz w:val="22"/>
        </w:rPr>
        <w:t>lican principles the campaign was very commen-</w:t>
      </w:r>
      <w:r>
        <w:br/>
      </w:r>
      <w:r>
        <w:rPr>
          <w:rFonts w:ascii="Calibri" w:hAnsi="Calibri"/>
          <w:b w:val="0"/>
          <w:i w:val="0"/>
          <w:color w:val="282C2F"/>
          <w:sz w:val="22"/>
        </w:rPr>
        <w:t>dable by advocating principle rather than vili-</w:t>
      </w:r>
      <w:r>
        <w:br/>
      </w:r>
      <w:r>
        <w:rPr>
          <w:rFonts w:ascii="Calibri" w:hAnsi="Calibri"/>
          <w:b w:val="0"/>
          <w:i w:val="0"/>
          <w:color w:val="282C2F"/>
          <w:sz w:val="22"/>
        </w:rPr>
        <w:t>fying the character of their opponents the conven-</w:t>
      </w:r>
      <w:r>
        <w:br/>
      </w:r>
      <w:r>
        <w:rPr>
          <w:rFonts w:ascii="Calibri" w:hAnsi="Calibri"/>
          <w:b w:val="0"/>
          <w:i w:val="0"/>
          <w:color w:val="282C2F"/>
          <w:sz w:val="22"/>
        </w:rPr>
        <w:t>tion at Logan October 9th 1902 David C. [unclear: Andrew]</w:t>
      </w:r>
      <w:r>
        <w:br/>
      </w:r>
      <w:r>
        <w:rPr>
          <w:rFonts w:ascii="Calibri" w:hAnsi="Calibri"/>
          <w:b w:val="0"/>
          <w:i w:val="0"/>
          <w:color w:val="282C2F"/>
          <w:sz w:val="22"/>
        </w:rPr>
        <w:t>Peterson was his fellow the convention David</w:t>
      </w:r>
      <w:r>
        <w:br/>
      </w:r>
      <w:r>
        <w:rPr>
          <w:rFonts w:ascii="Calibri" w:hAnsi="Calibri"/>
          <w:b w:val="0"/>
          <w:i w:val="0"/>
          <w:color w:val="282C2F"/>
          <w:sz w:val="22"/>
        </w:rPr>
        <w:t>received 88 votes Peterson 59 at the November 4th</w:t>
      </w:r>
      <w:r>
        <w:br/>
      </w:r>
      <w:r>
        <w:rPr>
          <w:rFonts w:ascii="Calibri" w:hAnsi="Calibri"/>
          <w:b w:val="0"/>
          <w:i w:val="0"/>
          <w:color w:val="282C2F"/>
          <w:sz w:val="22"/>
        </w:rPr>
        <w:t>Election David received 3134 his Democratic opponent</w:t>
      </w:r>
      <w:r>
        <w:br/>
      </w:r>
      <w:r>
        <w:rPr>
          <w:rFonts w:ascii="Calibri" w:hAnsi="Calibri"/>
          <w:b w:val="0"/>
          <w:i w:val="0"/>
          <w:color w:val="282C2F"/>
          <w:sz w:val="22"/>
        </w:rPr>
        <w:t>2978 David majority 156 January 10th the Legisla-</w:t>
      </w:r>
      <w:r>
        <w:br/>
      </w:r>
      <w:r>
        <w:rPr>
          <w:rFonts w:ascii="Calibri" w:hAnsi="Calibri"/>
          <w:b w:val="0"/>
          <w:i w:val="0"/>
          <w:color w:val="282C2F"/>
          <w:sz w:val="22"/>
        </w:rPr>
        <w:t>ture assembled for their first session</w:t>
      </w:r>
    </w:p>
    <w:p>
      <w:r>
        <w:rPr>
          <w:rFonts w:ascii="Calibri" w:hAnsi="Calibri"/>
          <w:b w:val="0"/>
          <w:i w:val="0"/>
          <w:color w:val="282C2F"/>
          <w:sz w:val="22"/>
        </w:rPr>
        <w:t>March 28th 1903</w:t>
      </w:r>
    </w:p>
    <w:p>
      <w:r>
        <w:rPr>
          <w:rFonts w:ascii="Calibri" w:hAnsi="Calibri"/>
          <w:b w:val="0"/>
          <w:i w:val="0"/>
          <w:color w:val="282C2F"/>
          <w:sz w:val="22"/>
        </w:rPr>
        <w:t>David R. Roberts and his wife Tryphen</w:t>
      </w:r>
      <w:r>
        <w:br/>
      </w:r>
      <w:r>
        <w:rPr>
          <w:rFonts w:ascii="Calibri" w:hAnsi="Calibri"/>
          <w:b w:val="0"/>
          <w:i w:val="0"/>
          <w:color w:val="282C2F"/>
          <w:sz w:val="22"/>
        </w:rPr>
        <w:t>with their little son [unclear: Heradum] went on a tour</w:t>
      </w:r>
      <w:r>
        <w:br/>
      </w:r>
      <w:r>
        <w:rPr>
          <w:rFonts w:ascii="Calibri" w:hAnsi="Calibri"/>
          <w:b w:val="0"/>
          <w:i w:val="0"/>
          <w:color w:val="282C2F"/>
          <w:sz w:val="22"/>
        </w:rPr>
        <w:t>of pleasure to California went north thro-</w:t>
      </w:r>
      <w:r>
        <w:br/>
      </w:r>
      <w:r>
        <w:rPr>
          <w:rFonts w:ascii="Calibri" w:hAnsi="Calibri"/>
          <w:b w:val="0"/>
          <w:i w:val="0"/>
          <w:color w:val="282C2F"/>
          <w:sz w:val="22"/>
        </w:rPr>
        <w:t>ugh Oregon visit at Legrande with William</w:t>
      </w:r>
      <w:r>
        <w:br/>
      </w:r>
      <w:r>
        <w:rPr>
          <w:rFonts w:ascii="Calibri" w:hAnsi="Calibri"/>
          <w:b w:val="0"/>
          <w:i w:val="0"/>
          <w:color w:val="282C2F"/>
          <w:sz w:val="22"/>
        </w:rPr>
        <w:t>Davies Tryphen's brother arrived home April 19th</w:t>
      </w:r>
      <w:r>
        <w:br/>
      </w:r>
      <w:r>
        <w:rPr>
          <w:rFonts w:ascii="Calibri" w:hAnsi="Calibri"/>
          <w:b w:val="0"/>
          <w:i w:val="0"/>
          <w:color w:val="282C2F"/>
          <w:sz w:val="22"/>
        </w:rPr>
        <w:t>by the Union Pacific had a very pleasant trip</w:t>
      </w:r>
      <w:r>
        <w:br/>
      </w:r>
      <w:r>
        <w:rPr>
          <w:rFonts w:ascii="Calibri" w:hAnsi="Calibri"/>
          <w:b w:val="0"/>
          <w:i w:val="0"/>
          <w:color w:val="282C2F"/>
          <w:sz w:val="22"/>
        </w:rPr>
        <w:t>little [unclear: Prudence] and [unclear: Heyward] staid at home</w:t>
      </w:r>
      <w:r>
        <w:br/>
      </w:r>
      <w:r>
        <w:rPr>
          <w:rFonts w:ascii="Calibri" w:hAnsi="Calibri"/>
          <w:b w:val="0"/>
          <w:i w:val="0"/>
          <w:color w:val="282C2F"/>
          <w:sz w:val="22"/>
        </w:rPr>
        <w:t>with their grand parents Davies in the</w:t>
      </w:r>
      <w:r>
        <w:br/>
      </w:r>
      <w:r>
        <w:rPr>
          <w:rFonts w:ascii="Calibri" w:hAnsi="Calibri"/>
          <w:b w:val="0"/>
          <w:i w:val="0"/>
          <w:color w:val="282C2F"/>
          <w:sz w:val="22"/>
        </w:rPr>
        <w:t>second ward Logan</w:t>
      </w:r>
    </w:p>
    <w:p>
      <w:r>
        <w:rPr>
          <w:rFonts w:ascii="Calibri" w:hAnsi="Calibri"/>
          <w:b w:val="0"/>
          <w:i w:val="0"/>
          <w:color w:val="282C2F"/>
          <w:sz w:val="22"/>
        </w:rPr>
        <w:t>May 30th 1903</w:t>
      </w:r>
    </w:p>
    <w:p>
      <w:r>
        <w:rPr>
          <w:rFonts w:ascii="Calibri" w:hAnsi="Calibri"/>
          <w:b w:val="0"/>
          <w:i w:val="0"/>
          <w:color w:val="282C2F"/>
          <w:sz w:val="22"/>
        </w:rPr>
        <w:t>Maggie wife of Hugh Roberts gave birth</w:t>
      </w:r>
      <w:r>
        <w:br/>
      </w:r>
      <w:r>
        <w:rPr>
          <w:rFonts w:ascii="Calibri" w:hAnsi="Calibri"/>
          <w:b w:val="0"/>
          <w:i w:val="0"/>
          <w:color w:val="282C2F"/>
          <w:sz w:val="22"/>
        </w:rPr>
        <w:t>at nine fifty in the morning (9.50 A.M.) to</w:t>
      </w:r>
      <w:r>
        <w:br/>
      </w:r>
      <w:r>
        <w:rPr>
          <w:rFonts w:ascii="Calibri" w:hAnsi="Calibri"/>
          <w:b w:val="0"/>
          <w:i w:val="0"/>
          <w:color w:val="282C2F"/>
          <w:sz w:val="22"/>
        </w:rPr>
        <w:t>a promising baby boy weight 8 lbs.</w:t>
      </w:r>
      <w:r>
        <w:br/>
      </w:r>
      <w:r>
        <w:rPr>
          <w:rFonts w:ascii="Calibri" w:hAnsi="Calibri"/>
          <w:b w:val="0"/>
          <w:i w:val="0"/>
          <w:color w:val="282C2F"/>
          <w:sz w:val="22"/>
        </w:rPr>
        <w:t>Blessed July 5th by his uncle Jared R.</w:t>
      </w:r>
      <w:r>
        <w:br/>
      </w:r>
      <w:r>
        <w:rPr>
          <w:rFonts w:ascii="Calibri" w:hAnsi="Calibri"/>
          <w:b w:val="0"/>
          <w:i w:val="0"/>
          <w:color w:val="282C2F"/>
          <w:sz w:val="22"/>
        </w:rPr>
        <w:t>Roberts assisted by Bishop R. Yeates counselor</w:t>
      </w:r>
      <w:r>
        <w:br/>
      </w:r>
      <w:r>
        <w:rPr>
          <w:rFonts w:ascii="Calibri" w:hAnsi="Calibri"/>
          <w:b w:val="0"/>
          <w:i w:val="0"/>
          <w:color w:val="282C2F"/>
          <w:sz w:val="22"/>
        </w:rPr>
        <w:t>William Walters and his father Hugh Roberts</w:t>
      </w:r>
      <w:r>
        <w:br/>
      </w:r>
      <w:r>
        <w:rPr>
          <w:rFonts w:ascii="Calibri" w:hAnsi="Calibri"/>
          <w:b w:val="0"/>
          <w:i w:val="0"/>
          <w:color w:val="282C2F"/>
          <w:sz w:val="22"/>
        </w:rPr>
        <w:t>his name Hugh Legrande Roberts</w:t>
      </w:r>
    </w:p>
    <w:p>
      <w:pPr>
        <w:pStyle w:val="Heading2"/>
      </w:pPr>
      <w:r>
        <w:t>Editorial annotations</w:t>
      </w:r>
    </w:p>
    <w:p>
      <w:r>
        <w:rPr>
          <w:rFonts w:ascii="Calibri" w:hAnsi="Calibri"/>
          <w:b w:val="0"/>
          <w:i w:val="0"/>
          <w:color w:val="282C2F"/>
          <w:sz w:val="22"/>
        </w:rPr>
        <w:t>First-pass visual transcription completed. Page 72 begins new election, travel, and birth records rather than continuing page 71. Several candidate and child-name readings remain uncertain.</w:t>
      </w:r>
    </w:p>
    <w:p>
      <w:pPr>
        <w:pStyle w:val="Heading1"/>
      </w:pPr>
      <w:r>
        <w:t>PDF page 73</w:t>
      </w:r>
    </w:p>
    <w:p>
      <w:pPr>
        <w:spacing w:after="140"/>
      </w:pPr>
      <w:r>
        <w:rPr>
          <w:rFonts w:ascii="Calibri" w:hAnsi="Calibri"/>
          <w:b w:val="0"/>
          <w:i/>
          <w:color w:val="686E72"/>
          <w:sz w:val="18"/>
        </w:rPr>
        <w:t>Stable ID: journal-rdr-page-073 | Transcription status: needs-review</w:t>
      </w:r>
    </w:p>
    <w:p>
      <w:pPr>
        <w:pStyle w:val="Heading2"/>
      </w:pPr>
      <w:r>
        <w:t>English transcription</w:t>
      </w:r>
    </w:p>
    <w:p>
      <w:r>
        <w:rPr>
          <w:rFonts w:ascii="Calibri" w:hAnsi="Calibri"/>
          <w:b w:val="0"/>
          <w:i w:val="0"/>
          <w:color w:val="282C2F"/>
          <w:sz w:val="22"/>
        </w:rPr>
        <w:t>Aunt Mary Richards daughter to</w:t>
      </w:r>
      <w:r>
        <w:br/>
      </w:r>
      <w:r>
        <w:rPr>
          <w:rFonts w:ascii="Calibri" w:hAnsi="Calibri"/>
          <w:b w:val="0"/>
          <w:i w:val="0"/>
          <w:color w:val="282C2F"/>
          <w:sz w:val="22"/>
        </w:rPr>
        <w:t>Edward Richards &amp; Mary Owens born July 19th</w:t>
      </w:r>
      <w:r>
        <w:br/>
      </w:r>
      <w:r>
        <w:rPr>
          <w:rFonts w:ascii="Calibri" w:hAnsi="Calibri"/>
          <w:b w:val="0"/>
          <w:i w:val="0"/>
          <w:color w:val="282C2F"/>
          <w:sz w:val="22"/>
        </w:rPr>
        <w:t>1821 Parish Festiniog Merionethshire North Wales</w:t>
      </w:r>
      <w:r>
        <w:br/>
      </w:r>
      <w:r>
        <w:rPr>
          <w:rFonts w:ascii="Calibri" w:hAnsi="Calibri"/>
          <w:b w:val="0"/>
          <w:i w:val="0"/>
          <w:color w:val="282C2F"/>
          <w:sz w:val="22"/>
        </w:rPr>
        <w:t>died June 4th 1849 at Round Valley Inyo County</w:t>
      </w:r>
      <w:r>
        <w:br/>
      </w:r>
      <w:r>
        <w:rPr>
          <w:rFonts w:ascii="Calibri" w:hAnsi="Calibri"/>
          <w:b w:val="0"/>
          <w:i w:val="0"/>
          <w:color w:val="282C2F"/>
          <w:sz w:val="22"/>
        </w:rPr>
        <w:t>California</w:t>
      </w:r>
    </w:p>
    <w:p>
      <w:r>
        <w:rPr>
          <w:rFonts w:ascii="Calibri" w:hAnsi="Calibri"/>
          <w:b w:val="0"/>
          <w:i w:val="0"/>
          <w:color w:val="282C2F"/>
          <w:sz w:val="22"/>
        </w:rPr>
        <w:t>Jane Robert Hughes October 20th 1903</w:t>
      </w:r>
      <w:r>
        <w:br/>
      </w:r>
      <w:r>
        <w:rPr>
          <w:rFonts w:ascii="Calibri" w:hAnsi="Calibri"/>
          <w:b w:val="0"/>
          <w:i w:val="0"/>
          <w:color w:val="282C2F"/>
          <w:sz w:val="22"/>
        </w:rPr>
        <w:t>was Baptised by G. T. [unclear: Dibble] confirmed by</w:t>
      </w:r>
      <w:r>
        <w:br/>
      </w:r>
      <w:r>
        <w:rPr>
          <w:rFonts w:ascii="Calibri" w:hAnsi="Calibri"/>
          <w:b w:val="0"/>
          <w:i w:val="0"/>
          <w:color w:val="282C2F"/>
          <w:sz w:val="22"/>
        </w:rPr>
        <w:t>Thomas Morgan in Logan Temple in behalf</w:t>
      </w:r>
      <w:r>
        <w:br/>
      </w:r>
      <w:r>
        <w:rPr>
          <w:rFonts w:ascii="Calibri" w:hAnsi="Calibri"/>
          <w:b w:val="0"/>
          <w:i w:val="0"/>
          <w:color w:val="282C2F"/>
          <w:sz w:val="22"/>
        </w:rPr>
        <w:t>of Mary Richards wife of John Roberts her</w:t>
      </w:r>
      <w:r>
        <w:br/>
      </w:r>
      <w:r>
        <w:rPr>
          <w:rFonts w:ascii="Calibri" w:hAnsi="Calibri"/>
          <w:b w:val="0"/>
          <w:i w:val="0"/>
          <w:color w:val="282C2F"/>
          <w:sz w:val="22"/>
        </w:rPr>
        <w:t>uncle &amp; 22nd had her endowment in her beh-</w:t>
      </w:r>
      <w:r>
        <w:br/>
      </w:r>
      <w:r>
        <w:rPr>
          <w:rFonts w:ascii="Calibri" w:hAnsi="Calibri"/>
          <w:b w:val="0"/>
          <w:i w:val="0"/>
          <w:color w:val="282C2F"/>
          <w:sz w:val="22"/>
        </w:rPr>
        <w:t>alf and was sealed over the holy alter by</w:t>
      </w:r>
      <w:r>
        <w:br/>
      </w:r>
      <w:r>
        <w:rPr>
          <w:rFonts w:ascii="Calibri" w:hAnsi="Calibri"/>
          <w:b w:val="0"/>
          <w:i w:val="0"/>
          <w:color w:val="282C2F"/>
          <w:sz w:val="22"/>
        </w:rPr>
        <w:t>James Quayle to John Roberts who was</w:t>
      </w:r>
      <w:r>
        <w:br/>
      </w:r>
      <w:r>
        <w:rPr>
          <w:rFonts w:ascii="Calibri" w:hAnsi="Calibri"/>
          <w:b w:val="0"/>
          <w:i w:val="0"/>
          <w:color w:val="282C2F"/>
          <w:sz w:val="22"/>
        </w:rPr>
        <w:t>dead</w:t>
      </w:r>
    </w:p>
    <w:p>
      <w:r>
        <w:rPr>
          <w:rFonts w:ascii="Calibri" w:hAnsi="Calibri"/>
          <w:b w:val="0"/>
          <w:i w:val="0"/>
          <w:color w:val="282C2F"/>
          <w:sz w:val="22"/>
        </w:rPr>
        <w:t>Tryphen Proxy Robert D. Roberts</w:t>
      </w:r>
      <w:r>
        <w:br/>
      </w:r>
      <w:r>
        <w:rPr>
          <w:rFonts w:ascii="Calibri" w:hAnsi="Calibri"/>
          <w:b w:val="0"/>
          <w:i w:val="0"/>
          <w:color w:val="282C2F"/>
          <w:sz w:val="22"/>
        </w:rPr>
        <w:t>&amp; Jane Roberts Hughes</w:t>
      </w:r>
    </w:p>
    <w:p>
      <w:r>
        <w:rPr>
          <w:rFonts w:ascii="Calibri" w:hAnsi="Calibri"/>
          <w:b w:val="0"/>
          <w:i w:val="0"/>
          <w:color w:val="282C2F"/>
          <w:sz w:val="22"/>
        </w:rPr>
        <w:t>January 11th 1904</w:t>
      </w:r>
    </w:p>
    <w:p>
      <w:r>
        <w:rPr>
          <w:rFonts w:ascii="Calibri" w:hAnsi="Calibri"/>
          <w:b w:val="0"/>
          <w:i w:val="0"/>
          <w:color w:val="282C2F"/>
          <w:sz w:val="22"/>
        </w:rPr>
        <w:t>Some years ago I received these names</w:t>
      </w:r>
      <w:r>
        <w:br/>
      </w:r>
      <w:r>
        <w:rPr>
          <w:rFonts w:ascii="Calibri" w:hAnsi="Calibri"/>
          <w:b w:val="0"/>
          <w:i w:val="0"/>
          <w:color w:val="282C2F"/>
          <w:sz w:val="22"/>
        </w:rPr>
        <w:t>below from Lewis D. Jones who reside in</w:t>
      </w:r>
      <w:r>
        <w:br/>
      </w:r>
      <w:r>
        <w:rPr>
          <w:rFonts w:ascii="Calibri" w:hAnsi="Calibri"/>
          <w:b w:val="0"/>
          <w:i w:val="0"/>
          <w:color w:val="282C2F"/>
          <w:sz w:val="22"/>
        </w:rPr>
        <w:t>Samaria Malad Valley of the birth of his</w:t>
      </w:r>
      <w:r>
        <w:br/>
      </w:r>
      <w:r>
        <w:rPr>
          <w:rFonts w:ascii="Calibri" w:hAnsi="Calibri"/>
          <w:b w:val="0"/>
          <w:i w:val="0"/>
          <w:color w:val="282C2F"/>
          <w:sz w:val="22"/>
        </w:rPr>
        <w:t>sister Margaret Hughes and James Hughes</w:t>
      </w:r>
      <w:r>
        <w:br/>
      </w:r>
      <w:r>
        <w:rPr>
          <w:rFonts w:ascii="Calibri" w:hAnsi="Calibri"/>
          <w:b w:val="0"/>
          <w:i w:val="0"/>
          <w:color w:val="282C2F"/>
          <w:sz w:val="22"/>
        </w:rPr>
        <w:t>children</w:t>
      </w:r>
    </w:p>
    <w:p>
      <w:r>
        <w:rPr>
          <w:rFonts w:ascii="Calibri" w:hAnsi="Calibri"/>
          <w:b w:val="0"/>
          <w:i w:val="0"/>
          <w:color w:val="282C2F"/>
          <w:sz w:val="22"/>
        </w:rPr>
        <w:t>Margaret Hughes Died September 5th 1858</w:t>
      </w:r>
      <w:r>
        <w:br/>
      </w:r>
      <w:r>
        <w:rPr>
          <w:rFonts w:ascii="Calibri" w:hAnsi="Calibri"/>
          <w:b w:val="0"/>
          <w:i w:val="0"/>
          <w:color w:val="282C2F"/>
          <w:sz w:val="22"/>
        </w:rPr>
        <w:t>in [unclear: Keysville] [unclear: their] County Illinois</w:t>
      </w:r>
    </w:p>
    <w:p>
      <w:r>
        <w:rPr>
          <w:rFonts w:ascii="Calibri" w:hAnsi="Calibri"/>
          <w:b w:val="0"/>
          <w:i w:val="0"/>
          <w:color w:val="282C2F"/>
          <w:sz w:val="22"/>
        </w:rPr>
        <w:t>William Jones brother to Margaret</w:t>
      </w:r>
      <w:r>
        <w:br/>
      </w:r>
      <w:r>
        <w:rPr>
          <w:rFonts w:ascii="Calibri" w:hAnsi="Calibri"/>
          <w:b w:val="0"/>
          <w:i w:val="0"/>
          <w:color w:val="282C2F"/>
          <w:sz w:val="22"/>
        </w:rPr>
        <w:t>Hughes went back from Malad Box Elder Co</w:t>
      </w:r>
      <w:r>
        <w:br/>
      </w:r>
      <w:r>
        <w:rPr>
          <w:rFonts w:ascii="Calibri" w:hAnsi="Calibri"/>
          <w:b w:val="0"/>
          <w:i w:val="0"/>
          <w:color w:val="282C2F"/>
          <w:sz w:val="22"/>
        </w:rPr>
        <w:t>to Ill. and by the consent of James Hughes</w:t>
      </w:r>
      <w:r>
        <w:br/>
      </w:r>
      <w:r>
        <w:rPr>
          <w:rFonts w:ascii="Calibri" w:hAnsi="Calibri"/>
          <w:b w:val="0"/>
          <w:i w:val="0"/>
          <w:color w:val="282C2F"/>
          <w:sz w:val="22"/>
        </w:rPr>
        <w:t>husband to his sister Margaret brought</w:t>
      </w:r>
      <w:r>
        <w:br/>
      </w:r>
      <w:r>
        <w:rPr>
          <w:rFonts w:ascii="Calibri" w:hAnsi="Calibri"/>
          <w:b w:val="0"/>
          <w:i w:val="0"/>
          <w:color w:val="282C2F"/>
          <w:sz w:val="22"/>
        </w:rPr>
        <w:t>their children seven in number back to Mal-</w:t>
      </w:r>
      <w:r>
        <w:br/>
      </w:r>
      <w:r>
        <w:rPr>
          <w:rFonts w:ascii="Calibri" w:hAnsi="Calibri"/>
          <w:b w:val="0"/>
          <w:i w:val="0"/>
          <w:color w:val="282C2F"/>
          <w:sz w:val="22"/>
        </w:rPr>
        <w:t>ad Box Elder County Utah this was some</w:t>
      </w:r>
      <w:r>
        <w:br/>
      </w:r>
      <w:r>
        <w:rPr>
          <w:rFonts w:ascii="Calibri" w:hAnsi="Calibri"/>
          <w:b w:val="0"/>
          <w:i w:val="0"/>
          <w:color w:val="282C2F"/>
          <w:sz w:val="22"/>
        </w:rPr>
        <w:t>time in the early part of 1860's</w:t>
      </w:r>
    </w:p>
    <w:p>
      <w:r>
        <w:rPr>
          <w:rFonts w:ascii="Calibri" w:hAnsi="Calibri"/>
          <w:b w:val="0"/>
          <w:i w:val="0"/>
          <w:color w:val="282C2F"/>
          <w:sz w:val="22"/>
        </w:rPr>
        <w:t>[unclear: Nonnes] Hughes the father promised to</w:t>
      </w:r>
      <w:r>
        <w:br/>
      </w:r>
      <w:r>
        <w:rPr>
          <w:rFonts w:ascii="Calibri" w:hAnsi="Calibri"/>
          <w:b w:val="0"/>
          <w:i w:val="0"/>
          <w:color w:val="282C2F"/>
          <w:sz w:val="22"/>
        </w:rPr>
        <w:t>follow after them soon but was married</w:t>
      </w:r>
      <w:r>
        <w:br/>
      </w:r>
      <w:r>
        <w:rPr>
          <w:rFonts w:ascii="Calibri" w:hAnsi="Calibri"/>
          <w:b w:val="0"/>
          <w:i w:val="0"/>
          <w:color w:val="282C2F"/>
          <w:sz w:val="22"/>
        </w:rPr>
        <w:t>the second time and went back to Wales</w:t>
      </w:r>
      <w:r>
        <w:br/>
      </w:r>
      <w:r>
        <w:rPr>
          <w:rFonts w:ascii="Calibri" w:hAnsi="Calibri"/>
          <w:b w:val="0"/>
          <w:i w:val="0"/>
          <w:color w:val="282C2F"/>
          <w:sz w:val="22"/>
        </w:rPr>
        <w:t>and died there</w:t>
      </w:r>
    </w:p>
    <w:p>
      <w:pPr>
        <w:pStyle w:val="Heading2"/>
      </w:pPr>
      <w:r>
        <w:t>Editorial annotations</w:t>
      </w:r>
    </w:p>
    <w:p>
      <w:r>
        <w:rPr>
          <w:rFonts w:ascii="Calibri" w:hAnsi="Calibri"/>
          <w:b w:val="0"/>
          <w:i w:val="0"/>
          <w:color w:val="282C2F"/>
          <w:sz w:val="22"/>
        </w:rPr>
        <w:t>First-pass visual transcription completed. This page contains separate death, temple/proxy, and Hughes-family migration records; the family account continues onto PDF page 74. Several officiator, county, and personal-name readings remain uncertain.</w:t>
      </w:r>
    </w:p>
    <w:p>
      <w:pPr>
        <w:pStyle w:val="Heading1"/>
      </w:pPr>
      <w:r>
        <w:t>PDF page 74</w:t>
      </w:r>
    </w:p>
    <w:p>
      <w:pPr>
        <w:spacing w:after="140"/>
      </w:pPr>
      <w:r>
        <w:rPr>
          <w:rFonts w:ascii="Calibri" w:hAnsi="Calibri"/>
          <w:b w:val="0"/>
          <w:i/>
          <w:color w:val="686E72"/>
          <w:sz w:val="18"/>
        </w:rPr>
        <w:t>Stable ID: journal-rdr-page-074 | Transcription status: needs-review</w:t>
      </w:r>
    </w:p>
    <w:p>
      <w:pPr>
        <w:pStyle w:val="Heading2"/>
      </w:pPr>
      <w:r>
        <w:t>English transcription</w:t>
      </w:r>
    </w:p>
    <w:p>
      <w:r>
        <w:rPr>
          <w:rFonts w:ascii="Calibri" w:hAnsi="Calibri"/>
          <w:b w:val="0"/>
          <w:i w:val="0"/>
          <w:color w:val="282C2F"/>
          <w:sz w:val="22"/>
        </w:rPr>
        <w:t>and as two of my sisters has married two</w:t>
      </w:r>
      <w:r>
        <w:br/>
      </w:r>
      <w:r>
        <w:rPr>
          <w:rFonts w:ascii="Calibri" w:hAnsi="Calibri"/>
          <w:b w:val="0"/>
          <w:i w:val="0"/>
          <w:color w:val="282C2F"/>
          <w:sz w:val="22"/>
        </w:rPr>
        <w:t>of the sons namely Taliessin &amp; Gomer and my</w:t>
      </w:r>
      <w:r>
        <w:br/>
      </w:r>
      <w:r>
        <w:rPr>
          <w:rFonts w:ascii="Calibri" w:hAnsi="Calibri"/>
          <w:b w:val="0"/>
          <w:i w:val="0"/>
          <w:color w:val="282C2F"/>
          <w:sz w:val="22"/>
        </w:rPr>
        <w:t>brother Daniel married one of their sisters her name</w:t>
      </w:r>
      <w:r>
        <w:br/>
      </w:r>
      <w:r>
        <w:rPr>
          <w:rFonts w:ascii="Calibri" w:hAnsi="Calibri"/>
          <w:b w:val="0"/>
          <w:i w:val="0"/>
          <w:color w:val="282C2F"/>
          <w:sz w:val="22"/>
        </w:rPr>
        <w:t>Sarah Ann this may come of some benefit</w:t>
      </w:r>
      <w:r>
        <w:br/>
      </w:r>
      <w:r>
        <w:rPr>
          <w:rFonts w:ascii="Calibri" w:hAnsi="Calibri"/>
          <w:b w:val="0"/>
          <w:i w:val="0"/>
          <w:color w:val="282C2F"/>
          <w:sz w:val="22"/>
        </w:rPr>
        <w:t>to the family in future years</w:t>
      </w:r>
    </w:p>
    <w:p>
      <w:r>
        <w:rPr>
          <w:rFonts w:ascii="Calibri" w:hAnsi="Calibri"/>
          <w:b w:val="0"/>
          <w:i w:val="0"/>
          <w:color w:val="282C2F"/>
          <w:sz w:val="22"/>
        </w:rPr>
        <w:t>Their names as follows</w:t>
      </w:r>
    </w:p>
    <w:p>
      <w:r>
        <w:rPr>
          <w:rFonts w:ascii="Calibri" w:hAnsi="Calibri"/>
          <w:b w:val="0"/>
          <w:i w:val="0"/>
          <w:color w:val="282C2F"/>
          <w:sz w:val="22"/>
        </w:rPr>
        <w:t>Mariah Hughes was born September 3rd 1842</w:t>
      </w:r>
      <w:r>
        <w:br/>
      </w:r>
      <w:r>
        <w:rPr>
          <w:rFonts w:ascii="Calibri" w:hAnsi="Calibri"/>
          <w:b w:val="0"/>
          <w:i w:val="0"/>
          <w:color w:val="282C2F"/>
          <w:sz w:val="22"/>
        </w:rPr>
        <w:t>Taliessin        "    "    July 13th 1843</w:t>
      </w:r>
      <w:r>
        <w:br/>
      </w:r>
      <w:r>
        <w:rPr>
          <w:rFonts w:ascii="Calibri" w:hAnsi="Calibri"/>
          <w:b w:val="0"/>
          <w:i w:val="0"/>
          <w:color w:val="282C2F"/>
          <w:sz w:val="22"/>
        </w:rPr>
        <w:t>Gomar            "    "    July 28th 1846</w:t>
      </w:r>
      <w:r>
        <w:br/>
      </w:r>
      <w:r>
        <w:rPr>
          <w:rFonts w:ascii="Calibri" w:hAnsi="Calibri"/>
          <w:b w:val="0"/>
          <w:i w:val="0"/>
          <w:color w:val="282C2F"/>
          <w:sz w:val="22"/>
        </w:rPr>
        <w:t>Mary             "    "    August 5th 1848</w:t>
      </w:r>
      <w:r>
        <w:br/>
      </w:r>
      <w:r>
        <w:rPr>
          <w:rFonts w:ascii="Calibri" w:hAnsi="Calibri"/>
          <w:b w:val="0"/>
          <w:i w:val="0"/>
          <w:color w:val="282C2F"/>
          <w:sz w:val="22"/>
        </w:rPr>
        <w:t>Mathew           "    "    July 6th 1850</w:t>
      </w:r>
      <w:r>
        <w:br/>
      </w:r>
      <w:r>
        <w:rPr>
          <w:rFonts w:ascii="Calibri" w:hAnsi="Calibri"/>
          <w:b w:val="0"/>
          <w:i w:val="0"/>
          <w:color w:val="282C2F"/>
          <w:sz w:val="22"/>
        </w:rPr>
        <w:t>Lewis            "    "    May 30th 1852</w:t>
      </w:r>
      <w:r>
        <w:br/>
      </w:r>
      <w:r>
        <w:rPr>
          <w:rFonts w:ascii="Calibri" w:hAnsi="Calibri"/>
          <w:b w:val="0"/>
          <w:i w:val="0"/>
          <w:color w:val="282C2F"/>
          <w:sz w:val="22"/>
        </w:rPr>
        <w:t>Daniel           "    "    January 24th 1854</w:t>
      </w:r>
    </w:p>
    <w:p>
      <w:r>
        <w:rPr>
          <w:rFonts w:ascii="Calibri" w:hAnsi="Calibri"/>
          <w:b w:val="0"/>
          <w:i w:val="0"/>
          <w:color w:val="282C2F"/>
          <w:sz w:val="22"/>
        </w:rPr>
        <w:t>The above names were born in Glamorganshire</w:t>
      </w:r>
      <w:r>
        <w:br/>
      </w:r>
      <w:r>
        <w:rPr>
          <w:rFonts w:ascii="Calibri" w:hAnsi="Calibri"/>
          <w:b w:val="0"/>
          <w:i w:val="0"/>
          <w:color w:val="282C2F"/>
          <w:sz w:val="22"/>
        </w:rPr>
        <w:t>South Wales</w:t>
      </w:r>
    </w:p>
    <w:p>
      <w:r>
        <w:rPr>
          <w:rFonts w:ascii="Calibri" w:hAnsi="Calibri"/>
          <w:b w:val="0"/>
          <w:i w:val="0"/>
          <w:color w:val="282C2F"/>
          <w:sz w:val="22"/>
        </w:rPr>
        <w:t>Sarah Ann        "    "    October 23rd 1856</w:t>
      </w:r>
      <w:r>
        <w:br/>
      </w:r>
      <w:r>
        <w:rPr>
          <w:rFonts w:ascii="Calibri" w:hAnsi="Calibri"/>
          <w:b w:val="0"/>
          <w:i w:val="0"/>
          <w:color w:val="282C2F"/>
          <w:sz w:val="22"/>
        </w:rPr>
        <w:t>at Pottsville Pennsylvania North America</w:t>
      </w:r>
      <w:r>
        <w:br/>
      </w:r>
      <w:r>
        <w:rPr>
          <w:rFonts w:ascii="Calibri" w:hAnsi="Calibri"/>
          <w:b w:val="0"/>
          <w:i w:val="0"/>
          <w:color w:val="282C2F"/>
          <w:sz w:val="22"/>
        </w:rPr>
        <w:t>Mary died September 15th 1850 in Glamorgan-</w:t>
      </w:r>
      <w:r>
        <w:br/>
      </w:r>
      <w:r>
        <w:rPr>
          <w:rFonts w:ascii="Calibri" w:hAnsi="Calibri"/>
          <w:b w:val="0"/>
          <w:i w:val="0"/>
          <w:color w:val="282C2F"/>
          <w:sz w:val="22"/>
        </w:rPr>
        <w:t>shire South Wales</w:t>
      </w:r>
    </w:p>
    <w:p>
      <w:r>
        <w:rPr>
          <w:rFonts w:ascii="Calibri" w:hAnsi="Calibri"/>
          <w:b w:val="0"/>
          <w:i w:val="0"/>
          <w:color w:val="282C2F"/>
          <w:sz w:val="22"/>
        </w:rPr>
        <w:t>Daniel died [illegible] in Samaria</w:t>
      </w:r>
      <w:r>
        <w:br/>
      </w:r>
      <w:r>
        <w:rPr>
          <w:rFonts w:ascii="Calibri" w:hAnsi="Calibri"/>
          <w:b w:val="0"/>
          <w:i w:val="0"/>
          <w:color w:val="282C2F"/>
          <w:sz w:val="22"/>
        </w:rPr>
        <w:t>Malad Valley Oneida County Idaho he left</w:t>
      </w:r>
      <w:r>
        <w:br/>
      </w:r>
      <w:r>
        <w:rPr>
          <w:rFonts w:ascii="Calibri" w:hAnsi="Calibri"/>
          <w:b w:val="0"/>
          <w:i w:val="0"/>
          <w:color w:val="282C2F"/>
          <w:sz w:val="22"/>
        </w:rPr>
        <w:t>a family a wife and five children three boys</w:t>
      </w:r>
      <w:r>
        <w:br/>
      </w:r>
      <w:r>
        <w:rPr>
          <w:rFonts w:ascii="Calibri" w:hAnsi="Calibri"/>
          <w:b w:val="0"/>
          <w:i w:val="0"/>
          <w:color w:val="282C2F"/>
          <w:sz w:val="22"/>
        </w:rPr>
        <w:t>and two girls</w:t>
      </w:r>
    </w:p>
    <w:p>
      <w:r>
        <w:rPr>
          <w:rFonts w:ascii="Calibri" w:hAnsi="Calibri"/>
          <w:b w:val="0"/>
          <w:i w:val="0"/>
          <w:color w:val="282C2F"/>
          <w:sz w:val="22"/>
        </w:rPr>
        <w:t>Daniel Jones &amp; Mary Jones were the</w:t>
      </w:r>
      <w:r>
        <w:br/>
      </w:r>
      <w:r>
        <w:rPr>
          <w:rFonts w:ascii="Calibri" w:hAnsi="Calibri"/>
          <w:b w:val="0"/>
          <w:i w:val="0"/>
          <w:color w:val="282C2F"/>
          <w:sz w:val="22"/>
        </w:rPr>
        <w:t>parents of Margaret Hughes</w:t>
      </w:r>
    </w:p>
    <w:p>
      <w:r>
        <w:rPr>
          <w:rFonts w:ascii="Calibri" w:hAnsi="Calibri"/>
          <w:b w:val="0"/>
          <w:i w:val="0"/>
          <w:color w:val="282C2F"/>
          <w:sz w:val="22"/>
        </w:rPr>
        <w:t>Logan City January 14th 1904</w:t>
      </w:r>
    </w:p>
    <w:p>
      <w:r>
        <w:rPr>
          <w:rFonts w:ascii="Calibri" w:hAnsi="Calibri"/>
          <w:b w:val="0"/>
          <w:i w:val="0"/>
          <w:color w:val="282C2F"/>
          <w:sz w:val="22"/>
        </w:rPr>
        <w:t>Tryphen wife of Gabriel R. Roberts gave</w:t>
      </w:r>
      <w:r>
        <w:br/>
      </w:r>
      <w:r>
        <w:rPr>
          <w:rFonts w:ascii="Calibri" w:hAnsi="Calibri"/>
          <w:b w:val="0"/>
          <w:i w:val="0"/>
          <w:color w:val="282C2F"/>
          <w:sz w:val="22"/>
        </w:rPr>
        <w:t>birth at eighteen minutes past one in the mor-</w:t>
      </w:r>
      <w:r>
        <w:br/>
      </w:r>
      <w:r>
        <w:rPr>
          <w:rFonts w:ascii="Calibri" w:hAnsi="Calibri"/>
          <w:b w:val="0"/>
          <w:i w:val="0"/>
          <w:color w:val="282C2F"/>
          <w:sz w:val="22"/>
        </w:rPr>
        <w:t>ning (1.18 A.M.) to a very nice little girl</w:t>
      </w:r>
      <w:r>
        <w:br/>
      </w:r>
      <w:r>
        <w:rPr>
          <w:rFonts w:ascii="Calibri" w:hAnsi="Calibri"/>
          <w:b w:val="0"/>
          <w:i w:val="0"/>
          <w:color w:val="282C2F"/>
          <w:sz w:val="22"/>
        </w:rPr>
        <w:t>she looks strong and healthy weight 10 lbs.</w:t>
      </w:r>
      <w:r>
        <w:br/>
      </w:r>
      <w:r>
        <w:rPr>
          <w:rFonts w:ascii="Calibri" w:hAnsi="Calibri"/>
          <w:b w:val="0"/>
          <w:i w:val="0"/>
          <w:color w:val="282C2F"/>
          <w:sz w:val="22"/>
        </w:rPr>
        <w:t>was blessed March 6th by her father assisted</w:t>
      </w:r>
      <w:r>
        <w:br/>
      </w:r>
      <w:r>
        <w:rPr>
          <w:rFonts w:ascii="Calibri" w:hAnsi="Calibri"/>
          <w:b w:val="0"/>
          <w:i w:val="0"/>
          <w:color w:val="282C2F"/>
          <w:sz w:val="22"/>
        </w:rPr>
        <w:t>by Bishop Richard Yeates and his</w:t>
      </w:r>
      <w:r>
        <w:br/>
      </w:r>
      <w:r>
        <w:rPr>
          <w:rFonts w:ascii="Calibri" w:hAnsi="Calibri"/>
          <w:b w:val="0"/>
          <w:i w:val="0"/>
          <w:color w:val="282C2F"/>
          <w:sz w:val="22"/>
        </w:rPr>
        <w:t>counselor her name Edy Gwen Roberts</w:t>
      </w:r>
    </w:p>
    <w:p>
      <w:pPr>
        <w:pStyle w:val="Heading2"/>
      </w:pPr>
      <w:r>
        <w:t>Editorial annotations</w:t>
      </w:r>
    </w:p>
    <w:p>
      <w:r>
        <w:rPr>
          <w:rFonts w:ascii="Calibri" w:hAnsi="Calibri"/>
          <w:b w:val="0"/>
          <w:i w:val="0"/>
          <w:color w:val="282C2F"/>
          <w:sz w:val="22"/>
        </w:rPr>
        <w:t>First-pass visual transcription completed. The Hughes-family record from page 73 concludes, followed by a separate birth-and-blessing record. One word in Daniel's death entry is illegible; historical names and dates are preserved without reconciliation.</w:t>
      </w:r>
    </w:p>
    <w:p>
      <w:pPr>
        <w:pStyle w:val="Heading1"/>
      </w:pPr>
      <w:r>
        <w:t>PDF page 75</w:t>
      </w:r>
    </w:p>
    <w:p>
      <w:pPr>
        <w:spacing w:after="140"/>
      </w:pPr>
      <w:r>
        <w:rPr>
          <w:rFonts w:ascii="Calibri" w:hAnsi="Calibri"/>
          <w:b w:val="0"/>
          <w:i/>
          <w:color w:val="686E72"/>
          <w:sz w:val="18"/>
        </w:rPr>
        <w:t>Stable ID: journal-rdr-page-075 | Transcription status: needs-review</w:t>
      </w:r>
    </w:p>
    <w:p>
      <w:pPr>
        <w:pStyle w:val="Heading2"/>
      </w:pPr>
      <w:r>
        <w:t>English transcription</w:t>
      </w:r>
    </w:p>
    <w:p>
      <w:r>
        <w:rPr>
          <w:rFonts w:ascii="Calibri" w:hAnsi="Calibri"/>
          <w:b w:val="0"/>
          <w:i w:val="0"/>
          <w:color w:val="282C2F"/>
          <w:sz w:val="22"/>
        </w:rPr>
        <w:t>December 5th 1903 It was announce in the</w:t>
      </w:r>
      <w:r>
        <w:br/>
      </w:r>
      <w:r>
        <w:rPr>
          <w:rFonts w:ascii="Calibri" w:hAnsi="Calibri"/>
          <w:b w:val="0"/>
          <w:i w:val="0"/>
          <w:color w:val="282C2F"/>
          <w:sz w:val="22"/>
        </w:rPr>
        <w:t>Priesthood meeting that David R. Roberts was chosen</w:t>
      </w:r>
      <w:r>
        <w:br/>
      </w:r>
      <w:r>
        <w:rPr>
          <w:rFonts w:ascii="Calibri" w:hAnsi="Calibri"/>
          <w:b w:val="0"/>
          <w:i w:val="0"/>
          <w:color w:val="282C2F"/>
          <w:sz w:val="22"/>
        </w:rPr>
        <w:t>as one of home missionaries the Providence Ward was</w:t>
      </w:r>
      <w:r>
        <w:br/>
      </w:r>
      <w:r>
        <w:rPr>
          <w:rFonts w:ascii="Calibri" w:hAnsi="Calibri"/>
          <w:b w:val="0"/>
          <w:i w:val="0"/>
          <w:color w:val="282C2F"/>
          <w:sz w:val="22"/>
        </w:rPr>
        <w:t>assign to him for his field of labours on the 6th he</w:t>
      </w:r>
      <w:r>
        <w:br/>
      </w:r>
      <w:r>
        <w:rPr>
          <w:rFonts w:ascii="Calibri" w:hAnsi="Calibri"/>
          <w:b w:val="0"/>
          <w:i w:val="0"/>
          <w:color w:val="282C2F"/>
          <w:sz w:val="22"/>
        </w:rPr>
        <w:t>was set apart by the Presidency of the Stake [unclear: Richard]</w:t>
      </w:r>
      <w:r>
        <w:br/>
      </w:r>
      <w:r>
        <w:rPr>
          <w:rFonts w:ascii="Calibri" w:hAnsi="Calibri"/>
          <w:b w:val="0"/>
          <w:i w:val="0"/>
          <w:color w:val="282C2F"/>
          <w:sz w:val="22"/>
        </w:rPr>
        <w:t>W. Maughan being mouth</w:t>
      </w:r>
    </w:p>
    <w:p>
      <w:r>
        <w:rPr>
          <w:rFonts w:ascii="Calibri" w:hAnsi="Calibri"/>
          <w:b w:val="0"/>
          <w:i w:val="0"/>
          <w:color w:val="282C2F"/>
          <w:sz w:val="22"/>
        </w:rPr>
        <w:t>December 30th finish his labours in Providence</w:t>
      </w:r>
      <w:r>
        <w:br/>
      </w:r>
      <w:r>
        <w:rPr>
          <w:rFonts w:ascii="Calibri" w:hAnsi="Calibri"/>
          <w:b w:val="0"/>
          <w:i w:val="0"/>
          <w:color w:val="282C2F"/>
          <w:sz w:val="22"/>
        </w:rPr>
        <w:t>Ward as a home missionary he enjoyed his work</w:t>
      </w:r>
      <w:r>
        <w:br/>
      </w:r>
      <w:r>
        <w:rPr>
          <w:rFonts w:ascii="Calibri" w:hAnsi="Calibri"/>
          <w:b w:val="0"/>
          <w:i w:val="0"/>
          <w:color w:val="282C2F"/>
          <w:sz w:val="22"/>
        </w:rPr>
        <w:t>very much</w:t>
      </w:r>
    </w:p>
    <w:p>
      <w:r>
        <w:rPr>
          <w:rFonts w:ascii="Calibri" w:hAnsi="Calibri"/>
          <w:b w:val="0"/>
          <w:i w:val="0"/>
          <w:color w:val="282C2F"/>
          <w:sz w:val="22"/>
        </w:rPr>
        <w:t>Logan City Cache County Utah</w:t>
      </w:r>
      <w:r>
        <w:br/>
      </w:r>
      <w:r>
        <w:rPr>
          <w:rFonts w:ascii="Calibri" w:hAnsi="Calibri"/>
          <w:b w:val="0"/>
          <w:i w:val="0"/>
          <w:color w:val="282C2F"/>
          <w:sz w:val="22"/>
        </w:rPr>
        <w:t>January 26th 1904</w:t>
      </w:r>
    </w:p>
    <w:p>
      <w:r>
        <w:rPr>
          <w:rFonts w:ascii="Calibri" w:hAnsi="Calibri"/>
          <w:b w:val="0"/>
          <w:i w:val="0"/>
          <w:color w:val="282C2F"/>
          <w:sz w:val="22"/>
        </w:rPr>
        <w:t>A blessing given by John Smith Patriarch</w:t>
      </w:r>
      <w:r>
        <w:br/>
      </w:r>
      <w:r>
        <w:rPr>
          <w:rFonts w:ascii="Calibri" w:hAnsi="Calibri"/>
          <w:b w:val="0"/>
          <w:i w:val="0"/>
          <w:color w:val="282C2F"/>
          <w:sz w:val="22"/>
        </w:rPr>
        <w:t>upon the head of Eliza Roberts daughter of</w:t>
      </w:r>
      <w:r>
        <w:br/>
      </w:r>
      <w:r>
        <w:rPr>
          <w:rFonts w:ascii="Calibri" w:hAnsi="Calibri"/>
          <w:b w:val="0"/>
          <w:i w:val="0"/>
          <w:color w:val="282C2F"/>
          <w:sz w:val="22"/>
        </w:rPr>
        <w:t>John and Agnes Neagle born near Belfast</w:t>
      </w:r>
      <w:r>
        <w:br/>
      </w:r>
      <w:r>
        <w:rPr>
          <w:rFonts w:ascii="Calibri" w:hAnsi="Calibri"/>
          <w:b w:val="0"/>
          <w:i w:val="0"/>
          <w:color w:val="282C2F"/>
          <w:sz w:val="22"/>
        </w:rPr>
        <w:t>County Down Ireland September 12th 1858</w:t>
      </w:r>
    </w:p>
    <w:p>
      <w:r>
        <w:rPr>
          <w:rFonts w:ascii="Calibri" w:hAnsi="Calibri"/>
          <w:b w:val="0"/>
          <w:i w:val="0"/>
          <w:color w:val="282C2F"/>
          <w:sz w:val="22"/>
        </w:rPr>
        <w:t>Sister Eliza Roberts thou art of the house</w:t>
      </w:r>
      <w:r>
        <w:br/>
      </w:r>
      <w:r>
        <w:rPr>
          <w:rFonts w:ascii="Calibri" w:hAnsi="Calibri"/>
          <w:b w:val="0"/>
          <w:i w:val="0"/>
          <w:color w:val="282C2F"/>
          <w:sz w:val="22"/>
        </w:rPr>
        <w:t>of Ismail and although born in a foreign land.</w:t>
      </w:r>
      <w:r>
        <w:br/>
      </w:r>
      <w:r>
        <w:rPr>
          <w:rFonts w:ascii="Calibri" w:hAnsi="Calibri"/>
          <w:b w:val="0"/>
          <w:i w:val="0"/>
          <w:color w:val="282C2F"/>
          <w:sz w:val="22"/>
        </w:rPr>
        <w:t>Thou art numbered among the daughters of zion</w:t>
      </w:r>
      <w:r>
        <w:br/>
      </w:r>
      <w:r>
        <w:rPr>
          <w:rFonts w:ascii="Calibri" w:hAnsi="Calibri"/>
          <w:b w:val="0"/>
          <w:i w:val="0"/>
          <w:color w:val="282C2F"/>
          <w:sz w:val="22"/>
        </w:rPr>
        <w:t>and thy pathway is marked out and thy duty</w:t>
      </w:r>
      <w:r>
        <w:br/>
      </w:r>
      <w:r>
        <w:rPr>
          <w:rFonts w:ascii="Calibri" w:hAnsi="Calibri"/>
          <w:b w:val="0"/>
          <w:i w:val="0"/>
          <w:color w:val="282C2F"/>
          <w:sz w:val="22"/>
        </w:rPr>
        <w:t>shall often be made known unto thee from</w:t>
      </w:r>
      <w:r>
        <w:br/>
      </w:r>
      <w:r>
        <w:rPr>
          <w:rFonts w:ascii="Calibri" w:hAnsi="Calibri"/>
          <w:b w:val="0"/>
          <w:i w:val="0"/>
          <w:color w:val="282C2F"/>
          <w:sz w:val="22"/>
        </w:rPr>
        <w:t>time to time as thou shall need. Through pro-</w:t>
      </w:r>
      <w:r>
        <w:br/>
      </w:r>
      <w:r>
        <w:rPr>
          <w:rFonts w:ascii="Calibri" w:hAnsi="Calibri"/>
          <w:b w:val="0"/>
          <w:i w:val="0"/>
          <w:color w:val="282C2F"/>
          <w:sz w:val="22"/>
        </w:rPr>
        <w:t>phetic vision for at an early day thou didst</w:t>
      </w:r>
      <w:r>
        <w:br/>
      </w:r>
      <w:r>
        <w:rPr>
          <w:rFonts w:ascii="Calibri" w:hAnsi="Calibri"/>
          <w:b w:val="0"/>
          <w:i w:val="0"/>
          <w:color w:val="282C2F"/>
          <w:sz w:val="22"/>
        </w:rPr>
        <w:t>yield obedience to the Gospel with an honest</w:t>
      </w:r>
      <w:r>
        <w:br/>
      </w:r>
      <w:r>
        <w:rPr>
          <w:rFonts w:ascii="Calibri" w:hAnsi="Calibri"/>
          <w:b w:val="0"/>
          <w:i w:val="0"/>
          <w:color w:val="282C2F"/>
          <w:sz w:val="22"/>
        </w:rPr>
        <w:t>heart and forsook home kindred and friends</w:t>
      </w:r>
      <w:r>
        <w:br/>
      </w:r>
      <w:r>
        <w:rPr>
          <w:rFonts w:ascii="Calibri" w:hAnsi="Calibri"/>
          <w:b w:val="0"/>
          <w:i w:val="0"/>
          <w:color w:val="282C2F"/>
          <w:sz w:val="22"/>
        </w:rPr>
        <w:t>for the sake of salvation. And as a reward for</w:t>
      </w:r>
      <w:r>
        <w:br/>
      </w:r>
      <w:r>
        <w:rPr>
          <w:rFonts w:ascii="Calibri" w:hAnsi="Calibri"/>
          <w:b w:val="0"/>
          <w:i w:val="0"/>
          <w:color w:val="282C2F"/>
          <w:sz w:val="22"/>
        </w:rPr>
        <w:t>thy labor thy guardian angel has charge</w:t>
      </w:r>
      <w:r>
        <w:br/>
      </w:r>
      <w:r>
        <w:rPr>
          <w:rFonts w:ascii="Calibri" w:hAnsi="Calibri"/>
          <w:b w:val="0"/>
          <w:i w:val="0"/>
          <w:color w:val="282C2F"/>
          <w:sz w:val="22"/>
        </w:rPr>
        <w:t>concerning thee, and will direct thy course thro-</w:t>
      </w:r>
      <w:r>
        <w:br/>
      </w:r>
      <w:r>
        <w:rPr>
          <w:rFonts w:ascii="Calibri" w:hAnsi="Calibri"/>
          <w:b w:val="0"/>
          <w:i w:val="0"/>
          <w:color w:val="282C2F"/>
          <w:sz w:val="22"/>
        </w:rPr>
        <w:t>ugh the whisperings of the Spirit, give thee</w:t>
      </w:r>
      <w:r>
        <w:br/>
      </w:r>
      <w:r>
        <w:rPr>
          <w:rFonts w:ascii="Calibri" w:hAnsi="Calibri"/>
          <w:b w:val="0"/>
          <w:i w:val="0"/>
          <w:color w:val="282C2F"/>
          <w:sz w:val="22"/>
        </w:rPr>
        <w:t>strength in time of trial and power over evil</w:t>
      </w:r>
      <w:r>
        <w:br/>
      </w:r>
      <w:r>
        <w:rPr>
          <w:rFonts w:ascii="Calibri" w:hAnsi="Calibri"/>
          <w:b w:val="0"/>
          <w:i w:val="0"/>
          <w:color w:val="282C2F"/>
          <w:sz w:val="22"/>
        </w:rPr>
        <w:t>and unclean spirits, and enable thee to hold</w:t>
      </w:r>
      <w:r>
        <w:br/>
      </w:r>
      <w:r>
        <w:rPr>
          <w:rFonts w:ascii="Calibri" w:hAnsi="Calibri"/>
          <w:b w:val="0"/>
          <w:i w:val="0"/>
          <w:color w:val="282C2F"/>
          <w:sz w:val="22"/>
        </w:rPr>
        <w:t>the Adversary at bay, that health and peace</w:t>
      </w:r>
      <w:r>
        <w:br/>
      </w:r>
      <w:r>
        <w:rPr>
          <w:rFonts w:ascii="Calibri" w:hAnsi="Calibri"/>
          <w:b w:val="0"/>
          <w:i w:val="0"/>
          <w:color w:val="282C2F"/>
          <w:sz w:val="22"/>
        </w:rPr>
        <w:t>shall reign in thy dwelling. And thy name</w:t>
      </w:r>
      <w:r>
        <w:br/>
      </w:r>
      <w:r>
        <w:rPr>
          <w:rFonts w:ascii="Calibri" w:hAnsi="Calibri"/>
          <w:b w:val="0"/>
          <w:i w:val="0"/>
          <w:color w:val="282C2F"/>
          <w:sz w:val="22"/>
        </w:rPr>
        <w:t>shall live in the memory of the Saints Thou</w:t>
      </w:r>
      <w:r>
        <w:br/>
      </w:r>
      <w:r>
        <w:rPr>
          <w:rFonts w:ascii="Calibri" w:hAnsi="Calibri"/>
          <w:b w:val="0"/>
          <w:i w:val="0"/>
          <w:color w:val="282C2F"/>
          <w:sz w:val="22"/>
        </w:rPr>
        <w:t>art of Ephraim and in common with thy</w:t>
      </w:r>
      <w:r>
        <w:br/>
      </w:r>
      <w:r>
        <w:rPr>
          <w:rFonts w:ascii="Calibri" w:hAnsi="Calibri"/>
          <w:b w:val="0"/>
          <w:i w:val="0"/>
          <w:color w:val="282C2F"/>
          <w:sz w:val="22"/>
        </w:rPr>
        <w:t>companion thou shalt receive thy blessings</w:t>
      </w:r>
      <w:r>
        <w:br/>
      </w:r>
      <w:r>
        <w:rPr>
          <w:rFonts w:ascii="Calibri" w:hAnsi="Calibri"/>
          <w:b w:val="0"/>
          <w:i w:val="0"/>
          <w:color w:val="282C2F"/>
          <w:sz w:val="22"/>
        </w:rPr>
        <w:t>with thine inheritance, and among those who</w:t>
      </w:r>
    </w:p>
    <w:p>
      <w:pPr>
        <w:pStyle w:val="Heading2"/>
      </w:pPr>
      <w:r>
        <w:t>Editorial annotations</w:t>
      </w:r>
    </w:p>
    <w:p>
      <w:r>
        <w:rPr>
          <w:rFonts w:ascii="Calibri" w:hAnsi="Calibri"/>
          <w:b w:val="0"/>
          <w:i w:val="0"/>
          <w:color w:val="282C2F"/>
          <w:sz w:val="22"/>
        </w:rPr>
        <w:t>First-pass visual transcription completed. Two home-missionary notes precede Eliza Roberts's patriarchal blessing, which continues onto PDF page 76. One setting-apart name is uncertain.</w:t>
      </w:r>
    </w:p>
    <w:p>
      <w:pPr>
        <w:pStyle w:val="Heading1"/>
      </w:pPr>
      <w:r>
        <w:t>PDF page 76</w:t>
      </w:r>
    </w:p>
    <w:p>
      <w:pPr>
        <w:spacing w:after="140"/>
      </w:pPr>
      <w:r>
        <w:rPr>
          <w:rFonts w:ascii="Calibri" w:hAnsi="Calibri"/>
          <w:b w:val="0"/>
          <w:i/>
          <w:color w:val="686E72"/>
          <w:sz w:val="18"/>
        </w:rPr>
        <w:t>Stable ID: journal-rdr-page-076 | Transcription status: needs-review</w:t>
      </w:r>
    </w:p>
    <w:p>
      <w:pPr>
        <w:pStyle w:val="Heading2"/>
      </w:pPr>
      <w:r>
        <w:t>English transcription</w:t>
      </w:r>
    </w:p>
    <w:p>
      <w:r>
        <w:rPr>
          <w:rFonts w:ascii="Calibri" w:hAnsi="Calibri"/>
          <w:b w:val="0"/>
          <w:i w:val="0"/>
          <w:color w:val="282C2F"/>
          <w:sz w:val="22"/>
        </w:rPr>
        <w:t>have fought the good fight kept the faith,</w:t>
      </w:r>
      <w:r>
        <w:br/>
      </w:r>
      <w:r>
        <w:rPr>
          <w:rFonts w:ascii="Calibri" w:hAnsi="Calibri"/>
          <w:b w:val="0"/>
          <w:i w:val="0"/>
          <w:color w:val="282C2F"/>
          <w:sz w:val="22"/>
        </w:rPr>
        <w:t>finished their course and won the prize. It is there-</w:t>
      </w:r>
      <w:r>
        <w:br/>
      </w:r>
      <w:r>
        <w:rPr>
          <w:rFonts w:ascii="Calibri" w:hAnsi="Calibri"/>
          <w:b w:val="0"/>
          <w:i w:val="0"/>
          <w:color w:val="282C2F"/>
          <w:sz w:val="22"/>
        </w:rPr>
        <w:t>fore necessary that you be buoyant in spirit</w:t>
      </w:r>
      <w:r>
        <w:br/>
      </w:r>
      <w:r>
        <w:rPr>
          <w:rFonts w:ascii="Calibri" w:hAnsi="Calibri"/>
          <w:b w:val="0"/>
          <w:i w:val="0"/>
          <w:color w:val="282C2F"/>
          <w:sz w:val="22"/>
        </w:rPr>
        <w:t>that you look always upon the bright side and</w:t>
      </w:r>
      <w:r>
        <w:br/>
      </w:r>
      <w:r>
        <w:rPr>
          <w:rFonts w:ascii="Calibri" w:hAnsi="Calibri"/>
          <w:b w:val="0"/>
          <w:i w:val="0"/>
          <w:color w:val="282C2F"/>
          <w:sz w:val="22"/>
        </w:rPr>
        <w:t>be cheerful for cheerfulness begets happiness turns</w:t>
      </w:r>
      <w:r>
        <w:br/>
      </w:r>
      <w:r>
        <w:rPr>
          <w:rFonts w:ascii="Calibri" w:hAnsi="Calibri"/>
          <w:b w:val="0"/>
          <w:i w:val="0"/>
          <w:color w:val="282C2F"/>
          <w:sz w:val="22"/>
        </w:rPr>
        <w:t>aside anger and restore peace and gains friends</w:t>
      </w:r>
      <w:r>
        <w:br/>
      </w:r>
      <w:r>
        <w:rPr>
          <w:rFonts w:ascii="Calibri" w:hAnsi="Calibri"/>
          <w:b w:val="0"/>
          <w:i w:val="0"/>
          <w:color w:val="282C2F"/>
          <w:sz w:val="22"/>
        </w:rPr>
        <w:t>and influence among the people. Be prudent and</w:t>
      </w:r>
      <w:r>
        <w:br/>
      </w:r>
      <w:r>
        <w:rPr>
          <w:rFonts w:ascii="Calibri" w:hAnsi="Calibri"/>
          <w:b w:val="0"/>
          <w:i w:val="0"/>
          <w:color w:val="282C2F"/>
          <w:sz w:val="22"/>
        </w:rPr>
        <w:t>thou shall not lack for the comforts of life but</w:t>
      </w:r>
      <w:r>
        <w:br/>
      </w:r>
      <w:r>
        <w:rPr>
          <w:rFonts w:ascii="Calibri" w:hAnsi="Calibri"/>
          <w:b w:val="0"/>
          <w:i w:val="0"/>
          <w:color w:val="282C2F"/>
          <w:sz w:val="22"/>
        </w:rPr>
        <w:t>shall impart unto others and for thy kindness</w:t>
      </w:r>
      <w:r>
        <w:br/>
      </w:r>
      <w:r>
        <w:rPr>
          <w:rFonts w:ascii="Calibri" w:hAnsi="Calibri"/>
          <w:b w:val="0"/>
          <w:i w:val="0"/>
          <w:color w:val="282C2F"/>
          <w:sz w:val="22"/>
        </w:rPr>
        <w:t>thou shalt be remembered in after years therefore</w:t>
      </w:r>
      <w:r>
        <w:br/>
      </w:r>
      <w:r>
        <w:rPr>
          <w:rFonts w:ascii="Calibri" w:hAnsi="Calibri"/>
          <w:b w:val="0"/>
          <w:i w:val="0"/>
          <w:color w:val="282C2F"/>
          <w:sz w:val="22"/>
        </w:rPr>
        <w:t>look forward to the future with pleasure for better</w:t>
      </w:r>
      <w:r>
        <w:br/>
      </w:r>
      <w:r>
        <w:rPr>
          <w:rFonts w:ascii="Calibri" w:hAnsi="Calibri"/>
          <w:b w:val="0"/>
          <w:i w:val="0"/>
          <w:color w:val="282C2F"/>
          <w:sz w:val="22"/>
        </w:rPr>
        <w:t>days await thee.</w:t>
      </w:r>
    </w:p>
    <w:p>
      <w:r>
        <w:rPr>
          <w:rFonts w:ascii="Calibri" w:hAnsi="Calibri"/>
          <w:b w:val="0"/>
          <w:i w:val="0"/>
          <w:color w:val="282C2F"/>
          <w:sz w:val="22"/>
        </w:rPr>
        <w:t>This blessing I seal upon thee in the name</w:t>
      </w:r>
      <w:r>
        <w:br/>
      </w:r>
      <w:r>
        <w:rPr>
          <w:rFonts w:ascii="Calibri" w:hAnsi="Calibri"/>
          <w:b w:val="0"/>
          <w:i w:val="0"/>
          <w:color w:val="282C2F"/>
          <w:sz w:val="22"/>
        </w:rPr>
        <w:t>of Jesus Christ and I seal thee up unto etern-</w:t>
      </w:r>
      <w:r>
        <w:br/>
      </w:r>
      <w:r>
        <w:rPr>
          <w:rFonts w:ascii="Calibri" w:hAnsi="Calibri"/>
          <w:b w:val="0"/>
          <w:i w:val="0"/>
          <w:color w:val="282C2F"/>
          <w:sz w:val="22"/>
        </w:rPr>
        <w:t>al life to come forth in the morning of the</w:t>
      </w:r>
      <w:r>
        <w:br/>
      </w:r>
      <w:r>
        <w:rPr>
          <w:rFonts w:ascii="Calibri" w:hAnsi="Calibri"/>
          <w:b w:val="0"/>
          <w:i w:val="0"/>
          <w:color w:val="282C2F"/>
          <w:sz w:val="22"/>
        </w:rPr>
        <w:t>first resurrection a saviour among thy kindred</w:t>
      </w:r>
    </w:p>
    <w:p>
      <w:r>
        <w:rPr>
          <w:rFonts w:ascii="Calibri" w:hAnsi="Calibri"/>
          <w:b w:val="0"/>
          <w:i w:val="0"/>
          <w:color w:val="282C2F"/>
          <w:sz w:val="22"/>
        </w:rPr>
        <w:t>Logan City February 5th 1904</w:t>
      </w:r>
    </w:p>
    <w:p>
      <w:r>
        <w:rPr>
          <w:rFonts w:ascii="Calibri" w:hAnsi="Calibri"/>
          <w:b w:val="0"/>
          <w:i w:val="0"/>
          <w:color w:val="282C2F"/>
          <w:sz w:val="22"/>
        </w:rPr>
        <w:t>A blessing given by Patriarch S. N. [unclear: Liljenquist]</w:t>
      </w:r>
      <w:r>
        <w:br/>
      </w:r>
      <w:r>
        <w:rPr>
          <w:rFonts w:ascii="Calibri" w:hAnsi="Calibri"/>
          <w:b w:val="0"/>
          <w:i w:val="0"/>
          <w:color w:val="282C2F"/>
          <w:sz w:val="22"/>
        </w:rPr>
        <w:t>upon the head of Cathrine Hughes daugh-</w:t>
      </w:r>
      <w:r>
        <w:br/>
      </w:r>
      <w:r>
        <w:rPr>
          <w:rFonts w:ascii="Calibri" w:hAnsi="Calibri"/>
          <w:b w:val="0"/>
          <w:i w:val="0"/>
          <w:color w:val="282C2F"/>
          <w:sz w:val="22"/>
        </w:rPr>
        <w:t>ter of Gomer and Jane R. Hughes Born March</w:t>
      </w:r>
      <w:r>
        <w:br/>
      </w:r>
      <w:r>
        <w:rPr>
          <w:rFonts w:ascii="Calibri" w:hAnsi="Calibri"/>
          <w:b w:val="0"/>
          <w:i w:val="0"/>
          <w:color w:val="282C2F"/>
          <w:sz w:val="22"/>
        </w:rPr>
        <w:t>31st 1859 at Samaria Oneida County Idaho.</w:t>
      </w:r>
    </w:p>
    <w:p>
      <w:r>
        <w:rPr>
          <w:rFonts w:ascii="Calibri" w:hAnsi="Calibri"/>
          <w:b w:val="0"/>
          <w:i w:val="0"/>
          <w:color w:val="282C2F"/>
          <w:sz w:val="22"/>
        </w:rPr>
        <w:t>Sister Cathrine, in the name of the Lord</w:t>
      </w:r>
      <w:r>
        <w:br/>
      </w:r>
      <w:r>
        <w:rPr>
          <w:rFonts w:ascii="Calibri" w:hAnsi="Calibri"/>
          <w:b w:val="0"/>
          <w:i w:val="0"/>
          <w:color w:val="282C2F"/>
          <w:sz w:val="22"/>
        </w:rPr>
        <w:t>Jesus Christ and by virtue of the Holy</w:t>
      </w:r>
      <w:r>
        <w:br/>
      </w:r>
      <w:r>
        <w:rPr>
          <w:rFonts w:ascii="Calibri" w:hAnsi="Calibri"/>
          <w:b w:val="0"/>
          <w:i w:val="0"/>
          <w:color w:val="282C2F"/>
          <w:sz w:val="22"/>
        </w:rPr>
        <w:t>Priesthood, I place my hands upon your head,</w:t>
      </w:r>
      <w:r>
        <w:br/>
      </w:r>
      <w:r>
        <w:rPr>
          <w:rFonts w:ascii="Calibri" w:hAnsi="Calibri"/>
          <w:b w:val="0"/>
          <w:i w:val="0"/>
          <w:color w:val="282C2F"/>
          <w:sz w:val="22"/>
        </w:rPr>
        <w:t>and seal upon you your Fathers an Patriarchal</w:t>
      </w:r>
      <w:r>
        <w:br/>
      </w:r>
      <w:r>
        <w:rPr>
          <w:rFonts w:ascii="Calibri" w:hAnsi="Calibri"/>
          <w:b w:val="0"/>
          <w:i w:val="0"/>
          <w:color w:val="282C2F"/>
          <w:sz w:val="22"/>
        </w:rPr>
        <w:t>blessing, with the blessing pertaining to the New</w:t>
      </w:r>
      <w:r>
        <w:br/>
      </w:r>
      <w:r>
        <w:rPr>
          <w:rFonts w:ascii="Calibri" w:hAnsi="Calibri"/>
          <w:b w:val="0"/>
          <w:i w:val="0"/>
          <w:color w:val="282C2F"/>
          <w:sz w:val="22"/>
        </w:rPr>
        <w:t>and Everlasting Covenant, with health and</w:t>
      </w:r>
      <w:r>
        <w:br/>
      </w:r>
      <w:r>
        <w:rPr>
          <w:rFonts w:ascii="Calibri" w:hAnsi="Calibri"/>
          <w:b w:val="0"/>
          <w:i w:val="0"/>
          <w:color w:val="282C2F"/>
          <w:sz w:val="22"/>
        </w:rPr>
        <w:t>strength of mind and body that you may live</w:t>
      </w:r>
      <w:r>
        <w:br/>
      </w:r>
      <w:r>
        <w:rPr>
          <w:rFonts w:ascii="Calibri" w:hAnsi="Calibri"/>
          <w:b w:val="0"/>
          <w:i w:val="0"/>
          <w:color w:val="282C2F"/>
          <w:sz w:val="22"/>
        </w:rPr>
        <w:t>to the honor and glory of God receive all blessings</w:t>
      </w:r>
      <w:r>
        <w:br/>
      </w:r>
      <w:r>
        <w:rPr>
          <w:rFonts w:ascii="Calibri" w:hAnsi="Calibri"/>
          <w:b w:val="0"/>
          <w:i w:val="0"/>
          <w:color w:val="282C2F"/>
          <w:sz w:val="22"/>
        </w:rPr>
        <w:t>in the holy Temples do a great work for the</w:t>
      </w:r>
      <w:r>
        <w:br/>
      </w:r>
      <w:r>
        <w:rPr>
          <w:rFonts w:ascii="Calibri" w:hAnsi="Calibri"/>
          <w:b w:val="0"/>
          <w:i w:val="0"/>
          <w:color w:val="282C2F"/>
          <w:sz w:val="22"/>
        </w:rPr>
        <w:t>redemption of the dead and stand as a savior</w:t>
      </w:r>
      <w:r>
        <w:br/>
      </w:r>
      <w:r>
        <w:rPr>
          <w:rFonts w:ascii="Calibri" w:hAnsi="Calibri"/>
          <w:b w:val="0"/>
          <w:i w:val="0"/>
          <w:color w:val="282C2F"/>
          <w:sz w:val="22"/>
        </w:rPr>
        <w:t>unto many of your kindred be a joy unto</w:t>
      </w:r>
      <w:r>
        <w:br/>
      </w:r>
      <w:r>
        <w:rPr>
          <w:rFonts w:ascii="Calibri" w:hAnsi="Calibri"/>
          <w:b w:val="0"/>
          <w:i w:val="0"/>
          <w:color w:val="282C2F"/>
          <w:sz w:val="22"/>
        </w:rPr>
        <w:t>your parents and to your kindred both</w:t>
      </w:r>
      <w:r>
        <w:br/>
      </w:r>
      <w:r>
        <w:rPr>
          <w:rFonts w:ascii="Calibri" w:hAnsi="Calibri"/>
          <w:b w:val="0"/>
          <w:i w:val="0"/>
          <w:color w:val="282C2F"/>
          <w:sz w:val="22"/>
        </w:rPr>
        <w:t>living and dead.</w:t>
      </w:r>
    </w:p>
    <w:p>
      <w:pPr>
        <w:pStyle w:val="Heading2"/>
      </w:pPr>
      <w:r>
        <w:t>Editorial annotations</w:t>
      </w:r>
    </w:p>
    <w:p>
      <w:r>
        <w:rPr>
          <w:rFonts w:ascii="Calibri" w:hAnsi="Calibri"/>
          <w:b w:val="0"/>
          <w:i w:val="0"/>
          <w:color w:val="282C2F"/>
          <w:sz w:val="22"/>
        </w:rPr>
        <w:t>First-pass visual transcription completed. Eliza Roberts's blessing ends near the top. A blessing for Cathrine Hughes then begins and continues onto PDF page 77; the patriarch's surname is uncertain.</w:t>
      </w:r>
    </w:p>
    <w:p>
      <w:pPr>
        <w:pStyle w:val="Heading1"/>
      </w:pPr>
      <w:r>
        <w:t>PDF page 77</w:t>
      </w:r>
    </w:p>
    <w:p>
      <w:pPr>
        <w:spacing w:after="140"/>
      </w:pPr>
      <w:r>
        <w:rPr>
          <w:rFonts w:ascii="Calibri" w:hAnsi="Calibri"/>
          <w:b w:val="0"/>
          <w:i/>
          <w:color w:val="686E72"/>
          <w:sz w:val="18"/>
        </w:rPr>
        <w:t>Stable ID: journal-rdr-page-077 | Transcription status: needs-review</w:t>
      </w:r>
    </w:p>
    <w:p>
      <w:pPr>
        <w:pStyle w:val="Heading2"/>
      </w:pPr>
      <w:r>
        <w:t>English transcription</w:t>
      </w:r>
    </w:p>
    <w:p>
      <w:r>
        <w:rPr>
          <w:rFonts w:ascii="Calibri" w:hAnsi="Calibri"/>
          <w:b w:val="0"/>
          <w:i w:val="0"/>
          <w:color w:val="282C2F"/>
          <w:sz w:val="22"/>
        </w:rPr>
        <w:t>Listen to the still small voice within and to your</w:t>
      </w:r>
      <w:r>
        <w:br/>
      </w:r>
      <w:r>
        <w:rPr>
          <w:rFonts w:ascii="Calibri" w:hAnsi="Calibri"/>
          <w:b w:val="0"/>
          <w:i w:val="0"/>
          <w:color w:val="282C2F"/>
          <w:sz w:val="22"/>
        </w:rPr>
        <w:t>mother, and to the servants of the Lord, when you</w:t>
      </w:r>
      <w:r>
        <w:br/>
      </w:r>
      <w:r>
        <w:rPr>
          <w:rFonts w:ascii="Calibri" w:hAnsi="Calibri"/>
          <w:b w:val="0"/>
          <w:i w:val="0"/>
          <w:color w:val="282C2F"/>
          <w:sz w:val="22"/>
        </w:rPr>
        <w:t>young, learn and keep his commandments, and you</w:t>
      </w:r>
      <w:r>
        <w:br/>
      </w:r>
      <w:r>
        <w:rPr>
          <w:rFonts w:ascii="Calibri" w:hAnsi="Calibri"/>
          <w:b w:val="0"/>
          <w:i w:val="0"/>
          <w:color w:val="282C2F"/>
          <w:sz w:val="22"/>
        </w:rPr>
        <w:t>shall be happy and blessed all the days of your life</w:t>
      </w:r>
      <w:r>
        <w:br/>
      </w:r>
      <w:r>
        <w:rPr>
          <w:rFonts w:ascii="Calibri" w:hAnsi="Calibri"/>
          <w:b w:val="0"/>
          <w:i w:val="0"/>
          <w:color w:val="282C2F"/>
          <w:sz w:val="22"/>
        </w:rPr>
        <w:t>you shall grow in faith, hope and charity, and, in</w:t>
      </w:r>
      <w:r>
        <w:br/>
      </w:r>
      <w:r>
        <w:rPr>
          <w:rFonts w:ascii="Calibri" w:hAnsi="Calibri"/>
          <w:b w:val="0"/>
          <w:i w:val="0"/>
          <w:color w:val="282C2F"/>
          <w:sz w:val="22"/>
        </w:rPr>
        <w:t>the love of God enjoy the spirit of the Lord with</w:t>
      </w:r>
      <w:r>
        <w:br/>
      </w:r>
      <w:r>
        <w:rPr>
          <w:rFonts w:ascii="Calibri" w:hAnsi="Calibri"/>
          <w:b w:val="0"/>
          <w:i w:val="0"/>
          <w:color w:val="282C2F"/>
          <w:sz w:val="22"/>
        </w:rPr>
        <w:t>revelations from on high be kept pure and holy be a</w:t>
      </w:r>
      <w:r>
        <w:br/>
      </w:r>
      <w:r>
        <w:rPr>
          <w:rFonts w:ascii="Calibri" w:hAnsi="Calibri"/>
          <w:b w:val="0"/>
          <w:i w:val="0"/>
          <w:color w:val="282C2F"/>
          <w:sz w:val="22"/>
        </w:rPr>
        <w:t>teacher of righteousness among the youth of Zion a</w:t>
      </w:r>
      <w:r>
        <w:br/>
      </w:r>
      <w:r>
        <w:rPr>
          <w:rFonts w:ascii="Calibri" w:hAnsi="Calibri"/>
          <w:b w:val="0"/>
          <w:i w:val="0"/>
          <w:color w:val="282C2F"/>
          <w:sz w:val="22"/>
        </w:rPr>
        <w:t>joy to all your associates a blessing unto many</w:t>
      </w:r>
      <w:r>
        <w:br/>
      </w:r>
      <w:r>
        <w:rPr>
          <w:rFonts w:ascii="Calibri" w:hAnsi="Calibri"/>
          <w:b w:val="0"/>
          <w:i w:val="0"/>
          <w:color w:val="282C2F"/>
          <w:sz w:val="22"/>
        </w:rPr>
        <w:t>Souls, both living and dead.</w:t>
      </w:r>
    </w:p>
    <w:p>
      <w:r>
        <w:rPr>
          <w:rFonts w:ascii="Calibri" w:hAnsi="Calibri"/>
          <w:b w:val="0"/>
          <w:i w:val="0"/>
          <w:color w:val="282C2F"/>
          <w:sz w:val="22"/>
        </w:rPr>
        <w:t>The Lord loves you because you are pure and</w:t>
      </w:r>
      <w:r>
        <w:br/>
      </w:r>
      <w:r>
        <w:rPr>
          <w:rFonts w:ascii="Calibri" w:hAnsi="Calibri"/>
          <w:b w:val="0"/>
          <w:i w:val="0"/>
          <w:color w:val="282C2F"/>
          <w:sz w:val="22"/>
        </w:rPr>
        <w:t>innocent. He has given his angels charge over you,</w:t>
      </w:r>
      <w:r>
        <w:br/>
      </w:r>
      <w:r>
        <w:rPr>
          <w:rFonts w:ascii="Calibri" w:hAnsi="Calibri"/>
          <w:b w:val="0"/>
          <w:i w:val="0"/>
          <w:color w:val="282C2F"/>
          <w:sz w:val="22"/>
        </w:rPr>
        <w:t>and you shall enjoy their company by and by,</w:t>
      </w:r>
      <w:r>
        <w:br/>
      </w:r>
      <w:r>
        <w:rPr>
          <w:rFonts w:ascii="Calibri" w:hAnsi="Calibri"/>
          <w:b w:val="0"/>
          <w:i w:val="0"/>
          <w:color w:val="282C2F"/>
          <w:sz w:val="22"/>
        </w:rPr>
        <w:t>and associate with them face to face. Be therefore</w:t>
      </w:r>
      <w:r>
        <w:br/>
      </w:r>
      <w:r>
        <w:rPr>
          <w:rFonts w:ascii="Calibri" w:hAnsi="Calibri"/>
          <w:b w:val="0"/>
          <w:i w:val="0"/>
          <w:color w:val="282C2F"/>
          <w:sz w:val="22"/>
        </w:rPr>
        <w:t>meek and lowly of heart.</w:t>
      </w:r>
    </w:p>
    <w:p>
      <w:r>
        <w:rPr>
          <w:rFonts w:ascii="Calibri" w:hAnsi="Calibri"/>
          <w:b w:val="0"/>
          <w:i w:val="0"/>
          <w:color w:val="282C2F"/>
          <w:sz w:val="22"/>
        </w:rPr>
        <w:t>Thou art of Ephraim of a noble spirit</w:t>
      </w:r>
      <w:r>
        <w:br/>
      </w:r>
      <w:r>
        <w:rPr>
          <w:rFonts w:ascii="Calibri" w:hAnsi="Calibri"/>
          <w:b w:val="0"/>
          <w:i w:val="0"/>
          <w:color w:val="282C2F"/>
          <w:sz w:val="22"/>
        </w:rPr>
        <w:t>and one of God's elect, your name is written</w:t>
      </w:r>
      <w:r>
        <w:br/>
      </w:r>
      <w:r>
        <w:rPr>
          <w:rFonts w:ascii="Calibri" w:hAnsi="Calibri"/>
          <w:b w:val="0"/>
          <w:i w:val="0"/>
          <w:color w:val="282C2F"/>
          <w:sz w:val="22"/>
        </w:rPr>
        <w:t>in the Lamb's book of life, and the Holy Ange-</w:t>
      </w:r>
      <w:r>
        <w:br/>
      </w:r>
      <w:r>
        <w:rPr>
          <w:rFonts w:ascii="Calibri" w:hAnsi="Calibri"/>
          <w:b w:val="0"/>
          <w:i w:val="0"/>
          <w:color w:val="282C2F"/>
          <w:sz w:val="22"/>
        </w:rPr>
        <w:t>ls rejoice over you this day, and they will pre-</w:t>
      </w:r>
      <w:r>
        <w:br/>
      </w:r>
      <w:r>
        <w:rPr>
          <w:rFonts w:ascii="Calibri" w:hAnsi="Calibri"/>
          <w:b w:val="0"/>
          <w:i w:val="0"/>
          <w:color w:val="282C2F"/>
          <w:sz w:val="22"/>
        </w:rPr>
        <w:t>serve your life and keep you from evil and</w:t>
      </w:r>
      <w:r>
        <w:br/>
      </w:r>
      <w:r>
        <w:rPr>
          <w:rFonts w:ascii="Calibri" w:hAnsi="Calibri"/>
          <w:b w:val="0"/>
          <w:i w:val="0"/>
          <w:color w:val="282C2F"/>
          <w:sz w:val="22"/>
        </w:rPr>
        <w:t>give you power to serve the Lord as long as you</w:t>
      </w:r>
      <w:r>
        <w:br/>
      </w:r>
      <w:r>
        <w:rPr>
          <w:rFonts w:ascii="Calibri" w:hAnsi="Calibri"/>
          <w:b w:val="0"/>
          <w:i w:val="0"/>
          <w:color w:val="282C2F"/>
          <w:sz w:val="22"/>
        </w:rPr>
        <w:t>are determined to be on the Lord's side, then you</w:t>
      </w:r>
      <w:r>
        <w:br/>
      </w:r>
      <w:r>
        <w:rPr>
          <w:rFonts w:ascii="Calibri" w:hAnsi="Calibri"/>
          <w:b w:val="0"/>
          <w:i w:val="0"/>
          <w:color w:val="282C2F"/>
          <w:sz w:val="22"/>
        </w:rPr>
        <w:t>shall gain the victory over the world with all</w:t>
      </w:r>
      <w:r>
        <w:br/>
      </w:r>
      <w:r>
        <w:rPr>
          <w:rFonts w:ascii="Calibri" w:hAnsi="Calibri"/>
          <w:b w:val="0"/>
          <w:i w:val="0"/>
          <w:color w:val="282C2F"/>
          <w:sz w:val="22"/>
        </w:rPr>
        <w:t>its pride and [blotted] and drink deep from the</w:t>
      </w:r>
      <w:r>
        <w:br/>
      </w:r>
      <w:r>
        <w:rPr>
          <w:rFonts w:ascii="Calibri" w:hAnsi="Calibri"/>
          <w:b w:val="0"/>
          <w:i w:val="0"/>
          <w:color w:val="282C2F"/>
          <w:sz w:val="22"/>
        </w:rPr>
        <w:t>fountain of Eternal life, and you shall with a</w:t>
      </w:r>
      <w:r>
        <w:br/>
      </w:r>
      <w:r>
        <w:rPr>
          <w:rFonts w:ascii="Calibri" w:hAnsi="Calibri"/>
          <w:b w:val="0"/>
          <w:i w:val="0"/>
          <w:color w:val="282C2F"/>
          <w:sz w:val="22"/>
        </w:rPr>
        <w:t>worthy companion share in all the blessings of</w:t>
      </w:r>
      <w:r>
        <w:br/>
      </w:r>
      <w:r>
        <w:rPr>
          <w:rFonts w:ascii="Calibri" w:hAnsi="Calibri"/>
          <w:b w:val="0"/>
          <w:i w:val="0"/>
          <w:color w:val="282C2F"/>
          <w:sz w:val="22"/>
        </w:rPr>
        <w:t>the Holy Priesthood enjoy the blessings of heaven</w:t>
      </w:r>
      <w:r>
        <w:br/>
      </w:r>
      <w:r>
        <w:rPr>
          <w:rFonts w:ascii="Calibri" w:hAnsi="Calibri"/>
          <w:b w:val="0"/>
          <w:i w:val="0"/>
          <w:color w:val="282C2F"/>
          <w:sz w:val="22"/>
        </w:rPr>
        <w:t>and of the earth with crowns and kingdoms</w:t>
      </w:r>
      <w:r>
        <w:br/>
      </w:r>
      <w:r>
        <w:rPr>
          <w:rFonts w:ascii="Calibri" w:hAnsi="Calibri"/>
          <w:b w:val="0"/>
          <w:i w:val="0"/>
          <w:color w:val="282C2F"/>
          <w:sz w:val="22"/>
        </w:rPr>
        <w:t>a part in the Holy Resurrection and be a worthy</w:t>
      </w:r>
      <w:r>
        <w:br/>
      </w:r>
      <w:r>
        <w:rPr>
          <w:rFonts w:ascii="Calibri" w:hAnsi="Calibri"/>
          <w:b w:val="0"/>
          <w:i w:val="0"/>
          <w:color w:val="282C2F"/>
          <w:sz w:val="22"/>
        </w:rPr>
        <w:t>guest at the wedding supper of the Lamb of</w:t>
      </w:r>
      <w:r>
        <w:br/>
      </w:r>
      <w:r>
        <w:rPr>
          <w:rFonts w:ascii="Calibri" w:hAnsi="Calibri"/>
          <w:b w:val="0"/>
          <w:i w:val="0"/>
          <w:color w:val="282C2F"/>
          <w:sz w:val="22"/>
        </w:rPr>
        <w:t>God. you shall then be full;</w:t>
      </w:r>
    </w:p>
    <w:p>
      <w:r>
        <w:rPr>
          <w:rFonts w:ascii="Calibri" w:hAnsi="Calibri"/>
          <w:b w:val="0"/>
          <w:i w:val="0"/>
          <w:color w:val="282C2F"/>
          <w:sz w:val="22"/>
        </w:rPr>
        <w:t>The Lord bless you and keep you as it</w:t>
      </w:r>
      <w:r>
        <w:br/>
      </w:r>
      <w:r>
        <w:rPr>
          <w:rFonts w:ascii="Calibri" w:hAnsi="Calibri"/>
          <w:b w:val="0"/>
          <w:i w:val="0"/>
          <w:color w:val="282C2F"/>
          <w:sz w:val="22"/>
        </w:rPr>
        <w:t>were in the hollow of his hands untill</w:t>
      </w:r>
      <w:r>
        <w:br/>
      </w:r>
      <w:r>
        <w:rPr>
          <w:rFonts w:ascii="Calibri" w:hAnsi="Calibri"/>
          <w:b w:val="0"/>
          <w:i w:val="0"/>
          <w:color w:val="282C2F"/>
          <w:sz w:val="22"/>
        </w:rPr>
        <w:t>your mission is completed, and, you shall</w:t>
      </w:r>
      <w:r>
        <w:br/>
      </w:r>
      <w:r>
        <w:rPr>
          <w:rFonts w:ascii="Calibri" w:hAnsi="Calibri"/>
          <w:b w:val="0"/>
          <w:i w:val="0"/>
          <w:color w:val="282C2F"/>
          <w:sz w:val="22"/>
        </w:rPr>
        <w:t>be a blessing to the poor the sick and afflicted</w:t>
      </w:r>
      <w:r>
        <w:br/>
      </w:r>
      <w:r>
        <w:rPr>
          <w:rFonts w:ascii="Calibri" w:hAnsi="Calibri"/>
          <w:b w:val="0"/>
          <w:i w:val="0"/>
          <w:color w:val="282C2F"/>
          <w:sz w:val="22"/>
        </w:rPr>
        <w:t>and those that mourn, you shall be as an</w:t>
      </w:r>
    </w:p>
    <w:p>
      <w:pPr>
        <w:pStyle w:val="Heading2"/>
      </w:pPr>
      <w:r>
        <w:t>Editorial annotations</w:t>
      </w:r>
    </w:p>
    <w:p>
      <w:r>
        <w:rPr>
          <w:rFonts w:ascii="Calibri" w:hAnsi="Calibri"/>
          <w:b w:val="0"/>
          <w:i w:val="0"/>
          <w:color w:val="282C2F"/>
          <w:sz w:val="22"/>
        </w:rPr>
        <w:t>First-pass visual transcription completed. This page continues Cathrine Hughes's blessing from PDF page 76 and continues onto PDF page 78. One word after "pride" is obscured by a blot.</w:t>
      </w:r>
    </w:p>
    <w:p>
      <w:pPr>
        <w:pStyle w:val="Heading1"/>
      </w:pPr>
      <w:r>
        <w:t>PDF page 78</w:t>
      </w:r>
    </w:p>
    <w:p>
      <w:pPr>
        <w:spacing w:after="140"/>
      </w:pPr>
      <w:r>
        <w:rPr>
          <w:rFonts w:ascii="Calibri" w:hAnsi="Calibri"/>
          <w:b w:val="0"/>
          <w:i/>
          <w:color w:val="686E72"/>
          <w:sz w:val="18"/>
        </w:rPr>
        <w:t>Stable ID: journal-rdr-page-078 | Transcription status: needs-review</w:t>
      </w:r>
    </w:p>
    <w:p>
      <w:pPr>
        <w:pStyle w:val="Heading2"/>
      </w:pPr>
      <w:r>
        <w:t>English transcription</w:t>
      </w:r>
    </w:p>
    <w:p>
      <w:r>
        <w:rPr>
          <w:rFonts w:ascii="Calibri" w:hAnsi="Calibri"/>
          <w:b w:val="0"/>
          <w:i w:val="0"/>
          <w:color w:val="282C2F"/>
          <w:sz w:val="22"/>
        </w:rPr>
        <w:t>Angel unto many, and they shall bless you in</w:t>
      </w:r>
      <w:r>
        <w:br/>
      </w:r>
      <w:r>
        <w:rPr>
          <w:rFonts w:ascii="Calibri" w:hAnsi="Calibri"/>
          <w:b w:val="0"/>
          <w:i w:val="0"/>
          <w:color w:val="282C2F"/>
          <w:sz w:val="22"/>
        </w:rPr>
        <w:t>the morning of the resurrection for your loving</w:t>
      </w:r>
      <w:r>
        <w:br/>
      </w:r>
      <w:r>
        <w:rPr>
          <w:rFonts w:ascii="Calibri" w:hAnsi="Calibri"/>
          <w:b w:val="0"/>
          <w:i w:val="0"/>
          <w:color w:val="282C2F"/>
          <w:sz w:val="22"/>
        </w:rPr>
        <w:t>kindness, you shall enjoy the smiles and appro-</w:t>
      </w:r>
      <w:r>
        <w:br/>
      </w:r>
      <w:r>
        <w:rPr>
          <w:rFonts w:ascii="Calibri" w:hAnsi="Calibri"/>
          <w:b w:val="0"/>
          <w:i w:val="0"/>
          <w:color w:val="282C2F"/>
          <w:sz w:val="22"/>
        </w:rPr>
        <w:t>bations of God and He will never forget you,</w:t>
      </w:r>
      <w:r>
        <w:br/>
      </w:r>
      <w:r>
        <w:rPr>
          <w:rFonts w:ascii="Calibri" w:hAnsi="Calibri"/>
          <w:b w:val="0"/>
          <w:i w:val="0"/>
          <w:color w:val="282C2F"/>
          <w:sz w:val="22"/>
        </w:rPr>
        <w:t>and you shall enjoy all the righteous desires</w:t>
      </w:r>
      <w:r>
        <w:br/>
      </w:r>
      <w:r>
        <w:rPr>
          <w:rFonts w:ascii="Calibri" w:hAnsi="Calibri"/>
          <w:b w:val="0"/>
          <w:i w:val="0"/>
          <w:color w:val="282C2F"/>
          <w:sz w:val="22"/>
        </w:rPr>
        <w:t>of your heart I seal you up unto eternal life</w:t>
      </w:r>
      <w:r>
        <w:br/>
      </w:r>
      <w:r>
        <w:rPr>
          <w:rFonts w:ascii="Calibri" w:hAnsi="Calibri"/>
          <w:b w:val="0"/>
          <w:i w:val="0"/>
          <w:color w:val="282C2F"/>
          <w:sz w:val="22"/>
        </w:rPr>
        <w:t>through your faithfulness in the name</w:t>
      </w:r>
      <w:r>
        <w:br/>
      </w:r>
      <w:r>
        <w:rPr>
          <w:rFonts w:ascii="Calibri" w:hAnsi="Calibri"/>
          <w:b w:val="0"/>
          <w:i w:val="0"/>
          <w:color w:val="282C2F"/>
          <w:sz w:val="22"/>
        </w:rPr>
        <w:t>of Jesus Christ our Redeemer. Amen.</w:t>
      </w:r>
    </w:p>
    <w:p>
      <w:r>
        <w:rPr>
          <w:rFonts w:ascii="Calibri" w:hAnsi="Calibri"/>
          <w:b w:val="0"/>
          <w:i w:val="0"/>
          <w:color w:val="282C2F"/>
          <w:sz w:val="22"/>
        </w:rPr>
        <w:t>September 8th 1904</w:t>
      </w:r>
    </w:p>
    <w:p>
      <w:r>
        <w:rPr>
          <w:rFonts w:ascii="Calibri" w:hAnsi="Calibri"/>
          <w:b w:val="0"/>
          <w:i w:val="0"/>
          <w:color w:val="282C2F"/>
          <w:sz w:val="22"/>
        </w:rPr>
        <w:t>Grandfather John Neagle who resided in the</w:t>
      </w:r>
      <w:r>
        <w:br/>
      </w:r>
      <w:r>
        <w:rPr>
          <w:rFonts w:ascii="Calibri" w:hAnsi="Calibri"/>
          <w:b w:val="0"/>
          <w:i w:val="0"/>
          <w:color w:val="282C2F"/>
          <w:sz w:val="22"/>
        </w:rPr>
        <w:t>fourth Ward Logan died on August 17th 1904 at</w:t>
      </w:r>
      <w:r>
        <w:br/>
      </w:r>
      <w:r>
        <w:rPr>
          <w:rFonts w:ascii="Calibri" w:hAnsi="Calibri"/>
          <w:b w:val="0"/>
          <w:i w:val="0"/>
          <w:color w:val="282C2F"/>
          <w:sz w:val="22"/>
        </w:rPr>
        <w:t>fifteen minutes past two in the afternoon he had</w:t>
      </w:r>
      <w:r>
        <w:br/>
      </w:r>
      <w:r>
        <w:rPr>
          <w:rFonts w:ascii="Calibri" w:hAnsi="Calibri"/>
          <w:b w:val="0"/>
          <w:i w:val="0"/>
          <w:color w:val="282C2F"/>
          <w:sz w:val="22"/>
        </w:rPr>
        <w:t>been ailing for a year or more with indigestion</w:t>
      </w:r>
      <w:r>
        <w:br/>
      </w:r>
      <w:r>
        <w:rPr>
          <w:rFonts w:ascii="Calibri" w:hAnsi="Calibri"/>
          <w:b w:val="0"/>
          <w:i w:val="0"/>
          <w:color w:val="282C2F"/>
          <w:sz w:val="22"/>
        </w:rPr>
        <w:t>and Kidney trouble was buried on the 7th the</w:t>
      </w:r>
      <w:r>
        <w:br/>
      </w:r>
      <w:r>
        <w:rPr>
          <w:rFonts w:ascii="Calibri" w:hAnsi="Calibri"/>
          <w:b w:val="0"/>
          <w:i w:val="0"/>
          <w:color w:val="282C2F"/>
          <w:sz w:val="22"/>
        </w:rPr>
        <w:t>funeral services were held in the fourth Ward</w:t>
      </w:r>
      <w:r>
        <w:br/>
      </w:r>
      <w:r>
        <w:rPr>
          <w:rFonts w:ascii="Calibri" w:hAnsi="Calibri"/>
          <w:b w:val="0"/>
          <w:i w:val="0"/>
          <w:color w:val="282C2F"/>
          <w:sz w:val="22"/>
        </w:rPr>
        <w:t>meeting house the Choir sang O my father very</w:t>
      </w:r>
      <w:r>
        <w:br/>
      </w:r>
      <w:r>
        <w:rPr>
          <w:rFonts w:ascii="Calibri" w:hAnsi="Calibri"/>
          <w:b w:val="0"/>
          <w:i w:val="0"/>
          <w:color w:val="282C2F"/>
          <w:sz w:val="22"/>
        </w:rPr>
        <w:t>nice prayer by John Ormond Nearer my God to</w:t>
      </w:r>
      <w:r>
        <w:br/>
      </w:r>
      <w:r>
        <w:rPr>
          <w:rFonts w:ascii="Calibri" w:hAnsi="Calibri"/>
          <w:b w:val="0"/>
          <w:i w:val="0"/>
          <w:color w:val="282C2F"/>
          <w:sz w:val="22"/>
        </w:rPr>
        <w:t>thee was sung by the Choir the speakers were</w:t>
      </w:r>
      <w:r>
        <w:br/>
      </w:r>
      <w:r>
        <w:rPr>
          <w:rFonts w:ascii="Calibri" w:hAnsi="Calibri"/>
          <w:b w:val="0"/>
          <w:i w:val="0"/>
          <w:color w:val="282C2F"/>
          <w:sz w:val="22"/>
        </w:rPr>
        <w:t>Steward [unclear: jun.] Anderson Burton Thomas Morgan</w:t>
      </w:r>
      <w:r>
        <w:br/>
      </w:r>
      <w:r>
        <w:rPr>
          <w:rFonts w:ascii="Calibri" w:hAnsi="Calibri"/>
          <w:b w:val="0"/>
          <w:i w:val="0"/>
          <w:color w:val="282C2F"/>
          <w:sz w:val="22"/>
        </w:rPr>
        <w:t>H. J. Nelson John Hendricksen and Bishop Thomas</w:t>
      </w:r>
      <w:r>
        <w:br/>
      </w:r>
      <w:r>
        <w:rPr>
          <w:rFonts w:ascii="Calibri" w:hAnsi="Calibri"/>
          <w:b w:val="0"/>
          <w:i w:val="0"/>
          <w:color w:val="282C2F"/>
          <w:sz w:val="22"/>
        </w:rPr>
        <w:t>R. Smith their remarks were very encouraging</w:t>
      </w:r>
      <w:r>
        <w:br/>
      </w:r>
      <w:r>
        <w:rPr>
          <w:rFonts w:ascii="Calibri" w:hAnsi="Calibri"/>
          <w:b w:val="0"/>
          <w:i w:val="0"/>
          <w:color w:val="282C2F"/>
          <w:sz w:val="22"/>
        </w:rPr>
        <w:t>and comforting a solo was sung by William H.</w:t>
      </w:r>
      <w:r>
        <w:br/>
      </w:r>
      <w:r>
        <w:rPr>
          <w:rFonts w:ascii="Calibri" w:hAnsi="Calibri"/>
          <w:b w:val="0"/>
          <w:i w:val="0"/>
          <w:color w:val="282C2F"/>
          <w:sz w:val="22"/>
        </w:rPr>
        <w:t>Hansen Some time we will understand benedi-</w:t>
      </w:r>
      <w:r>
        <w:br/>
      </w:r>
      <w:r>
        <w:rPr>
          <w:rFonts w:ascii="Calibri" w:hAnsi="Calibri"/>
          <w:b w:val="0"/>
          <w:i w:val="0"/>
          <w:color w:val="282C2F"/>
          <w:sz w:val="22"/>
        </w:rPr>
        <w:t>ction by Abraham Jorgensen the hymn As the Sun</w:t>
      </w:r>
      <w:r>
        <w:br/>
      </w:r>
      <w:r>
        <w:rPr>
          <w:rFonts w:ascii="Calibri" w:hAnsi="Calibri"/>
          <w:b w:val="0"/>
          <w:i w:val="0"/>
          <w:color w:val="282C2F"/>
          <w:sz w:val="22"/>
        </w:rPr>
        <w:t>Shine in your heart was sung very feelingly</w:t>
      </w:r>
      <w:r>
        <w:br/>
      </w:r>
      <w:r>
        <w:rPr>
          <w:rFonts w:ascii="Calibri" w:hAnsi="Calibri"/>
          <w:b w:val="0"/>
          <w:i w:val="0"/>
          <w:color w:val="282C2F"/>
          <w:sz w:val="22"/>
        </w:rPr>
        <w:t>at the grave as the body was lowered to its</w:t>
      </w:r>
      <w:r>
        <w:br/>
      </w:r>
      <w:r>
        <w:rPr>
          <w:rFonts w:ascii="Calibri" w:hAnsi="Calibri"/>
          <w:b w:val="0"/>
          <w:i w:val="0"/>
          <w:color w:val="282C2F"/>
          <w:sz w:val="22"/>
        </w:rPr>
        <w:t>last resting place the ground was dedicated by</w:t>
      </w:r>
      <w:r>
        <w:br/>
      </w:r>
      <w:r>
        <w:rPr>
          <w:rFonts w:ascii="Calibri" w:hAnsi="Calibri"/>
          <w:b w:val="0"/>
          <w:i w:val="0"/>
          <w:color w:val="282C2F"/>
          <w:sz w:val="22"/>
        </w:rPr>
        <w:t>George [unclear: Simquist] W. H. Hansen in behalf of the</w:t>
      </w:r>
      <w:r>
        <w:br/>
      </w:r>
      <w:r>
        <w:rPr>
          <w:rFonts w:ascii="Calibri" w:hAnsi="Calibri"/>
          <w:b w:val="0"/>
          <w:i w:val="0"/>
          <w:color w:val="282C2F"/>
          <w:sz w:val="22"/>
        </w:rPr>
        <w:t>family thanked those present for their kindness</w:t>
      </w:r>
      <w:r>
        <w:br/>
      </w:r>
      <w:r>
        <w:rPr>
          <w:rFonts w:ascii="Calibri" w:hAnsi="Calibri"/>
          <w:b w:val="0"/>
          <w:i w:val="0"/>
          <w:color w:val="282C2F"/>
          <w:sz w:val="22"/>
        </w:rPr>
        <w:t>and were dismissed to return home everyone seem</w:t>
      </w:r>
      <w:r>
        <w:br/>
      </w:r>
      <w:r>
        <w:rPr>
          <w:rFonts w:ascii="Calibri" w:hAnsi="Calibri"/>
          <w:b w:val="0"/>
          <w:i w:val="0"/>
          <w:color w:val="282C2F"/>
          <w:sz w:val="22"/>
        </w:rPr>
        <w:t>to share their feeling of love and respect both</w:t>
      </w:r>
      <w:r>
        <w:br/>
      </w:r>
      <w:r>
        <w:rPr>
          <w:rFonts w:ascii="Calibri" w:hAnsi="Calibri"/>
          <w:b w:val="0"/>
          <w:i w:val="0"/>
          <w:color w:val="282C2F"/>
          <w:sz w:val="22"/>
        </w:rPr>
        <w:t>for the living and the departed many brin-</w:t>
      </w:r>
      <w:r>
        <w:br/>
      </w:r>
      <w:r>
        <w:rPr>
          <w:rFonts w:ascii="Calibri" w:hAnsi="Calibri"/>
          <w:b w:val="0"/>
          <w:i w:val="0"/>
          <w:color w:val="282C2F"/>
          <w:sz w:val="22"/>
        </w:rPr>
        <w:t>ging their beautiful boquets of flowers untill</w:t>
      </w:r>
      <w:r>
        <w:br/>
      </w:r>
      <w:r>
        <w:rPr>
          <w:rFonts w:ascii="Calibri" w:hAnsi="Calibri"/>
          <w:b w:val="0"/>
          <w:i w:val="0"/>
          <w:color w:val="282C2F"/>
          <w:sz w:val="22"/>
        </w:rPr>
        <w:t>the [illegible] was entirely covered with profusion</w:t>
      </w:r>
    </w:p>
    <w:p>
      <w:pPr>
        <w:pStyle w:val="Heading2"/>
      </w:pPr>
      <w:r>
        <w:t>Editorial annotations</w:t>
      </w:r>
    </w:p>
    <w:p>
      <w:r>
        <w:rPr>
          <w:rFonts w:ascii="Calibri" w:hAnsi="Calibri"/>
          <w:b w:val="0"/>
          <w:i w:val="0"/>
          <w:color w:val="282C2F"/>
          <w:sz w:val="22"/>
        </w:rPr>
        <w:t>First-pass visual transcription completed. Cathrine Hughes's blessing ends at the top. John Neagle's funeral account begins and continues onto PDF page 79. Several names and one noun near the bottom remain uncertain or illegible.</w:t>
      </w:r>
    </w:p>
    <w:p>
      <w:pPr>
        <w:pStyle w:val="Heading1"/>
      </w:pPr>
      <w:r>
        <w:t>PDF page 79</w:t>
      </w:r>
    </w:p>
    <w:p>
      <w:pPr>
        <w:spacing w:after="140"/>
      </w:pPr>
      <w:r>
        <w:rPr>
          <w:rFonts w:ascii="Calibri" w:hAnsi="Calibri"/>
          <w:b w:val="0"/>
          <w:i/>
          <w:color w:val="686E72"/>
          <w:sz w:val="18"/>
        </w:rPr>
        <w:t>Stable ID: journal-rdr-page-079 | Transcription status: needs-review</w:t>
      </w:r>
    </w:p>
    <w:p>
      <w:pPr>
        <w:pStyle w:val="Heading2"/>
      </w:pPr>
      <w:r>
        <w:t>English transcription</w:t>
      </w:r>
    </w:p>
    <w:p>
      <w:r>
        <w:rPr>
          <w:rFonts w:ascii="Calibri" w:hAnsi="Calibri"/>
          <w:b w:val="0"/>
          <w:i w:val="0"/>
          <w:color w:val="282C2F"/>
          <w:sz w:val="22"/>
        </w:rPr>
        <w:t>of the choicest flowers</w:t>
      </w:r>
    </w:p>
    <w:p>
      <w:r>
        <w:rPr>
          <w:rFonts w:ascii="Calibri" w:hAnsi="Calibri"/>
          <w:b w:val="0"/>
          <w:i w:val="0"/>
          <w:color w:val="282C2F"/>
          <w:sz w:val="22"/>
        </w:rPr>
        <w:t>To find more in regard to Grandfather</w:t>
      </w:r>
      <w:r>
        <w:br/>
      </w:r>
      <w:r>
        <w:rPr>
          <w:rFonts w:ascii="Calibri" w:hAnsi="Calibri"/>
          <w:b w:val="0"/>
          <w:i w:val="0"/>
          <w:color w:val="282C2F"/>
          <w:sz w:val="22"/>
        </w:rPr>
        <w:t>Neagle turn to page 51 of this book</w:t>
      </w:r>
    </w:p>
    <w:p>
      <w:r>
        <w:rPr>
          <w:rFonts w:ascii="Calibri" w:hAnsi="Calibri"/>
          <w:b w:val="0"/>
          <w:i w:val="0"/>
          <w:color w:val="282C2F"/>
          <w:sz w:val="22"/>
        </w:rPr>
        <w:t>R. D. Roberts</w:t>
      </w:r>
    </w:p>
    <w:p>
      <w:r>
        <w:rPr>
          <w:rFonts w:ascii="Calibri" w:hAnsi="Calibri"/>
          <w:b w:val="0"/>
          <w:i w:val="0"/>
          <w:color w:val="282C2F"/>
          <w:sz w:val="22"/>
        </w:rPr>
        <w:t>Margaret wife of Hugh Roberts gave birth</w:t>
      </w:r>
      <w:r>
        <w:br/>
      </w:r>
      <w:r>
        <w:rPr>
          <w:rFonts w:ascii="Calibri" w:hAnsi="Calibri"/>
          <w:b w:val="0"/>
          <w:i w:val="0"/>
          <w:color w:val="282C2F"/>
          <w:sz w:val="22"/>
        </w:rPr>
        <w:t>to a nice little baby girl October 27th 1904 at ten</w:t>
      </w:r>
      <w:r>
        <w:br/>
      </w:r>
      <w:r>
        <w:rPr>
          <w:rFonts w:ascii="Calibri" w:hAnsi="Calibri"/>
          <w:b w:val="0"/>
          <w:i w:val="0"/>
          <w:color w:val="282C2F"/>
          <w:sz w:val="22"/>
        </w:rPr>
        <w:t>minutes to ten in the evening she was weight on</w:t>
      </w:r>
      <w:r>
        <w:br/>
      </w:r>
      <w:r>
        <w:rPr>
          <w:rFonts w:ascii="Calibri" w:hAnsi="Calibri"/>
          <w:b w:val="0"/>
          <w:i w:val="0"/>
          <w:color w:val="282C2F"/>
          <w:sz w:val="22"/>
        </w:rPr>
        <w:t>the 30th she weight 6 lbs. was Blessed December 4th by</w:t>
      </w:r>
      <w:r>
        <w:br/>
      </w:r>
      <w:r>
        <w:rPr>
          <w:rFonts w:ascii="Calibri" w:hAnsi="Calibri"/>
          <w:b w:val="0"/>
          <w:i w:val="0"/>
          <w:color w:val="282C2F"/>
          <w:sz w:val="22"/>
        </w:rPr>
        <w:t>her grandfather Robert D. Roberts assisted by Bishop</w:t>
      </w:r>
      <w:r>
        <w:br/>
      </w:r>
      <w:r>
        <w:rPr>
          <w:rFonts w:ascii="Calibri" w:hAnsi="Calibri"/>
          <w:b w:val="0"/>
          <w:i w:val="0"/>
          <w:color w:val="282C2F"/>
          <w:sz w:val="22"/>
        </w:rPr>
        <w:t>Richard Yeates and his counselors William Walters</w:t>
      </w:r>
      <w:r>
        <w:br/>
      </w:r>
      <w:r>
        <w:rPr>
          <w:rFonts w:ascii="Calibri" w:hAnsi="Calibri"/>
          <w:b w:val="0"/>
          <w:i w:val="0"/>
          <w:color w:val="282C2F"/>
          <w:sz w:val="22"/>
        </w:rPr>
        <w:t>&amp; James Larson her name Susan Gladwen Roberts</w:t>
      </w:r>
    </w:p>
    <w:p>
      <w:r>
        <w:rPr>
          <w:rFonts w:ascii="Calibri" w:hAnsi="Calibri"/>
          <w:b w:val="0"/>
          <w:i w:val="0"/>
          <w:color w:val="282C2F"/>
          <w:sz w:val="22"/>
        </w:rPr>
        <w:t>R D Roberts</w:t>
      </w:r>
    </w:p>
    <w:p>
      <w:r>
        <w:rPr>
          <w:rFonts w:ascii="Calibri" w:hAnsi="Calibri"/>
          <w:b w:val="0"/>
          <w:i w:val="0"/>
          <w:color w:val="282C2F"/>
          <w:sz w:val="22"/>
        </w:rPr>
        <w:t>Edy Gwen Roberts daughter of David R.</w:t>
      </w:r>
      <w:r>
        <w:br/>
      </w:r>
      <w:r>
        <w:rPr>
          <w:rFonts w:ascii="Calibri" w:hAnsi="Calibri"/>
          <w:b w:val="0"/>
          <w:i w:val="0"/>
          <w:color w:val="282C2F"/>
          <w:sz w:val="22"/>
        </w:rPr>
        <w:t>&amp; Tryphen Davies Roberts died of namonia after</w:t>
      </w:r>
      <w:r>
        <w:br/>
      </w:r>
      <w:r>
        <w:rPr>
          <w:rFonts w:ascii="Calibri" w:hAnsi="Calibri"/>
          <w:b w:val="0"/>
          <w:i w:val="0"/>
          <w:color w:val="282C2F"/>
          <w:sz w:val="22"/>
        </w:rPr>
        <w:t>one week of sickness January 1st 1905 at fifteen</w:t>
      </w:r>
      <w:r>
        <w:br/>
      </w:r>
      <w:r>
        <w:rPr>
          <w:rFonts w:ascii="Calibri" w:hAnsi="Calibri"/>
          <w:b w:val="0"/>
          <w:i w:val="0"/>
          <w:color w:val="282C2F"/>
          <w:sz w:val="22"/>
        </w:rPr>
        <w:t>minut past twelve (12.15) at noon she was a</w:t>
      </w:r>
      <w:r>
        <w:br/>
      </w:r>
      <w:r>
        <w:rPr>
          <w:rFonts w:ascii="Calibri" w:hAnsi="Calibri"/>
          <w:b w:val="0"/>
          <w:i w:val="0"/>
          <w:color w:val="282C2F"/>
          <w:sz w:val="22"/>
        </w:rPr>
        <w:t>very beautifull baby strong and healthy was</w:t>
      </w:r>
      <w:r>
        <w:br/>
      </w:r>
      <w:r>
        <w:rPr>
          <w:rFonts w:ascii="Calibri" w:hAnsi="Calibri"/>
          <w:b w:val="0"/>
          <w:i w:val="0"/>
          <w:color w:val="282C2F"/>
          <w:sz w:val="22"/>
        </w:rPr>
        <w:t>buried on the 4th the services commence in the third</w:t>
      </w:r>
      <w:r>
        <w:br/>
      </w:r>
      <w:r>
        <w:rPr>
          <w:rFonts w:ascii="Calibri" w:hAnsi="Calibri"/>
          <w:b w:val="0"/>
          <w:i w:val="0"/>
          <w:color w:val="282C2F"/>
          <w:sz w:val="22"/>
        </w:rPr>
        <w:t>Ward meeting house at one o clock the quire</w:t>
      </w:r>
      <w:r>
        <w:br/>
      </w:r>
      <w:r>
        <w:rPr>
          <w:rFonts w:ascii="Calibri" w:hAnsi="Calibri"/>
          <w:b w:val="0"/>
          <w:i w:val="0"/>
          <w:color w:val="282C2F"/>
          <w:sz w:val="22"/>
        </w:rPr>
        <w:t>was lead by Alexander Lewis prayer by Lars</w:t>
      </w:r>
      <w:r>
        <w:br/>
      </w:r>
      <w:r>
        <w:rPr>
          <w:rFonts w:ascii="Calibri" w:hAnsi="Calibri"/>
          <w:b w:val="0"/>
          <w:i w:val="0"/>
          <w:color w:val="282C2F"/>
          <w:sz w:val="22"/>
        </w:rPr>
        <w:t>Larson the first speaker Andrew Peter Eliason</w:t>
      </w:r>
      <w:r>
        <w:br/>
      </w:r>
      <w:r>
        <w:rPr>
          <w:rFonts w:ascii="Calibri" w:hAnsi="Calibri"/>
          <w:b w:val="0"/>
          <w:i w:val="0"/>
          <w:color w:val="282C2F"/>
          <w:sz w:val="22"/>
        </w:rPr>
        <w:t>Bishop Cardon of the first Ward Russell Bullon</w:t>
      </w:r>
      <w:r>
        <w:br/>
      </w:r>
      <w:r>
        <w:rPr>
          <w:rFonts w:ascii="Calibri" w:hAnsi="Calibri"/>
          <w:b w:val="0"/>
          <w:i w:val="0"/>
          <w:color w:val="282C2F"/>
          <w:sz w:val="22"/>
        </w:rPr>
        <w:t>Willard W. Maughan &amp; William Walters Benedic-</w:t>
      </w:r>
      <w:r>
        <w:br/>
      </w:r>
      <w:r>
        <w:rPr>
          <w:rFonts w:ascii="Calibri" w:hAnsi="Calibri"/>
          <w:b w:val="0"/>
          <w:i w:val="0"/>
          <w:color w:val="282C2F"/>
          <w:sz w:val="22"/>
        </w:rPr>
        <w:t>tion by James Larson Bishop Yeates was not able</w:t>
      </w:r>
      <w:r>
        <w:br/>
      </w:r>
      <w:r>
        <w:rPr>
          <w:rFonts w:ascii="Calibri" w:hAnsi="Calibri"/>
          <w:b w:val="0"/>
          <w:i w:val="0"/>
          <w:color w:val="282C2F"/>
          <w:sz w:val="22"/>
        </w:rPr>
        <w:t>to be present on account of been sick the remarks</w:t>
      </w:r>
      <w:r>
        <w:br/>
      </w:r>
      <w:r>
        <w:rPr>
          <w:rFonts w:ascii="Calibri" w:hAnsi="Calibri"/>
          <w:b w:val="0"/>
          <w:i w:val="0"/>
          <w:color w:val="282C2F"/>
          <w:sz w:val="22"/>
        </w:rPr>
        <w:t>were affection consoling and instructive the grave</w:t>
      </w:r>
      <w:r>
        <w:br/>
      </w:r>
      <w:r>
        <w:rPr>
          <w:rFonts w:ascii="Calibri" w:hAnsi="Calibri"/>
          <w:b w:val="0"/>
          <w:i w:val="0"/>
          <w:color w:val="282C2F"/>
          <w:sz w:val="22"/>
        </w:rPr>
        <w:t>was dedicated by her Grandfather Robert D. Roberts</w:t>
      </w:r>
      <w:r>
        <w:br/>
      </w:r>
      <w:r>
        <w:rPr>
          <w:rFonts w:ascii="Calibri" w:hAnsi="Calibri"/>
          <w:b w:val="0"/>
          <w:i w:val="0"/>
          <w:color w:val="282C2F"/>
          <w:sz w:val="22"/>
        </w:rPr>
        <w:t>Pall bearers were little girls Agnes Alister Roberts</w:t>
      </w:r>
      <w:r>
        <w:br/>
      </w:r>
      <w:r>
        <w:rPr>
          <w:rFonts w:ascii="Calibri" w:hAnsi="Calibri"/>
          <w:b w:val="0"/>
          <w:i w:val="0"/>
          <w:color w:val="282C2F"/>
          <w:sz w:val="22"/>
        </w:rPr>
        <w:t>her Aunt Margaret Edy Davies Ines Sorensen &amp;</w:t>
      </w:r>
      <w:r>
        <w:br/>
      </w:r>
      <w:r>
        <w:rPr>
          <w:rFonts w:ascii="Calibri" w:hAnsi="Calibri"/>
          <w:b w:val="0"/>
          <w:i w:val="0"/>
          <w:color w:val="282C2F"/>
          <w:sz w:val="22"/>
        </w:rPr>
        <w:t>Florence Thomas her cousins</w:t>
      </w:r>
    </w:p>
    <w:p>
      <w:r>
        <w:rPr>
          <w:rFonts w:ascii="Calibri" w:hAnsi="Calibri"/>
          <w:b w:val="0"/>
          <w:i w:val="0"/>
          <w:color w:val="282C2F"/>
          <w:sz w:val="22"/>
        </w:rPr>
        <w:t>R. D. Roberts</w:t>
      </w:r>
    </w:p>
    <w:p>
      <w:pPr>
        <w:pStyle w:val="Heading2"/>
      </w:pPr>
      <w:r>
        <w:t>Editorial annotations</w:t>
      </w:r>
    </w:p>
    <w:p>
      <w:r>
        <w:rPr>
          <w:rFonts w:ascii="Calibri" w:hAnsi="Calibri"/>
          <w:b w:val="0"/>
          <w:i w:val="0"/>
          <w:color w:val="282C2F"/>
          <w:sz w:val="22"/>
        </w:rPr>
        <w:t>First-pass visual transcription completed. John Neagle's funeral account ends at the top, followed by separate birth/blessing and death/burial records. Historical wording and spellings are preserved. Several officiator and pall-bearer names require review. Three explicit R. D. Roberts signatures identify these entries but do not establish a broader hand transition.</w:t>
      </w:r>
    </w:p>
    <w:p>
      <w:pPr>
        <w:pStyle w:val="Heading1"/>
      </w:pPr>
      <w:r>
        <w:t>Untranscribed pages</w:t>
      </w:r>
    </w:p>
    <w:p>
      <w:r>
        <w:rPr>
          <w:rFonts w:ascii="Calibri" w:hAnsi="Calibri"/>
          <w:b w:val="0"/>
          <w:i w:val="0"/>
          <w:color w:val="282C2F"/>
          <w:sz w:val="22"/>
        </w:rPr>
        <w:t>Transcription has not yet been completed for PDF pages 80-119.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rPr>
        <w:rFonts w:ascii="Calibri" w:hAnsi="Calibri"/>
        <w:b w:val="0"/>
        <w:i w:val="0"/>
        <w:color w:val="686E72"/>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86E72"/>
        <w:sz w:val="18"/>
      </w:rPr>
      <w:t>Robert D. Roberts Journal | English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282C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RDR Journal Transcription</dc:title>
  <dc:subject>Editable English transcription of the Robert D. Roberts Journal</dc:subject>
  <dc:creator>RobertsGenealogy</dc:creator>
  <cp:keywords/>
  <dc:description>generated by python-docx</dc:description>
  <cp:lastModifiedBy/>
  <cp:revision>1</cp:revision>
  <dcterms:created xsi:type="dcterms:W3CDTF">2013-12-23T23:15:00Z</dcterms:created>
  <dcterms:modified xsi:type="dcterms:W3CDTF">2013-12-23T23:15:00Z</dcterms:modified>
  <cp:category/>
</cp:coreProperties>
</file>